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348C3" w14:textId="1F523D22" w:rsidR="003B56DD" w:rsidRPr="00B84486" w:rsidRDefault="00000000">
      <w:pPr>
        <w:jc w:val="center"/>
        <w:rPr>
          <w:rFonts w:ascii="Verdana" w:hAnsi="Verdana"/>
          <w:lang w:val="es-ES"/>
        </w:rPr>
      </w:pPr>
      <w:r w:rsidRPr="00B84486">
        <w:rPr>
          <w:rFonts w:ascii="Verdana" w:hAnsi="Verdana"/>
          <w:b/>
          <w:color w:val="8B0E27"/>
          <w:sz w:val="72"/>
          <w:lang w:val="es-ES"/>
        </w:rPr>
        <w:t>PROYECTO FINAL DAW</w:t>
      </w:r>
      <w:r w:rsidRPr="00B84486">
        <w:rPr>
          <w:rFonts w:ascii="Verdana" w:hAnsi="Verdana"/>
          <w:b/>
          <w:color w:val="8B0E27"/>
          <w:sz w:val="72"/>
          <w:lang w:val="es-ES"/>
        </w:rPr>
        <w:br/>
      </w:r>
      <w:r w:rsidRPr="00B84486">
        <w:rPr>
          <w:rFonts w:ascii="Verdana" w:hAnsi="Verdana"/>
          <w:sz w:val="48"/>
          <w:lang w:val="es-ES"/>
        </w:rPr>
        <w:br/>
      </w:r>
      <w:proofErr w:type="spellStart"/>
      <w:r w:rsidRPr="00B84486">
        <w:rPr>
          <w:rFonts w:ascii="Verdana" w:hAnsi="Verdana"/>
          <w:sz w:val="48"/>
          <w:lang w:val="es-ES"/>
        </w:rPr>
        <w:t>Petals</w:t>
      </w:r>
      <w:proofErr w:type="spellEnd"/>
      <w:r w:rsidRPr="00B84486">
        <w:rPr>
          <w:rFonts w:ascii="Verdana" w:hAnsi="Verdana"/>
          <w:sz w:val="48"/>
          <w:lang w:val="es-ES"/>
        </w:rPr>
        <w:t xml:space="preserve"> </w:t>
      </w:r>
      <w:proofErr w:type="spellStart"/>
      <w:r w:rsidRPr="00B84486">
        <w:rPr>
          <w:rFonts w:ascii="Verdana" w:hAnsi="Verdana"/>
          <w:sz w:val="48"/>
          <w:lang w:val="es-ES"/>
        </w:rPr>
        <w:t>of</w:t>
      </w:r>
      <w:proofErr w:type="spellEnd"/>
      <w:r w:rsidRPr="00B84486">
        <w:rPr>
          <w:rFonts w:ascii="Verdana" w:hAnsi="Verdana"/>
          <w:sz w:val="48"/>
          <w:lang w:val="es-ES"/>
        </w:rPr>
        <w:t xml:space="preserve"> </w:t>
      </w:r>
      <w:proofErr w:type="spellStart"/>
      <w:r w:rsidRPr="00B84486">
        <w:rPr>
          <w:rFonts w:ascii="Verdana" w:hAnsi="Verdana"/>
          <w:sz w:val="48"/>
          <w:lang w:val="es-ES"/>
        </w:rPr>
        <w:t>Reincarnation</w:t>
      </w:r>
      <w:proofErr w:type="spellEnd"/>
      <w:r w:rsidRPr="00B84486">
        <w:rPr>
          <w:rFonts w:ascii="Verdana" w:hAnsi="Verdana"/>
          <w:sz w:val="48"/>
          <w:lang w:val="es-ES"/>
        </w:rPr>
        <w:t xml:space="preserve"> </w:t>
      </w:r>
      <w:proofErr w:type="spellStart"/>
      <w:r w:rsidR="004916B7" w:rsidRPr="00B84486">
        <w:rPr>
          <w:rFonts w:ascii="Verdana" w:hAnsi="Verdana"/>
          <w:sz w:val="48"/>
          <w:lang w:val="es-ES"/>
        </w:rPr>
        <w:t>Fansite</w:t>
      </w:r>
      <w:proofErr w:type="spellEnd"/>
    </w:p>
    <w:p w14:paraId="697B17E9" w14:textId="77777777" w:rsidR="003B56DD" w:rsidRPr="00B84486" w:rsidRDefault="00000000">
      <w:pPr>
        <w:rPr>
          <w:rFonts w:ascii="Verdana" w:hAnsi="Verdana"/>
          <w:lang w:val="es-ES"/>
        </w:rPr>
      </w:pPr>
      <w:r w:rsidRPr="00B84486">
        <w:rPr>
          <w:rFonts w:ascii="Verdana" w:hAnsi="Verdana"/>
          <w:lang w:val="es-ES"/>
        </w:rPr>
        <w:br/>
      </w:r>
      <w:r w:rsidRPr="00B84486">
        <w:rPr>
          <w:rFonts w:ascii="Verdana" w:hAnsi="Verdana"/>
          <w:lang w:val="es-ES"/>
        </w:rPr>
        <w:br/>
      </w:r>
    </w:p>
    <w:p w14:paraId="325132E4" w14:textId="03B4ED67" w:rsidR="003B56DD" w:rsidRPr="00B84486" w:rsidRDefault="00000000">
      <w:pPr>
        <w:jc w:val="center"/>
        <w:rPr>
          <w:rFonts w:ascii="Verdana" w:hAnsi="Verdana"/>
          <w:lang w:val="es-ES"/>
        </w:rPr>
      </w:pPr>
      <w:r w:rsidRPr="00B84486">
        <w:rPr>
          <w:rFonts w:ascii="Verdana" w:hAnsi="Verdana"/>
          <w:b/>
          <w:sz w:val="28"/>
          <w:lang w:val="es-ES"/>
        </w:rPr>
        <w:t xml:space="preserve">Alumno/a: </w:t>
      </w:r>
      <w:r w:rsidRPr="00B84486">
        <w:rPr>
          <w:rFonts w:ascii="Verdana" w:hAnsi="Verdana"/>
          <w:sz w:val="28"/>
          <w:lang w:val="es-ES"/>
        </w:rPr>
        <w:t>Chris</w:t>
      </w:r>
      <w:r w:rsidR="008E6D90" w:rsidRPr="00B84486">
        <w:rPr>
          <w:rFonts w:ascii="Verdana" w:hAnsi="Verdana"/>
          <w:sz w:val="28"/>
          <w:lang w:val="es-ES"/>
        </w:rPr>
        <w:t xml:space="preserve"> Lizardo</w:t>
      </w:r>
    </w:p>
    <w:p w14:paraId="701A2839" w14:textId="77777777" w:rsidR="003B56DD" w:rsidRPr="00B84486" w:rsidRDefault="00000000">
      <w:pPr>
        <w:jc w:val="center"/>
        <w:rPr>
          <w:rFonts w:ascii="Verdana" w:hAnsi="Verdana"/>
          <w:lang w:val="es-ES"/>
        </w:rPr>
      </w:pPr>
      <w:r w:rsidRPr="00B84486">
        <w:rPr>
          <w:rFonts w:ascii="Verdana" w:hAnsi="Verdana"/>
          <w:b/>
          <w:sz w:val="28"/>
          <w:lang w:val="es-ES"/>
        </w:rPr>
        <w:t xml:space="preserve">Curso: </w:t>
      </w:r>
      <w:r w:rsidRPr="00B84486">
        <w:rPr>
          <w:rFonts w:ascii="Verdana" w:hAnsi="Verdana"/>
          <w:sz w:val="28"/>
          <w:lang w:val="es-ES"/>
        </w:rPr>
        <w:t>2º DAW</w:t>
      </w:r>
    </w:p>
    <w:p w14:paraId="3685F2EA" w14:textId="77777777" w:rsidR="003B56DD" w:rsidRPr="00B84486" w:rsidRDefault="00000000">
      <w:pPr>
        <w:jc w:val="center"/>
        <w:rPr>
          <w:rFonts w:ascii="Verdana" w:hAnsi="Verdana"/>
          <w:lang w:val="es-ES"/>
        </w:rPr>
      </w:pPr>
      <w:r w:rsidRPr="00B84486">
        <w:rPr>
          <w:rFonts w:ascii="Verdana" w:hAnsi="Verdana"/>
          <w:b/>
          <w:sz w:val="28"/>
          <w:lang w:val="es-ES"/>
        </w:rPr>
        <w:t xml:space="preserve">Año académico: </w:t>
      </w:r>
      <w:r w:rsidRPr="00B84486">
        <w:rPr>
          <w:rFonts w:ascii="Verdana" w:hAnsi="Verdana"/>
          <w:sz w:val="28"/>
          <w:lang w:val="es-ES"/>
        </w:rPr>
        <w:t>2025 - 2026</w:t>
      </w:r>
    </w:p>
    <w:p w14:paraId="4BC4DD8A" w14:textId="77777777" w:rsidR="003B56DD" w:rsidRPr="00B84486" w:rsidRDefault="00000000">
      <w:pPr>
        <w:jc w:val="center"/>
        <w:rPr>
          <w:rFonts w:ascii="Verdana" w:hAnsi="Verdana"/>
          <w:lang w:val="es-ES"/>
        </w:rPr>
      </w:pPr>
      <w:r w:rsidRPr="00B84486">
        <w:rPr>
          <w:rFonts w:ascii="Verdana" w:hAnsi="Verdana"/>
          <w:b/>
          <w:sz w:val="28"/>
          <w:lang w:val="es-ES"/>
        </w:rPr>
        <w:t xml:space="preserve">Ciclo Formativo: </w:t>
      </w:r>
      <w:r w:rsidRPr="00B84486">
        <w:rPr>
          <w:rFonts w:ascii="Verdana" w:hAnsi="Verdana"/>
          <w:sz w:val="28"/>
          <w:lang w:val="es-ES"/>
        </w:rPr>
        <w:t>Desarrollo de Aplicaciones Web</w:t>
      </w:r>
    </w:p>
    <w:p w14:paraId="5A73CB80" w14:textId="0A056EFE" w:rsidR="003B56DD" w:rsidRPr="00B84486" w:rsidRDefault="00000000">
      <w:pPr>
        <w:jc w:val="center"/>
        <w:rPr>
          <w:rFonts w:ascii="Verdana" w:hAnsi="Verdana"/>
          <w:lang w:val="es-ES"/>
        </w:rPr>
      </w:pPr>
      <w:r w:rsidRPr="00B84486">
        <w:rPr>
          <w:rFonts w:ascii="Verdana" w:hAnsi="Verdana"/>
          <w:b/>
          <w:sz w:val="28"/>
          <w:lang w:val="es-ES"/>
        </w:rPr>
        <w:t xml:space="preserve">Centro educativo: </w:t>
      </w:r>
      <w:r w:rsidR="00CF3BC6" w:rsidRPr="00B84486">
        <w:rPr>
          <w:rFonts w:ascii="Verdana" w:hAnsi="Verdana"/>
          <w:sz w:val="28"/>
          <w:lang w:val="es-ES"/>
        </w:rPr>
        <w:t>Centro Formación Profesional Ibaiondo</w:t>
      </w:r>
    </w:p>
    <w:p w14:paraId="2752DB92" w14:textId="49314FB4" w:rsidR="003B56DD" w:rsidRPr="00B84486" w:rsidRDefault="00000000">
      <w:pPr>
        <w:jc w:val="center"/>
        <w:rPr>
          <w:rFonts w:ascii="Verdana" w:hAnsi="Verdana"/>
          <w:lang w:val="es-ES"/>
        </w:rPr>
      </w:pPr>
      <w:r w:rsidRPr="00B84486">
        <w:rPr>
          <w:rFonts w:ascii="Verdana" w:hAnsi="Verdana"/>
          <w:b/>
          <w:sz w:val="28"/>
          <w:lang w:val="es-ES"/>
        </w:rPr>
        <w:t xml:space="preserve">Fecha de entrega: </w:t>
      </w:r>
      <w:r w:rsidR="004916B7" w:rsidRPr="00B84486">
        <w:rPr>
          <w:rFonts w:ascii="Verdana" w:hAnsi="Verdana"/>
          <w:sz w:val="28"/>
          <w:lang w:val="es-ES"/>
        </w:rPr>
        <w:t>29</w:t>
      </w:r>
      <w:r w:rsidRPr="00B84486">
        <w:rPr>
          <w:rFonts w:ascii="Verdana" w:hAnsi="Verdana"/>
          <w:sz w:val="28"/>
          <w:lang w:val="es-ES"/>
        </w:rPr>
        <w:t>/05/2026</w:t>
      </w:r>
    </w:p>
    <w:p w14:paraId="30BE435C" w14:textId="77777777" w:rsidR="003B56DD" w:rsidRPr="00B84486" w:rsidRDefault="00000000">
      <w:pPr>
        <w:rPr>
          <w:rFonts w:ascii="Verdana" w:hAnsi="Verdana"/>
          <w:lang w:val="es-ES"/>
        </w:rPr>
      </w:pPr>
      <w:r w:rsidRPr="00B84486">
        <w:rPr>
          <w:rFonts w:ascii="Verdana" w:hAnsi="Verdana"/>
          <w:lang w:val="es-ES"/>
        </w:rPr>
        <w:br w:type="page"/>
      </w:r>
    </w:p>
    <w:p w14:paraId="5B1D8617" w14:textId="5A3F55FA" w:rsidR="00671F84" w:rsidRPr="0029133E" w:rsidRDefault="00000000" w:rsidP="0029133E">
      <w:pPr>
        <w:pStyle w:val="Ttulo1"/>
        <w:jc w:val="center"/>
        <w:rPr>
          <w:rFonts w:ascii="Verdana" w:hAnsi="Verdana"/>
          <w:lang w:val="es-ES"/>
        </w:rPr>
      </w:pPr>
      <w:bookmarkStart w:id="0" w:name="_Toc229235476"/>
      <w:r w:rsidRPr="00B84486">
        <w:rPr>
          <w:rFonts w:ascii="Verdana" w:hAnsi="Verdana"/>
          <w:lang w:val="es-ES"/>
        </w:rPr>
        <w:lastRenderedPageBreak/>
        <w:t>ÍNDICE</w:t>
      </w:r>
      <w:bookmarkEnd w:id="0"/>
      <w:r w:rsidRPr="00B84486">
        <w:rPr>
          <w:rFonts w:ascii="Verdana" w:hAnsi="Verdana"/>
          <w:sz w:val="22"/>
          <w:szCs w:val="22"/>
        </w:rPr>
        <w:fldChar w:fldCharType="begin"/>
      </w:r>
      <w:r w:rsidRPr="00B84486">
        <w:rPr>
          <w:rFonts w:ascii="Verdana" w:hAnsi="Verdana"/>
          <w:sz w:val="22"/>
          <w:szCs w:val="22"/>
          <w:lang w:val="es-ES"/>
        </w:rPr>
        <w:instrText>TOC \o "1-3" \h \z \u</w:instrText>
      </w:r>
      <w:r>
        <w:rPr>
          <w:rFonts w:ascii="Verdana" w:hAnsi="Verdana"/>
          <w:sz w:val="22"/>
          <w:szCs w:val="22"/>
        </w:rPr>
        <w:fldChar w:fldCharType="separate"/>
      </w:r>
      <w:r w:rsidRPr="00B84486">
        <w:rPr>
          <w:rFonts w:ascii="Verdana" w:hAnsi="Verdana"/>
          <w:sz w:val="22"/>
          <w:szCs w:val="22"/>
        </w:rPr>
        <w:fldChar w:fldCharType="end"/>
      </w:r>
    </w:p>
    <w:sdt>
      <w:sdtPr>
        <w:rPr>
          <w:rFonts w:ascii="Calibri" w:eastAsiaTheme="minorEastAsia" w:hAnsi="Calibri" w:cstheme="minorBidi"/>
          <w:b w:val="0"/>
          <w:bCs w:val="0"/>
          <w:color w:val="auto"/>
          <w:sz w:val="22"/>
          <w:szCs w:val="22"/>
          <w:lang w:val="es-ES"/>
        </w:rPr>
        <w:id w:val="-1489475399"/>
        <w:docPartObj>
          <w:docPartGallery w:val="Table of Contents"/>
          <w:docPartUnique/>
        </w:docPartObj>
      </w:sdtPr>
      <w:sdtEndPr>
        <w:rPr>
          <w:lang w:val="en-US"/>
        </w:rPr>
      </w:sdtEndPr>
      <w:sdtContent>
        <w:p w14:paraId="64F49637" w14:textId="62AD4FE9" w:rsidR="0029133E" w:rsidRPr="0029133E" w:rsidRDefault="0029133E">
          <w:pPr>
            <w:pStyle w:val="TtuloTDC"/>
            <w:rPr>
              <w:rFonts w:ascii="Verdana" w:hAnsi="Verdana"/>
            </w:rPr>
          </w:pPr>
          <w:r w:rsidRPr="0029133E">
            <w:rPr>
              <w:rFonts w:ascii="Verdana" w:hAnsi="Verdana"/>
              <w:lang w:val="es-ES"/>
            </w:rPr>
            <w:t>Contenido</w:t>
          </w:r>
        </w:p>
        <w:p w14:paraId="27F08CDF" w14:textId="27C8FEA5" w:rsidR="0029133E" w:rsidRPr="0029133E" w:rsidRDefault="0029133E" w:rsidP="0029133E">
          <w:pPr>
            <w:pStyle w:val="TDC1"/>
            <w:rPr>
              <w:rFonts w:cstheme="minorBidi"/>
            </w:rPr>
          </w:pPr>
          <w:r>
            <w:fldChar w:fldCharType="begin"/>
          </w:r>
          <w:r>
            <w:instrText xml:space="preserve"> TOC \o "1-3" \h \z \u </w:instrText>
          </w:r>
          <w:r>
            <w:fldChar w:fldCharType="separate"/>
          </w:r>
          <w:hyperlink w:anchor="_Toc229235476" w:history="1">
            <w:r w:rsidRPr="0029133E">
              <w:rPr>
                <w:rStyle w:val="Hipervnculo"/>
              </w:rPr>
              <w:t>ÍNDICE</w:t>
            </w:r>
            <w:r w:rsidRPr="0029133E">
              <w:rPr>
                <w:webHidden/>
              </w:rPr>
              <w:tab/>
            </w:r>
            <w:r w:rsidRPr="0029133E">
              <w:rPr>
                <w:webHidden/>
              </w:rPr>
              <w:fldChar w:fldCharType="begin"/>
            </w:r>
            <w:r w:rsidRPr="0029133E">
              <w:rPr>
                <w:webHidden/>
              </w:rPr>
              <w:instrText xml:space="preserve"> PAGEREF _Toc229235476 \h </w:instrText>
            </w:r>
            <w:r w:rsidRPr="0029133E">
              <w:rPr>
                <w:webHidden/>
              </w:rPr>
            </w:r>
            <w:r w:rsidRPr="0029133E">
              <w:rPr>
                <w:webHidden/>
              </w:rPr>
              <w:fldChar w:fldCharType="separate"/>
            </w:r>
            <w:r w:rsidRPr="0029133E">
              <w:rPr>
                <w:webHidden/>
              </w:rPr>
              <w:t>2</w:t>
            </w:r>
            <w:r w:rsidRPr="0029133E">
              <w:rPr>
                <w:webHidden/>
              </w:rPr>
              <w:fldChar w:fldCharType="end"/>
            </w:r>
          </w:hyperlink>
        </w:p>
        <w:p w14:paraId="52590E58" w14:textId="4C473FC8" w:rsidR="0029133E" w:rsidRPr="0029133E" w:rsidRDefault="00000000" w:rsidP="0029133E">
          <w:pPr>
            <w:pStyle w:val="TDC1"/>
            <w:rPr>
              <w:rFonts w:cstheme="minorBidi"/>
            </w:rPr>
          </w:pPr>
          <w:hyperlink w:anchor="_Toc229235477" w:history="1">
            <w:r w:rsidR="0029133E" w:rsidRPr="0029133E">
              <w:rPr>
                <w:rStyle w:val="Hipervnculo"/>
              </w:rPr>
              <w:t>1. INTRODUCCIÓN</w:t>
            </w:r>
            <w:r w:rsidR="0029133E" w:rsidRPr="0029133E">
              <w:rPr>
                <w:webHidden/>
              </w:rPr>
              <w:tab/>
            </w:r>
            <w:r w:rsidR="0029133E" w:rsidRPr="0029133E">
              <w:rPr>
                <w:webHidden/>
              </w:rPr>
              <w:fldChar w:fldCharType="begin"/>
            </w:r>
            <w:r w:rsidR="0029133E" w:rsidRPr="0029133E">
              <w:rPr>
                <w:webHidden/>
              </w:rPr>
              <w:instrText xml:space="preserve"> PAGEREF _Toc229235477 \h </w:instrText>
            </w:r>
            <w:r w:rsidR="0029133E" w:rsidRPr="0029133E">
              <w:rPr>
                <w:webHidden/>
              </w:rPr>
            </w:r>
            <w:r w:rsidR="0029133E" w:rsidRPr="0029133E">
              <w:rPr>
                <w:webHidden/>
              </w:rPr>
              <w:fldChar w:fldCharType="separate"/>
            </w:r>
            <w:r w:rsidR="0029133E" w:rsidRPr="0029133E">
              <w:rPr>
                <w:webHidden/>
              </w:rPr>
              <w:t>4</w:t>
            </w:r>
            <w:r w:rsidR="0029133E" w:rsidRPr="0029133E">
              <w:rPr>
                <w:webHidden/>
              </w:rPr>
              <w:fldChar w:fldCharType="end"/>
            </w:r>
          </w:hyperlink>
        </w:p>
        <w:p w14:paraId="3D881CD0" w14:textId="41301402" w:rsidR="0029133E" w:rsidRDefault="00000000">
          <w:pPr>
            <w:pStyle w:val="TDC2"/>
            <w:tabs>
              <w:tab w:val="right" w:leader="dot" w:pos="9016"/>
            </w:tabs>
            <w:rPr>
              <w:rFonts w:cstheme="minorBidi"/>
              <w:noProof/>
            </w:rPr>
          </w:pPr>
          <w:hyperlink w:anchor="_Toc229235478" w:history="1">
            <w:r w:rsidR="0029133E" w:rsidRPr="00FD1DE2">
              <w:rPr>
                <w:rStyle w:val="Hipervnculo"/>
                <w:rFonts w:ascii="Verdana" w:hAnsi="Verdana"/>
                <w:noProof/>
              </w:rPr>
              <w:t>- Presentación del proyecto</w:t>
            </w:r>
            <w:r w:rsidR="0029133E">
              <w:rPr>
                <w:noProof/>
                <w:webHidden/>
              </w:rPr>
              <w:tab/>
            </w:r>
            <w:r w:rsidR="0029133E">
              <w:rPr>
                <w:noProof/>
                <w:webHidden/>
              </w:rPr>
              <w:fldChar w:fldCharType="begin"/>
            </w:r>
            <w:r w:rsidR="0029133E">
              <w:rPr>
                <w:noProof/>
                <w:webHidden/>
              </w:rPr>
              <w:instrText xml:space="preserve"> PAGEREF _Toc229235478 \h </w:instrText>
            </w:r>
            <w:r w:rsidR="0029133E">
              <w:rPr>
                <w:noProof/>
                <w:webHidden/>
              </w:rPr>
            </w:r>
            <w:r w:rsidR="0029133E">
              <w:rPr>
                <w:noProof/>
                <w:webHidden/>
              </w:rPr>
              <w:fldChar w:fldCharType="separate"/>
            </w:r>
            <w:r w:rsidR="0029133E">
              <w:rPr>
                <w:noProof/>
                <w:webHidden/>
              </w:rPr>
              <w:t>4</w:t>
            </w:r>
            <w:r w:rsidR="0029133E">
              <w:rPr>
                <w:noProof/>
                <w:webHidden/>
              </w:rPr>
              <w:fldChar w:fldCharType="end"/>
            </w:r>
          </w:hyperlink>
        </w:p>
        <w:p w14:paraId="29C61F0C" w14:textId="201721C7" w:rsidR="0029133E" w:rsidRDefault="00000000">
          <w:pPr>
            <w:pStyle w:val="TDC2"/>
            <w:tabs>
              <w:tab w:val="right" w:leader="dot" w:pos="9016"/>
            </w:tabs>
            <w:rPr>
              <w:rFonts w:cstheme="minorBidi"/>
              <w:noProof/>
            </w:rPr>
          </w:pPr>
          <w:hyperlink w:anchor="_Toc229235479" w:history="1">
            <w:r w:rsidR="0029133E" w:rsidRPr="00FD1DE2">
              <w:rPr>
                <w:rStyle w:val="Hipervnculo"/>
                <w:rFonts w:ascii="Verdana" w:hAnsi="Verdana"/>
                <w:noProof/>
              </w:rPr>
              <w:t>- Motivación y justificación</w:t>
            </w:r>
            <w:r w:rsidR="0029133E">
              <w:rPr>
                <w:noProof/>
                <w:webHidden/>
              </w:rPr>
              <w:tab/>
            </w:r>
            <w:r w:rsidR="0029133E">
              <w:rPr>
                <w:noProof/>
                <w:webHidden/>
              </w:rPr>
              <w:fldChar w:fldCharType="begin"/>
            </w:r>
            <w:r w:rsidR="0029133E">
              <w:rPr>
                <w:noProof/>
                <w:webHidden/>
              </w:rPr>
              <w:instrText xml:space="preserve"> PAGEREF _Toc229235479 \h </w:instrText>
            </w:r>
            <w:r w:rsidR="0029133E">
              <w:rPr>
                <w:noProof/>
                <w:webHidden/>
              </w:rPr>
            </w:r>
            <w:r w:rsidR="0029133E">
              <w:rPr>
                <w:noProof/>
                <w:webHidden/>
              </w:rPr>
              <w:fldChar w:fldCharType="separate"/>
            </w:r>
            <w:r w:rsidR="0029133E">
              <w:rPr>
                <w:noProof/>
                <w:webHidden/>
              </w:rPr>
              <w:t>4</w:t>
            </w:r>
            <w:r w:rsidR="0029133E">
              <w:rPr>
                <w:noProof/>
                <w:webHidden/>
              </w:rPr>
              <w:fldChar w:fldCharType="end"/>
            </w:r>
          </w:hyperlink>
        </w:p>
        <w:p w14:paraId="30A1CDC7" w14:textId="03A34B25" w:rsidR="0029133E" w:rsidRDefault="00000000">
          <w:pPr>
            <w:pStyle w:val="TDC2"/>
            <w:tabs>
              <w:tab w:val="right" w:leader="dot" w:pos="9016"/>
            </w:tabs>
            <w:rPr>
              <w:rFonts w:cstheme="minorBidi"/>
              <w:noProof/>
            </w:rPr>
          </w:pPr>
          <w:hyperlink w:anchor="_Toc229235480" w:history="1">
            <w:r w:rsidR="0029133E" w:rsidRPr="00FD1DE2">
              <w:rPr>
                <w:rStyle w:val="Hipervnculo"/>
                <w:rFonts w:ascii="Verdana" w:hAnsi="Verdana"/>
                <w:noProof/>
              </w:rPr>
              <w:t>- Contexto del proyecto</w:t>
            </w:r>
            <w:r w:rsidR="0029133E">
              <w:rPr>
                <w:noProof/>
                <w:webHidden/>
              </w:rPr>
              <w:tab/>
            </w:r>
            <w:r w:rsidR="0029133E">
              <w:rPr>
                <w:noProof/>
                <w:webHidden/>
              </w:rPr>
              <w:fldChar w:fldCharType="begin"/>
            </w:r>
            <w:r w:rsidR="0029133E">
              <w:rPr>
                <w:noProof/>
                <w:webHidden/>
              </w:rPr>
              <w:instrText xml:space="preserve"> PAGEREF _Toc229235480 \h </w:instrText>
            </w:r>
            <w:r w:rsidR="0029133E">
              <w:rPr>
                <w:noProof/>
                <w:webHidden/>
              </w:rPr>
            </w:r>
            <w:r w:rsidR="0029133E">
              <w:rPr>
                <w:noProof/>
                <w:webHidden/>
              </w:rPr>
              <w:fldChar w:fldCharType="separate"/>
            </w:r>
            <w:r w:rsidR="0029133E">
              <w:rPr>
                <w:noProof/>
                <w:webHidden/>
              </w:rPr>
              <w:t>4</w:t>
            </w:r>
            <w:r w:rsidR="0029133E">
              <w:rPr>
                <w:noProof/>
                <w:webHidden/>
              </w:rPr>
              <w:fldChar w:fldCharType="end"/>
            </w:r>
          </w:hyperlink>
        </w:p>
        <w:p w14:paraId="4A600A88" w14:textId="6027B750" w:rsidR="0029133E" w:rsidRDefault="00000000" w:rsidP="0029133E">
          <w:pPr>
            <w:pStyle w:val="TDC1"/>
            <w:rPr>
              <w:rFonts w:cstheme="minorBidi"/>
            </w:rPr>
          </w:pPr>
          <w:hyperlink w:anchor="_Toc229235481" w:history="1">
            <w:r w:rsidR="0029133E" w:rsidRPr="00FD1DE2">
              <w:rPr>
                <w:rStyle w:val="Hipervnculo"/>
              </w:rPr>
              <w:t>2. FASE DE DEFINICIÓN DEL PROYECTO</w:t>
            </w:r>
            <w:r w:rsidR="0029133E">
              <w:rPr>
                <w:webHidden/>
              </w:rPr>
              <w:tab/>
            </w:r>
            <w:r w:rsidR="0029133E">
              <w:rPr>
                <w:webHidden/>
              </w:rPr>
              <w:fldChar w:fldCharType="begin"/>
            </w:r>
            <w:r w:rsidR="0029133E">
              <w:rPr>
                <w:webHidden/>
              </w:rPr>
              <w:instrText xml:space="preserve"> PAGEREF _Toc229235481 \h </w:instrText>
            </w:r>
            <w:r w:rsidR="0029133E">
              <w:rPr>
                <w:webHidden/>
              </w:rPr>
            </w:r>
            <w:r w:rsidR="0029133E">
              <w:rPr>
                <w:webHidden/>
              </w:rPr>
              <w:fldChar w:fldCharType="separate"/>
            </w:r>
            <w:r w:rsidR="0029133E">
              <w:rPr>
                <w:webHidden/>
              </w:rPr>
              <w:t>4</w:t>
            </w:r>
            <w:r w:rsidR="0029133E">
              <w:rPr>
                <w:webHidden/>
              </w:rPr>
              <w:fldChar w:fldCharType="end"/>
            </w:r>
          </w:hyperlink>
        </w:p>
        <w:p w14:paraId="6180E8EF" w14:textId="53C986F6" w:rsidR="0029133E" w:rsidRDefault="00000000">
          <w:pPr>
            <w:pStyle w:val="TDC2"/>
            <w:tabs>
              <w:tab w:val="right" w:leader="dot" w:pos="9016"/>
            </w:tabs>
            <w:rPr>
              <w:rFonts w:cstheme="minorBidi"/>
              <w:noProof/>
            </w:rPr>
          </w:pPr>
          <w:hyperlink w:anchor="_Toc229235482" w:history="1">
            <w:r w:rsidR="0029133E" w:rsidRPr="00FD1DE2">
              <w:rPr>
                <w:rStyle w:val="Hipervnculo"/>
                <w:rFonts w:ascii="Verdana" w:hAnsi="Verdana"/>
                <w:noProof/>
              </w:rPr>
              <w:t>- Análisis de información necesaria</w:t>
            </w:r>
            <w:r w:rsidR="0029133E">
              <w:rPr>
                <w:noProof/>
                <w:webHidden/>
              </w:rPr>
              <w:tab/>
            </w:r>
            <w:r w:rsidR="0029133E">
              <w:rPr>
                <w:noProof/>
                <w:webHidden/>
              </w:rPr>
              <w:fldChar w:fldCharType="begin"/>
            </w:r>
            <w:r w:rsidR="0029133E">
              <w:rPr>
                <w:noProof/>
                <w:webHidden/>
              </w:rPr>
              <w:instrText xml:space="preserve"> PAGEREF _Toc229235482 \h </w:instrText>
            </w:r>
            <w:r w:rsidR="0029133E">
              <w:rPr>
                <w:noProof/>
                <w:webHidden/>
              </w:rPr>
            </w:r>
            <w:r w:rsidR="0029133E">
              <w:rPr>
                <w:noProof/>
                <w:webHidden/>
              </w:rPr>
              <w:fldChar w:fldCharType="separate"/>
            </w:r>
            <w:r w:rsidR="0029133E">
              <w:rPr>
                <w:noProof/>
                <w:webHidden/>
              </w:rPr>
              <w:t>4</w:t>
            </w:r>
            <w:r w:rsidR="0029133E">
              <w:rPr>
                <w:noProof/>
                <w:webHidden/>
              </w:rPr>
              <w:fldChar w:fldCharType="end"/>
            </w:r>
          </w:hyperlink>
        </w:p>
        <w:p w14:paraId="2974F763" w14:textId="54C83BF1" w:rsidR="0029133E" w:rsidRDefault="00000000">
          <w:pPr>
            <w:pStyle w:val="TDC2"/>
            <w:tabs>
              <w:tab w:val="right" w:leader="dot" w:pos="9016"/>
            </w:tabs>
            <w:rPr>
              <w:rFonts w:cstheme="minorBidi"/>
              <w:noProof/>
            </w:rPr>
          </w:pPr>
          <w:hyperlink w:anchor="_Toc229235483" w:history="1">
            <w:r w:rsidR="0029133E" w:rsidRPr="00FD1DE2">
              <w:rPr>
                <w:rStyle w:val="Hipervnculo"/>
                <w:rFonts w:ascii="Verdana" w:hAnsi="Verdana"/>
                <w:noProof/>
              </w:rPr>
              <w:t>- Objetivos del proyecto (generales y específicos)</w:t>
            </w:r>
            <w:r w:rsidR="0029133E">
              <w:rPr>
                <w:noProof/>
                <w:webHidden/>
              </w:rPr>
              <w:tab/>
            </w:r>
            <w:r w:rsidR="0029133E">
              <w:rPr>
                <w:noProof/>
                <w:webHidden/>
              </w:rPr>
              <w:fldChar w:fldCharType="begin"/>
            </w:r>
            <w:r w:rsidR="0029133E">
              <w:rPr>
                <w:noProof/>
                <w:webHidden/>
              </w:rPr>
              <w:instrText xml:space="preserve"> PAGEREF _Toc229235483 \h </w:instrText>
            </w:r>
            <w:r w:rsidR="0029133E">
              <w:rPr>
                <w:noProof/>
                <w:webHidden/>
              </w:rPr>
            </w:r>
            <w:r w:rsidR="0029133E">
              <w:rPr>
                <w:noProof/>
                <w:webHidden/>
              </w:rPr>
              <w:fldChar w:fldCharType="separate"/>
            </w:r>
            <w:r w:rsidR="0029133E">
              <w:rPr>
                <w:noProof/>
                <w:webHidden/>
              </w:rPr>
              <w:t>5</w:t>
            </w:r>
            <w:r w:rsidR="0029133E">
              <w:rPr>
                <w:noProof/>
                <w:webHidden/>
              </w:rPr>
              <w:fldChar w:fldCharType="end"/>
            </w:r>
          </w:hyperlink>
        </w:p>
        <w:p w14:paraId="07434D49" w14:textId="002D9C94" w:rsidR="0029133E" w:rsidRDefault="00000000">
          <w:pPr>
            <w:pStyle w:val="TDC2"/>
            <w:tabs>
              <w:tab w:val="right" w:leader="dot" w:pos="9016"/>
            </w:tabs>
            <w:rPr>
              <w:rFonts w:cstheme="minorBidi"/>
              <w:noProof/>
            </w:rPr>
          </w:pPr>
          <w:hyperlink w:anchor="_Toc229235484" w:history="1">
            <w:r w:rsidR="0029133E" w:rsidRPr="00FD1DE2">
              <w:rPr>
                <w:rStyle w:val="Hipervnculo"/>
                <w:rFonts w:ascii="Verdana" w:hAnsi="Verdana"/>
                <w:noProof/>
              </w:rPr>
              <w:t>- Identificación del contenido</w:t>
            </w:r>
            <w:r w:rsidR="0029133E">
              <w:rPr>
                <w:noProof/>
                <w:webHidden/>
              </w:rPr>
              <w:tab/>
            </w:r>
            <w:r w:rsidR="0029133E">
              <w:rPr>
                <w:noProof/>
                <w:webHidden/>
              </w:rPr>
              <w:fldChar w:fldCharType="begin"/>
            </w:r>
            <w:r w:rsidR="0029133E">
              <w:rPr>
                <w:noProof/>
                <w:webHidden/>
              </w:rPr>
              <w:instrText xml:space="preserve"> PAGEREF _Toc229235484 \h </w:instrText>
            </w:r>
            <w:r w:rsidR="0029133E">
              <w:rPr>
                <w:noProof/>
                <w:webHidden/>
              </w:rPr>
            </w:r>
            <w:r w:rsidR="0029133E">
              <w:rPr>
                <w:noProof/>
                <w:webHidden/>
              </w:rPr>
              <w:fldChar w:fldCharType="separate"/>
            </w:r>
            <w:r w:rsidR="0029133E">
              <w:rPr>
                <w:noProof/>
                <w:webHidden/>
              </w:rPr>
              <w:t>5</w:t>
            </w:r>
            <w:r w:rsidR="0029133E">
              <w:rPr>
                <w:noProof/>
                <w:webHidden/>
              </w:rPr>
              <w:fldChar w:fldCharType="end"/>
            </w:r>
          </w:hyperlink>
        </w:p>
        <w:p w14:paraId="3BF8A576" w14:textId="0DA305C2" w:rsidR="0029133E" w:rsidRDefault="00000000">
          <w:pPr>
            <w:pStyle w:val="TDC2"/>
            <w:tabs>
              <w:tab w:val="right" w:leader="dot" w:pos="9016"/>
            </w:tabs>
            <w:rPr>
              <w:rFonts w:cstheme="minorBidi"/>
              <w:noProof/>
            </w:rPr>
          </w:pPr>
          <w:hyperlink w:anchor="_Toc229235485" w:history="1">
            <w:r w:rsidR="0029133E" w:rsidRPr="00FD1DE2">
              <w:rPr>
                <w:rStyle w:val="Hipervnculo"/>
                <w:rFonts w:ascii="Verdana" w:hAnsi="Verdana"/>
                <w:noProof/>
              </w:rPr>
              <w:t>- Análisis del entorno y competencia</w:t>
            </w:r>
            <w:r w:rsidR="0029133E">
              <w:rPr>
                <w:noProof/>
                <w:webHidden/>
              </w:rPr>
              <w:tab/>
            </w:r>
            <w:r w:rsidR="0029133E">
              <w:rPr>
                <w:noProof/>
                <w:webHidden/>
              </w:rPr>
              <w:fldChar w:fldCharType="begin"/>
            </w:r>
            <w:r w:rsidR="0029133E">
              <w:rPr>
                <w:noProof/>
                <w:webHidden/>
              </w:rPr>
              <w:instrText xml:space="preserve"> PAGEREF _Toc229235485 \h </w:instrText>
            </w:r>
            <w:r w:rsidR="0029133E">
              <w:rPr>
                <w:noProof/>
                <w:webHidden/>
              </w:rPr>
            </w:r>
            <w:r w:rsidR="0029133E">
              <w:rPr>
                <w:noProof/>
                <w:webHidden/>
              </w:rPr>
              <w:fldChar w:fldCharType="separate"/>
            </w:r>
            <w:r w:rsidR="0029133E">
              <w:rPr>
                <w:noProof/>
                <w:webHidden/>
              </w:rPr>
              <w:t>5</w:t>
            </w:r>
            <w:r w:rsidR="0029133E">
              <w:rPr>
                <w:noProof/>
                <w:webHidden/>
              </w:rPr>
              <w:fldChar w:fldCharType="end"/>
            </w:r>
          </w:hyperlink>
        </w:p>
        <w:p w14:paraId="4CF085B2" w14:textId="4A325A7A" w:rsidR="0029133E" w:rsidRDefault="00000000">
          <w:pPr>
            <w:pStyle w:val="TDC2"/>
            <w:tabs>
              <w:tab w:val="right" w:leader="dot" w:pos="9016"/>
            </w:tabs>
            <w:rPr>
              <w:rFonts w:cstheme="minorBidi"/>
              <w:noProof/>
            </w:rPr>
          </w:pPr>
          <w:hyperlink w:anchor="_Toc229235486" w:history="1">
            <w:r w:rsidR="0029133E" w:rsidRPr="00FD1DE2">
              <w:rPr>
                <w:rStyle w:val="Hipervnculo"/>
                <w:rFonts w:ascii="Verdana" w:hAnsi="Verdana"/>
                <w:noProof/>
              </w:rPr>
              <w:t>- Funcionalidades previstas</w:t>
            </w:r>
            <w:r w:rsidR="0029133E">
              <w:rPr>
                <w:noProof/>
                <w:webHidden/>
              </w:rPr>
              <w:tab/>
            </w:r>
            <w:r w:rsidR="0029133E">
              <w:rPr>
                <w:noProof/>
                <w:webHidden/>
              </w:rPr>
              <w:fldChar w:fldCharType="begin"/>
            </w:r>
            <w:r w:rsidR="0029133E">
              <w:rPr>
                <w:noProof/>
                <w:webHidden/>
              </w:rPr>
              <w:instrText xml:space="preserve"> PAGEREF _Toc229235486 \h </w:instrText>
            </w:r>
            <w:r w:rsidR="0029133E">
              <w:rPr>
                <w:noProof/>
                <w:webHidden/>
              </w:rPr>
            </w:r>
            <w:r w:rsidR="0029133E">
              <w:rPr>
                <w:noProof/>
                <w:webHidden/>
              </w:rPr>
              <w:fldChar w:fldCharType="separate"/>
            </w:r>
            <w:r w:rsidR="0029133E">
              <w:rPr>
                <w:noProof/>
                <w:webHidden/>
              </w:rPr>
              <w:t>6</w:t>
            </w:r>
            <w:r w:rsidR="0029133E">
              <w:rPr>
                <w:noProof/>
                <w:webHidden/>
              </w:rPr>
              <w:fldChar w:fldCharType="end"/>
            </w:r>
          </w:hyperlink>
        </w:p>
        <w:p w14:paraId="4245D1BC" w14:textId="471240DF" w:rsidR="0029133E" w:rsidRDefault="00000000">
          <w:pPr>
            <w:pStyle w:val="TDC2"/>
            <w:tabs>
              <w:tab w:val="right" w:leader="dot" w:pos="9016"/>
            </w:tabs>
            <w:rPr>
              <w:rFonts w:cstheme="minorBidi"/>
              <w:noProof/>
            </w:rPr>
          </w:pPr>
          <w:hyperlink w:anchor="_Toc229235487" w:history="1">
            <w:r w:rsidR="0029133E" w:rsidRPr="00FD1DE2">
              <w:rPr>
                <w:rStyle w:val="Hipervnculo"/>
                <w:rFonts w:ascii="Verdana" w:hAnsi="Verdana"/>
                <w:noProof/>
              </w:rPr>
              <w:t>- Perfil de usuarios/clientes objetivo</w:t>
            </w:r>
            <w:r w:rsidR="0029133E">
              <w:rPr>
                <w:noProof/>
                <w:webHidden/>
              </w:rPr>
              <w:tab/>
            </w:r>
            <w:r w:rsidR="0029133E">
              <w:rPr>
                <w:noProof/>
                <w:webHidden/>
              </w:rPr>
              <w:fldChar w:fldCharType="begin"/>
            </w:r>
            <w:r w:rsidR="0029133E">
              <w:rPr>
                <w:noProof/>
                <w:webHidden/>
              </w:rPr>
              <w:instrText xml:space="preserve"> PAGEREF _Toc229235487 \h </w:instrText>
            </w:r>
            <w:r w:rsidR="0029133E">
              <w:rPr>
                <w:noProof/>
                <w:webHidden/>
              </w:rPr>
            </w:r>
            <w:r w:rsidR="0029133E">
              <w:rPr>
                <w:noProof/>
                <w:webHidden/>
              </w:rPr>
              <w:fldChar w:fldCharType="separate"/>
            </w:r>
            <w:r w:rsidR="0029133E">
              <w:rPr>
                <w:noProof/>
                <w:webHidden/>
              </w:rPr>
              <w:t>6</w:t>
            </w:r>
            <w:r w:rsidR="0029133E">
              <w:rPr>
                <w:noProof/>
                <w:webHidden/>
              </w:rPr>
              <w:fldChar w:fldCharType="end"/>
            </w:r>
          </w:hyperlink>
        </w:p>
        <w:p w14:paraId="0B8BEB7F" w14:textId="3C78870E" w:rsidR="0029133E" w:rsidRDefault="00000000">
          <w:pPr>
            <w:pStyle w:val="TDC2"/>
            <w:tabs>
              <w:tab w:val="right" w:leader="dot" w:pos="9016"/>
            </w:tabs>
            <w:rPr>
              <w:rFonts w:cstheme="minorBidi"/>
              <w:noProof/>
            </w:rPr>
          </w:pPr>
          <w:hyperlink w:anchor="_Toc229235488" w:history="1">
            <w:r w:rsidR="0029133E" w:rsidRPr="00FD1DE2">
              <w:rPr>
                <w:rStyle w:val="Hipervnculo"/>
                <w:rFonts w:ascii="Verdana" w:hAnsi="Verdana"/>
                <w:noProof/>
              </w:rPr>
              <w:t>- Medios de ejecución</w:t>
            </w:r>
            <w:r w:rsidR="0029133E">
              <w:rPr>
                <w:noProof/>
                <w:webHidden/>
              </w:rPr>
              <w:tab/>
            </w:r>
            <w:r w:rsidR="0029133E">
              <w:rPr>
                <w:noProof/>
                <w:webHidden/>
              </w:rPr>
              <w:fldChar w:fldCharType="begin"/>
            </w:r>
            <w:r w:rsidR="0029133E">
              <w:rPr>
                <w:noProof/>
                <w:webHidden/>
              </w:rPr>
              <w:instrText xml:space="preserve"> PAGEREF _Toc229235488 \h </w:instrText>
            </w:r>
            <w:r w:rsidR="0029133E">
              <w:rPr>
                <w:noProof/>
                <w:webHidden/>
              </w:rPr>
            </w:r>
            <w:r w:rsidR="0029133E">
              <w:rPr>
                <w:noProof/>
                <w:webHidden/>
              </w:rPr>
              <w:fldChar w:fldCharType="separate"/>
            </w:r>
            <w:r w:rsidR="0029133E">
              <w:rPr>
                <w:noProof/>
                <w:webHidden/>
              </w:rPr>
              <w:t>6</w:t>
            </w:r>
            <w:r w:rsidR="0029133E">
              <w:rPr>
                <w:noProof/>
                <w:webHidden/>
              </w:rPr>
              <w:fldChar w:fldCharType="end"/>
            </w:r>
          </w:hyperlink>
        </w:p>
        <w:p w14:paraId="11D62495" w14:textId="384E64FC" w:rsidR="0029133E" w:rsidRDefault="00000000">
          <w:pPr>
            <w:pStyle w:val="TDC2"/>
            <w:tabs>
              <w:tab w:val="right" w:leader="dot" w:pos="9016"/>
            </w:tabs>
            <w:rPr>
              <w:rFonts w:cstheme="minorBidi"/>
              <w:noProof/>
            </w:rPr>
          </w:pPr>
          <w:hyperlink w:anchor="_Toc229235489" w:history="1">
            <w:r w:rsidR="0029133E" w:rsidRPr="00FD1DE2">
              <w:rPr>
                <w:rStyle w:val="Hipervnculo"/>
                <w:rFonts w:ascii="Verdana" w:hAnsi="Verdana"/>
                <w:noProof/>
              </w:rPr>
              <w:t>- Requisitos tecnológicos</w:t>
            </w:r>
            <w:r w:rsidR="0029133E">
              <w:rPr>
                <w:noProof/>
                <w:webHidden/>
              </w:rPr>
              <w:tab/>
            </w:r>
            <w:r w:rsidR="0029133E">
              <w:rPr>
                <w:noProof/>
                <w:webHidden/>
              </w:rPr>
              <w:fldChar w:fldCharType="begin"/>
            </w:r>
            <w:r w:rsidR="0029133E">
              <w:rPr>
                <w:noProof/>
                <w:webHidden/>
              </w:rPr>
              <w:instrText xml:space="preserve"> PAGEREF _Toc229235489 \h </w:instrText>
            </w:r>
            <w:r w:rsidR="0029133E">
              <w:rPr>
                <w:noProof/>
                <w:webHidden/>
              </w:rPr>
            </w:r>
            <w:r w:rsidR="0029133E">
              <w:rPr>
                <w:noProof/>
                <w:webHidden/>
              </w:rPr>
              <w:fldChar w:fldCharType="separate"/>
            </w:r>
            <w:r w:rsidR="0029133E">
              <w:rPr>
                <w:noProof/>
                <w:webHidden/>
              </w:rPr>
              <w:t>6</w:t>
            </w:r>
            <w:r w:rsidR="0029133E">
              <w:rPr>
                <w:noProof/>
                <w:webHidden/>
              </w:rPr>
              <w:fldChar w:fldCharType="end"/>
            </w:r>
          </w:hyperlink>
        </w:p>
        <w:p w14:paraId="5F461981" w14:textId="0B3355B6" w:rsidR="0029133E" w:rsidRDefault="00000000">
          <w:pPr>
            <w:pStyle w:val="TDC2"/>
            <w:tabs>
              <w:tab w:val="right" w:leader="dot" w:pos="9016"/>
            </w:tabs>
            <w:rPr>
              <w:rFonts w:cstheme="minorBidi"/>
              <w:noProof/>
            </w:rPr>
          </w:pPr>
          <w:hyperlink w:anchor="_Toc229235490" w:history="1">
            <w:r w:rsidR="0029133E" w:rsidRPr="00FD1DE2">
              <w:rPr>
                <w:rStyle w:val="Hipervnculo"/>
                <w:rFonts w:ascii="Verdana" w:hAnsi="Verdana"/>
                <w:noProof/>
              </w:rPr>
              <w:t>- Presupuesto estimado</w:t>
            </w:r>
            <w:r w:rsidR="0029133E">
              <w:rPr>
                <w:noProof/>
                <w:webHidden/>
              </w:rPr>
              <w:tab/>
            </w:r>
            <w:r w:rsidR="0029133E">
              <w:rPr>
                <w:noProof/>
                <w:webHidden/>
              </w:rPr>
              <w:fldChar w:fldCharType="begin"/>
            </w:r>
            <w:r w:rsidR="0029133E">
              <w:rPr>
                <w:noProof/>
                <w:webHidden/>
              </w:rPr>
              <w:instrText xml:space="preserve"> PAGEREF _Toc229235490 \h </w:instrText>
            </w:r>
            <w:r w:rsidR="0029133E">
              <w:rPr>
                <w:noProof/>
                <w:webHidden/>
              </w:rPr>
            </w:r>
            <w:r w:rsidR="0029133E">
              <w:rPr>
                <w:noProof/>
                <w:webHidden/>
              </w:rPr>
              <w:fldChar w:fldCharType="separate"/>
            </w:r>
            <w:r w:rsidR="0029133E">
              <w:rPr>
                <w:noProof/>
                <w:webHidden/>
              </w:rPr>
              <w:t>7</w:t>
            </w:r>
            <w:r w:rsidR="0029133E">
              <w:rPr>
                <w:noProof/>
                <w:webHidden/>
              </w:rPr>
              <w:fldChar w:fldCharType="end"/>
            </w:r>
          </w:hyperlink>
        </w:p>
        <w:p w14:paraId="1F4D5E9B" w14:textId="62E5B0B6" w:rsidR="0029133E" w:rsidRDefault="00000000">
          <w:pPr>
            <w:pStyle w:val="TDC2"/>
            <w:tabs>
              <w:tab w:val="right" w:leader="dot" w:pos="9016"/>
            </w:tabs>
            <w:rPr>
              <w:rFonts w:cstheme="minorBidi"/>
              <w:noProof/>
            </w:rPr>
          </w:pPr>
          <w:hyperlink w:anchor="_Toc229235491" w:history="1">
            <w:r w:rsidR="0029133E" w:rsidRPr="00FD1DE2">
              <w:rPr>
                <w:rStyle w:val="Hipervnculo"/>
                <w:rFonts w:ascii="Verdana" w:hAnsi="Verdana"/>
                <w:noProof/>
              </w:rPr>
              <w:t>- Cronograma de la fase de definición</w:t>
            </w:r>
            <w:r w:rsidR="0029133E">
              <w:rPr>
                <w:noProof/>
                <w:webHidden/>
              </w:rPr>
              <w:tab/>
            </w:r>
            <w:r w:rsidR="0029133E">
              <w:rPr>
                <w:noProof/>
                <w:webHidden/>
              </w:rPr>
              <w:fldChar w:fldCharType="begin"/>
            </w:r>
            <w:r w:rsidR="0029133E">
              <w:rPr>
                <w:noProof/>
                <w:webHidden/>
              </w:rPr>
              <w:instrText xml:space="preserve"> PAGEREF _Toc229235491 \h </w:instrText>
            </w:r>
            <w:r w:rsidR="0029133E">
              <w:rPr>
                <w:noProof/>
                <w:webHidden/>
              </w:rPr>
            </w:r>
            <w:r w:rsidR="0029133E">
              <w:rPr>
                <w:noProof/>
                <w:webHidden/>
              </w:rPr>
              <w:fldChar w:fldCharType="separate"/>
            </w:r>
            <w:r w:rsidR="0029133E">
              <w:rPr>
                <w:noProof/>
                <w:webHidden/>
              </w:rPr>
              <w:t>7</w:t>
            </w:r>
            <w:r w:rsidR="0029133E">
              <w:rPr>
                <w:noProof/>
                <w:webHidden/>
              </w:rPr>
              <w:fldChar w:fldCharType="end"/>
            </w:r>
          </w:hyperlink>
        </w:p>
        <w:p w14:paraId="763313A2" w14:textId="6D265500" w:rsidR="0029133E" w:rsidRDefault="00000000" w:rsidP="0029133E">
          <w:pPr>
            <w:pStyle w:val="TDC1"/>
            <w:rPr>
              <w:rFonts w:cstheme="minorBidi"/>
            </w:rPr>
          </w:pPr>
          <w:hyperlink w:anchor="_Toc229235492" w:history="1">
            <w:r w:rsidR="0029133E" w:rsidRPr="00FD1DE2">
              <w:rPr>
                <w:rStyle w:val="Hipervnculo"/>
              </w:rPr>
              <w:t>3. FASE DE ARQUITECTURA</w:t>
            </w:r>
            <w:r w:rsidR="0029133E">
              <w:rPr>
                <w:webHidden/>
              </w:rPr>
              <w:tab/>
            </w:r>
            <w:r w:rsidR="0029133E">
              <w:rPr>
                <w:webHidden/>
              </w:rPr>
              <w:fldChar w:fldCharType="begin"/>
            </w:r>
            <w:r w:rsidR="0029133E">
              <w:rPr>
                <w:webHidden/>
              </w:rPr>
              <w:instrText xml:space="preserve"> PAGEREF _Toc229235492 \h </w:instrText>
            </w:r>
            <w:r w:rsidR="0029133E">
              <w:rPr>
                <w:webHidden/>
              </w:rPr>
            </w:r>
            <w:r w:rsidR="0029133E">
              <w:rPr>
                <w:webHidden/>
              </w:rPr>
              <w:fldChar w:fldCharType="separate"/>
            </w:r>
            <w:r w:rsidR="0029133E">
              <w:rPr>
                <w:webHidden/>
              </w:rPr>
              <w:t>8</w:t>
            </w:r>
            <w:r w:rsidR="0029133E">
              <w:rPr>
                <w:webHidden/>
              </w:rPr>
              <w:fldChar w:fldCharType="end"/>
            </w:r>
          </w:hyperlink>
        </w:p>
        <w:p w14:paraId="208517F4" w14:textId="027CE18C" w:rsidR="0029133E" w:rsidRDefault="00000000">
          <w:pPr>
            <w:pStyle w:val="TDC2"/>
            <w:tabs>
              <w:tab w:val="right" w:leader="dot" w:pos="9016"/>
            </w:tabs>
            <w:rPr>
              <w:rFonts w:cstheme="minorBidi"/>
              <w:noProof/>
            </w:rPr>
          </w:pPr>
          <w:hyperlink w:anchor="_Toc229235493" w:history="1">
            <w:r w:rsidR="0029133E" w:rsidRPr="00FD1DE2">
              <w:rPr>
                <w:rStyle w:val="Hipervnculo"/>
                <w:rFonts w:ascii="Verdana" w:hAnsi="Verdana"/>
                <w:noProof/>
              </w:rPr>
              <w:t>- Arquitectura de la información</w:t>
            </w:r>
            <w:r w:rsidR="0029133E">
              <w:rPr>
                <w:noProof/>
                <w:webHidden/>
              </w:rPr>
              <w:tab/>
            </w:r>
            <w:r w:rsidR="0029133E">
              <w:rPr>
                <w:noProof/>
                <w:webHidden/>
              </w:rPr>
              <w:fldChar w:fldCharType="begin"/>
            </w:r>
            <w:r w:rsidR="0029133E">
              <w:rPr>
                <w:noProof/>
                <w:webHidden/>
              </w:rPr>
              <w:instrText xml:space="preserve"> PAGEREF _Toc229235493 \h </w:instrText>
            </w:r>
            <w:r w:rsidR="0029133E">
              <w:rPr>
                <w:noProof/>
                <w:webHidden/>
              </w:rPr>
            </w:r>
            <w:r w:rsidR="0029133E">
              <w:rPr>
                <w:noProof/>
                <w:webHidden/>
              </w:rPr>
              <w:fldChar w:fldCharType="separate"/>
            </w:r>
            <w:r w:rsidR="0029133E">
              <w:rPr>
                <w:noProof/>
                <w:webHidden/>
              </w:rPr>
              <w:t>8</w:t>
            </w:r>
            <w:r w:rsidR="0029133E">
              <w:rPr>
                <w:noProof/>
                <w:webHidden/>
              </w:rPr>
              <w:fldChar w:fldCharType="end"/>
            </w:r>
          </w:hyperlink>
        </w:p>
        <w:p w14:paraId="2CF4A6E9" w14:textId="3A5A95BA" w:rsidR="0029133E" w:rsidRDefault="00000000">
          <w:pPr>
            <w:pStyle w:val="TDC2"/>
            <w:tabs>
              <w:tab w:val="right" w:leader="dot" w:pos="9016"/>
            </w:tabs>
            <w:rPr>
              <w:rFonts w:cstheme="minorBidi"/>
              <w:noProof/>
            </w:rPr>
          </w:pPr>
          <w:hyperlink w:anchor="_Toc229235494" w:history="1">
            <w:r w:rsidR="0029133E" w:rsidRPr="00FD1DE2">
              <w:rPr>
                <w:rStyle w:val="Hipervnculo"/>
                <w:rFonts w:ascii="Verdana" w:hAnsi="Verdana"/>
                <w:noProof/>
              </w:rPr>
              <w:t>- Estructura del proyecto</w:t>
            </w:r>
            <w:r w:rsidR="0029133E">
              <w:rPr>
                <w:noProof/>
                <w:webHidden/>
              </w:rPr>
              <w:tab/>
            </w:r>
            <w:r w:rsidR="0029133E">
              <w:rPr>
                <w:noProof/>
                <w:webHidden/>
              </w:rPr>
              <w:fldChar w:fldCharType="begin"/>
            </w:r>
            <w:r w:rsidR="0029133E">
              <w:rPr>
                <w:noProof/>
                <w:webHidden/>
              </w:rPr>
              <w:instrText xml:space="preserve"> PAGEREF _Toc229235494 \h </w:instrText>
            </w:r>
            <w:r w:rsidR="0029133E">
              <w:rPr>
                <w:noProof/>
                <w:webHidden/>
              </w:rPr>
            </w:r>
            <w:r w:rsidR="0029133E">
              <w:rPr>
                <w:noProof/>
                <w:webHidden/>
              </w:rPr>
              <w:fldChar w:fldCharType="separate"/>
            </w:r>
            <w:r w:rsidR="0029133E">
              <w:rPr>
                <w:noProof/>
                <w:webHidden/>
              </w:rPr>
              <w:t>8</w:t>
            </w:r>
            <w:r w:rsidR="0029133E">
              <w:rPr>
                <w:noProof/>
                <w:webHidden/>
              </w:rPr>
              <w:fldChar w:fldCharType="end"/>
            </w:r>
          </w:hyperlink>
        </w:p>
        <w:p w14:paraId="40B4061F" w14:textId="028D8759" w:rsidR="0029133E" w:rsidRDefault="00000000">
          <w:pPr>
            <w:pStyle w:val="TDC2"/>
            <w:tabs>
              <w:tab w:val="right" w:leader="dot" w:pos="9016"/>
            </w:tabs>
            <w:rPr>
              <w:rFonts w:cstheme="minorBidi"/>
              <w:noProof/>
            </w:rPr>
          </w:pPr>
          <w:hyperlink w:anchor="_Toc229235495" w:history="1">
            <w:r w:rsidR="0029133E" w:rsidRPr="00FD1DE2">
              <w:rPr>
                <w:rStyle w:val="Hipervnculo"/>
                <w:rFonts w:ascii="Verdana" w:hAnsi="Verdana"/>
                <w:noProof/>
              </w:rPr>
              <w:t>- Mecanismos de recogida de información</w:t>
            </w:r>
            <w:r w:rsidR="0029133E">
              <w:rPr>
                <w:noProof/>
                <w:webHidden/>
              </w:rPr>
              <w:tab/>
            </w:r>
            <w:r w:rsidR="0029133E">
              <w:rPr>
                <w:noProof/>
                <w:webHidden/>
              </w:rPr>
              <w:fldChar w:fldCharType="begin"/>
            </w:r>
            <w:r w:rsidR="0029133E">
              <w:rPr>
                <w:noProof/>
                <w:webHidden/>
              </w:rPr>
              <w:instrText xml:space="preserve"> PAGEREF _Toc229235495 \h </w:instrText>
            </w:r>
            <w:r w:rsidR="0029133E">
              <w:rPr>
                <w:noProof/>
                <w:webHidden/>
              </w:rPr>
            </w:r>
            <w:r w:rsidR="0029133E">
              <w:rPr>
                <w:noProof/>
                <w:webHidden/>
              </w:rPr>
              <w:fldChar w:fldCharType="separate"/>
            </w:r>
            <w:r w:rsidR="0029133E">
              <w:rPr>
                <w:noProof/>
                <w:webHidden/>
              </w:rPr>
              <w:t>8</w:t>
            </w:r>
            <w:r w:rsidR="0029133E">
              <w:rPr>
                <w:noProof/>
                <w:webHidden/>
              </w:rPr>
              <w:fldChar w:fldCharType="end"/>
            </w:r>
          </w:hyperlink>
        </w:p>
        <w:p w14:paraId="555BA60E" w14:textId="4B1F5582" w:rsidR="0029133E" w:rsidRDefault="00000000">
          <w:pPr>
            <w:pStyle w:val="TDC2"/>
            <w:tabs>
              <w:tab w:val="right" w:leader="dot" w:pos="9016"/>
            </w:tabs>
            <w:rPr>
              <w:rFonts w:cstheme="minorBidi"/>
              <w:noProof/>
            </w:rPr>
          </w:pPr>
          <w:hyperlink w:anchor="_Toc229235496" w:history="1">
            <w:r w:rsidR="0029133E" w:rsidRPr="00FD1DE2">
              <w:rPr>
                <w:rStyle w:val="Hipervnculo"/>
                <w:rFonts w:ascii="Verdana" w:hAnsi="Verdana"/>
                <w:noProof/>
              </w:rPr>
              <w:t>- Definición de vínculos entre datos</w:t>
            </w:r>
            <w:r w:rsidR="0029133E">
              <w:rPr>
                <w:noProof/>
                <w:webHidden/>
              </w:rPr>
              <w:tab/>
            </w:r>
            <w:r w:rsidR="0029133E">
              <w:rPr>
                <w:noProof/>
                <w:webHidden/>
              </w:rPr>
              <w:fldChar w:fldCharType="begin"/>
            </w:r>
            <w:r w:rsidR="0029133E">
              <w:rPr>
                <w:noProof/>
                <w:webHidden/>
              </w:rPr>
              <w:instrText xml:space="preserve"> PAGEREF _Toc229235496 \h </w:instrText>
            </w:r>
            <w:r w:rsidR="0029133E">
              <w:rPr>
                <w:noProof/>
                <w:webHidden/>
              </w:rPr>
            </w:r>
            <w:r w:rsidR="0029133E">
              <w:rPr>
                <w:noProof/>
                <w:webHidden/>
              </w:rPr>
              <w:fldChar w:fldCharType="separate"/>
            </w:r>
            <w:r w:rsidR="0029133E">
              <w:rPr>
                <w:noProof/>
                <w:webHidden/>
              </w:rPr>
              <w:t>9</w:t>
            </w:r>
            <w:r w:rsidR="0029133E">
              <w:rPr>
                <w:noProof/>
                <w:webHidden/>
              </w:rPr>
              <w:fldChar w:fldCharType="end"/>
            </w:r>
          </w:hyperlink>
        </w:p>
        <w:p w14:paraId="37FE5C46" w14:textId="3CB56DF8" w:rsidR="0029133E" w:rsidRDefault="00000000">
          <w:pPr>
            <w:pStyle w:val="TDC2"/>
            <w:tabs>
              <w:tab w:val="right" w:leader="dot" w:pos="9016"/>
            </w:tabs>
            <w:rPr>
              <w:rFonts w:cstheme="minorBidi"/>
              <w:noProof/>
            </w:rPr>
          </w:pPr>
          <w:hyperlink w:anchor="_Toc229235497" w:history="1">
            <w:r w:rsidR="0029133E" w:rsidRPr="00FD1DE2">
              <w:rPr>
                <w:rStyle w:val="Hipervnculo"/>
                <w:rFonts w:ascii="Verdana" w:hAnsi="Verdana"/>
                <w:noProof/>
              </w:rPr>
              <w:t>- Recursos necesarios</w:t>
            </w:r>
            <w:r w:rsidR="0029133E">
              <w:rPr>
                <w:noProof/>
                <w:webHidden/>
              </w:rPr>
              <w:tab/>
            </w:r>
            <w:r w:rsidR="0029133E">
              <w:rPr>
                <w:noProof/>
                <w:webHidden/>
              </w:rPr>
              <w:fldChar w:fldCharType="begin"/>
            </w:r>
            <w:r w:rsidR="0029133E">
              <w:rPr>
                <w:noProof/>
                <w:webHidden/>
              </w:rPr>
              <w:instrText xml:space="preserve"> PAGEREF _Toc229235497 \h </w:instrText>
            </w:r>
            <w:r w:rsidR="0029133E">
              <w:rPr>
                <w:noProof/>
                <w:webHidden/>
              </w:rPr>
            </w:r>
            <w:r w:rsidR="0029133E">
              <w:rPr>
                <w:noProof/>
                <w:webHidden/>
              </w:rPr>
              <w:fldChar w:fldCharType="separate"/>
            </w:r>
            <w:r w:rsidR="0029133E">
              <w:rPr>
                <w:noProof/>
                <w:webHidden/>
              </w:rPr>
              <w:t>9</w:t>
            </w:r>
            <w:r w:rsidR="0029133E">
              <w:rPr>
                <w:noProof/>
                <w:webHidden/>
              </w:rPr>
              <w:fldChar w:fldCharType="end"/>
            </w:r>
          </w:hyperlink>
        </w:p>
        <w:p w14:paraId="3426C691" w14:textId="01557542" w:rsidR="0029133E" w:rsidRDefault="00000000">
          <w:pPr>
            <w:pStyle w:val="TDC2"/>
            <w:tabs>
              <w:tab w:val="right" w:leader="dot" w:pos="9016"/>
            </w:tabs>
            <w:rPr>
              <w:rFonts w:cstheme="minorBidi"/>
              <w:noProof/>
            </w:rPr>
          </w:pPr>
          <w:hyperlink w:anchor="_Toc229235498" w:history="1">
            <w:r w:rsidR="0029133E" w:rsidRPr="00FD1DE2">
              <w:rPr>
                <w:rStyle w:val="Hipervnculo"/>
                <w:rFonts w:ascii="Verdana" w:hAnsi="Verdana"/>
                <w:noProof/>
              </w:rPr>
              <w:t>- Mapa de navegación del sitio web</w:t>
            </w:r>
            <w:r w:rsidR="0029133E">
              <w:rPr>
                <w:noProof/>
                <w:webHidden/>
              </w:rPr>
              <w:tab/>
            </w:r>
            <w:r w:rsidR="0029133E">
              <w:rPr>
                <w:noProof/>
                <w:webHidden/>
              </w:rPr>
              <w:fldChar w:fldCharType="begin"/>
            </w:r>
            <w:r w:rsidR="0029133E">
              <w:rPr>
                <w:noProof/>
                <w:webHidden/>
              </w:rPr>
              <w:instrText xml:space="preserve"> PAGEREF _Toc229235498 \h </w:instrText>
            </w:r>
            <w:r w:rsidR="0029133E">
              <w:rPr>
                <w:noProof/>
                <w:webHidden/>
              </w:rPr>
            </w:r>
            <w:r w:rsidR="0029133E">
              <w:rPr>
                <w:noProof/>
                <w:webHidden/>
              </w:rPr>
              <w:fldChar w:fldCharType="separate"/>
            </w:r>
            <w:r w:rsidR="0029133E">
              <w:rPr>
                <w:noProof/>
                <w:webHidden/>
              </w:rPr>
              <w:t>9</w:t>
            </w:r>
            <w:r w:rsidR="0029133E">
              <w:rPr>
                <w:noProof/>
                <w:webHidden/>
              </w:rPr>
              <w:fldChar w:fldCharType="end"/>
            </w:r>
          </w:hyperlink>
        </w:p>
        <w:p w14:paraId="4E9C7A0C" w14:textId="39981709" w:rsidR="0029133E" w:rsidRDefault="00000000">
          <w:pPr>
            <w:pStyle w:val="TDC2"/>
            <w:tabs>
              <w:tab w:val="right" w:leader="dot" w:pos="9016"/>
            </w:tabs>
            <w:rPr>
              <w:rFonts w:cstheme="minorBidi"/>
              <w:noProof/>
            </w:rPr>
          </w:pPr>
          <w:hyperlink w:anchor="_Toc229235499" w:history="1">
            <w:r w:rsidR="0029133E" w:rsidRPr="00FD1DE2">
              <w:rPr>
                <w:rStyle w:val="Hipervnculo"/>
                <w:rFonts w:ascii="Verdana" w:hAnsi="Verdana"/>
                <w:noProof/>
              </w:rPr>
              <w:t>- Plataforma tecnológica adoptada (HTML, CSS, JavaScript, PHP, MySQL, etc.)</w:t>
            </w:r>
            <w:r w:rsidR="0029133E">
              <w:rPr>
                <w:noProof/>
                <w:webHidden/>
              </w:rPr>
              <w:tab/>
            </w:r>
            <w:r w:rsidR="0029133E">
              <w:rPr>
                <w:noProof/>
                <w:webHidden/>
              </w:rPr>
              <w:fldChar w:fldCharType="begin"/>
            </w:r>
            <w:r w:rsidR="0029133E">
              <w:rPr>
                <w:noProof/>
                <w:webHidden/>
              </w:rPr>
              <w:instrText xml:space="preserve"> PAGEREF _Toc229235499 \h </w:instrText>
            </w:r>
            <w:r w:rsidR="0029133E">
              <w:rPr>
                <w:noProof/>
                <w:webHidden/>
              </w:rPr>
            </w:r>
            <w:r w:rsidR="0029133E">
              <w:rPr>
                <w:noProof/>
                <w:webHidden/>
              </w:rPr>
              <w:fldChar w:fldCharType="separate"/>
            </w:r>
            <w:r w:rsidR="0029133E">
              <w:rPr>
                <w:noProof/>
                <w:webHidden/>
              </w:rPr>
              <w:t>9</w:t>
            </w:r>
            <w:r w:rsidR="0029133E">
              <w:rPr>
                <w:noProof/>
                <w:webHidden/>
              </w:rPr>
              <w:fldChar w:fldCharType="end"/>
            </w:r>
          </w:hyperlink>
        </w:p>
        <w:p w14:paraId="6403023D" w14:textId="291343A1" w:rsidR="0029133E" w:rsidRDefault="00000000">
          <w:pPr>
            <w:pStyle w:val="TDC2"/>
            <w:tabs>
              <w:tab w:val="right" w:leader="dot" w:pos="9016"/>
            </w:tabs>
            <w:rPr>
              <w:rFonts w:cstheme="minorBidi"/>
              <w:noProof/>
            </w:rPr>
          </w:pPr>
          <w:hyperlink w:anchor="_Toc229235500" w:history="1">
            <w:r w:rsidR="0029133E" w:rsidRPr="00FD1DE2">
              <w:rPr>
                <w:rStyle w:val="Hipervnculo"/>
                <w:rFonts w:ascii="Verdana" w:hAnsi="Verdana"/>
                <w:noProof/>
              </w:rPr>
              <w:t>- Análisis de riesgos</w:t>
            </w:r>
            <w:r w:rsidR="0029133E">
              <w:rPr>
                <w:noProof/>
                <w:webHidden/>
              </w:rPr>
              <w:tab/>
            </w:r>
            <w:r w:rsidR="0029133E">
              <w:rPr>
                <w:noProof/>
                <w:webHidden/>
              </w:rPr>
              <w:fldChar w:fldCharType="begin"/>
            </w:r>
            <w:r w:rsidR="0029133E">
              <w:rPr>
                <w:noProof/>
                <w:webHidden/>
              </w:rPr>
              <w:instrText xml:space="preserve"> PAGEREF _Toc229235500 \h </w:instrText>
            </w:r>
            <w:r w:rsidR="0029133E">
              <w:rPr>
                <w:noProof/>
                <w:webHidden/>
              </w:rPr>
            </w:r>
            <w:r w:rsidR="0029133E">
              <w:rPr>
                <w:noProof/>
                <w:webHidden/>
              </w:rPr>
              <w:fldChar w:fldCharType="separate"/>
            </w:r>
            <w:r w:rsidR="0029133E">
              <w:rPr>
                <w:noProof/>
                <w:webHidden/>
              </w:rPr>
              <w:t>10</w:t>
            </w:r>
            <w:r w:rsidR="0029133E">
              <w:rPr>
                <w:noProof/>
                <w:webHidden/>
              </w:rPr>
              <w:fldChar w:fldCharType="end"/>
            </w:r>
          </w:hyperlink>
        </w:p>
        <w:p w14:paraId="6279BCDE" w14:textId="6694F8AD" w:rsidR="0029133E" w:rsidRDefault="00000000">
          <w:pPr>
            <w:pStyle w:val="TDC2"/>
            <w:tabs>
              <w:tab w:val="right" w:leader="dot" w:pos="9016"/>
            </w:tabs>
            <w:rPr>
              <w:rFonts w:cstheme="minorBidi"/>
              <w:noProof/>
            </w:rPr>
          </w:pPr>
          <w:hyperlink w:anchor="_Toc229235501" w:history="1">
            <w:r w:rsidR="0029133E" w:rsidRPr="00FD1DE2">
              <w:rPr>
                <w:rStyle w:val="Hipervnculo"/>
                <w:rFonts w:ascii="Verdana" w:hAnsi="Verdana"/>
                <w:noProof/>
              </w:rPr>
              <w:t>- Normativas y políticas aplicables</w:t>
            </w:r>
            <w:r w:rsidR="0029133E">
              <w:rPr>
                <w:noProof/>
                <w:webHidden/>
              </w:rPr>
              <w:tab/>
            </w:r>
            <w:r w:rsidR="0029133E">
              <w:rPr>
                <w:noProof/>
                <w:webHidden/>
              </w:rPr>
              <w:fldChar w:fldCharType="begin"/>
            </w:r>
            <w:r w:rsidR="0029133E">
              <w:rPr>
                <w:noProof/>
                <w:webHidden/>
              </w:rPr>
              <w:instrText xml:space="preserve"> PAGEREF _Toc229235501 \h </w:instrText>
            </w:r>
            <w:r w:rsidR="0029133E">
              <w:rPr>
                <w:noProof/>
                <w:webHidden/>
              </w:rPr>
            </w:r>
            <w:r w:rsidR="0029133E">
              <w:rPr>
                <w:noProof/>
                <w:webHidden/>
              </w:rPr>
              <w:fldChar w:fldCharType="separate"/>
            </w:r>
            <w:r w:rsidR="0029133E">
              <w:rPr>
                <w:noProof/>
                <w:webHidden/>
              </w:rPr>
              <w:t>10</w:t>
            </w:r>
            <w:r w:rsidR="0029133E">
              <w:rPr>
                <w:noProof/>
                <w:webHidden/>
              </w:rPr>
              <w:fldChar w:fldCharType="end"/>
            </w:r>
          </w:hyperlink>
        </w:p>
        <w:p w14:paraId="734F8143" w14:textId="7C5A5078" w:rsidR="0029133E" w:rsidRDefault="00000000" w:rsidP="0029133E">
          <w:pPr>
            <w:pStyle w:val="TDC1"/>
            <w:rPr>
              <w:rFonts w:cstheme="minorBidi"/>
            </w:rPr>
          </w:pPr>
          <w:hyperlink w:anchor="_Toc229235502" w:history="1">
            <w:r w:rsidR="0029133E" w:rsidRPr="00FD1DE2">
              <w:rPr>
                <w:rStyle w:val="Hipervnculo"/>
              </w:rPr>
              <w:t>4. FASE DE DISEÑO</w:t>
            </w:r>
            <w:r w:rsidR="0029133E">
              <w:rPr>
                <w:webHidden/>
              </w:rPr>
              <w:tab/>
            </w:r>
            <w:r w:rsidR="0029133E">
              <w:rPr>
                <w:webHidden/>
              </w:rPr>
              <w:fldChar w:fldCharType="begin"/>
            </w:r>
            <w:r w:rsidR="0029133E">
              <w:rPr>
                <w:webHidden/>
              </w:rPr>
              <w:instrText xml:space="preserve"> PAGEREF _Toc229235502 \h </w:instrText>
            </w:r>
            <w:r w:rsidR="0029133E">
              <w:rPr>
                <w:webHidden/>
              </w:rPr>
            </w:r>
            <w:r w:rsidR="0029133E">
              <w:rPr>
                <w:webHidden/>
              </w:rPr>
              <w:fldChar w:fldCharType="separate"/>
            </w:r>
            <w:r w:rsidR="0029133E">
              <w:rPr>
                <w:webHidden/>
              </w:rPr>
              <w:t>10</w:t>
            </w:r>
            <w:r w:rsidR="0029133E">
              <w:rPr>
                <w:webHidden/>
              </w:rPr>
              <w:fldChar w:fldCharType="end"/>
            </w:r>
          </w:hyperlink>
        </w:p>
        <w:p w14:paraId="4C1EE7C4" w14:textId="28AD8EA8" w:rsidR="0029133E" w:rsidRDefault="00000000">
          <w:pPr>
            <w:pStyle w:val="TDC2"/>
            <w:tabs>
              <w:tab w:val="right" w:leader="dot" w:pos="9016"/>
            </w:tabs>
            <w:rPr>
              <w:rFonts w:cstheme="minorBidi"/>
              <w:noProof/>
            </w:rPr>
          </w:pPr>
          <w:hyperlink w:anchor="_Toc229235503" w:history="1">
            <w:r w:rsidR="0029133E" w:rsidRPr="00FD1DE2">
              <w:rPr>
                <w:rStyle w:val="Hipervnculo"/>
                <w:rFonts w:ascii="Verdana" w:hAnsi="Verdana"/>
                <w:noProof/>
              </w:rPr>
              <w:t>- Paleta de colores (justificada)</w:t>
            </w:r>
            <w:r w:rsidR="0029133E">
              <w:rPr>
                <w:noProof/>
                <w:webHidden/>
              </w:rPr>
              <w:tab/>
            </w:r>
            <w:r w:rsidR="0029133E">
              <w:rPr>
                <w:noProof/>
                <w:webHidden/>
              </w:rPr>
              <w:fldChar w:fldCharType="begin"/>
            </w:r>
            <w:r w:rsidR="0029133E">
              <w:rPr>
                <w:noProof/>
                <w:webHidden/>
              </w:rPr>
              <w:instrText xml:space="preserve"> PAGEREF _Toc229235503 \h </w:instrText>
            </w:r>
            <w:r w:rsidR="0029133E">
              <w:rPr>
                <w:noProof/>
                <w:webHidden/>
              </w:rPr>
            </w:r>
            <w:r w:rsidR="0029133E">
              <w:rPr>
                <w:noProof/>
                <w:webHidden/>
              </w:rPr>
              <w:fldChar w:fldCharType="separate"/>
            </w:r>
            <w:r w:rsidR="0029133E">
              <w:rPr>
                <w:noProof/>
                <w:webHidden/>
              </w:rPr>
              <w:t>10</w:t>
            </w:r>
            <w:r w:rsidR="0029133E">
              <w:rPr>
                <w:noProof/>
                <w:webHidden/>
              </w:rPr>
              <w:fldChar w:fldCharType="end"/>
            </w:r>
          </w:hyperlink>
        </w:p>
        <w:p w14:paraId="58AE30EE" w14:textId="4B981C3B" w:rsidR="0029133E" w:rsidRDefault="00000000">
          <w:pPr>
            <w:pStyle w:val="TDC2"/>
            <w:tabs>
              <w:tab w:val="right" w:leader="dot" w:pos="9016"/>
            </w:tabs>
            <w:rPr>
              <w:rFonts w:cstheme="minorBidi"/>
              <w:noProof/>
            </w:rPr>
          </w:pPr>
          <w:hyperlink w:anchor="_Toc229235504" w:history="1">
            <w:r w:rsidR="0029133E" w:rsidRPr="00FD1DE2">
              <w:rPr>
                <w:rStyle w:val="Hipervnculo"/>
                <w:rFonts w:ascii="Verdana" w:hAnsi="Verdana"/>
                <w:noProof/>
              </w:rPr>
              <w:t>- Tipografías seleccionadas</w:t>
            </w:r>
            <w:r w:rsidR="0029133E">
              <w:rPr>
                <w:noProof/>
                <w:webHidden/>
              </w:rPr>
              <w:tab/>
            </w:r>
            <w:r w:rsidR="0029133E">
              <w:rPr>
                <w:noProof/>
                <w:webHidden/>
              </w:rPr>
              <w:fldChar w:fldCharType="begin"/>
            </w:r>
            <w:r w:rsidR="0029133E">
              <w:rPr>
                <w:noProof/>
                <w:webHidden/>
              </w:rPr>
              <w:instrText xml:space="preserve"> PAGEREF _Toc229235504 \h </w:instrText>
            </w:r>
            <w:r w:rsidR="0029133E">
              <w:rPr>
                <w:noProof/>
                <w:webHidden/>
              </w:rPr>
            </w:r>
            <w:r w:rsidR="0029133E">
              <w:rPr>
                <w:noProof/>
                <w:webHidden/>
              </w:rPr>
              <w:fldChar w:fldCharType="separate"/>
            </w:r>
            <w:r w:rsidR="0029133E">
              <w:rPr>
                <w:noProof/>
                <w:webHidden/>
              </w:rPr>
              <w:t>11</w:t>
            </w:r>
            <w:r w:rsidR="0029133E">
              <w:rPr>
                <w:noProof/>
                <w:webHidden/>
              </w:rPr>
              <w:fldChar w:fldCharType="end"/>
            </w:r>
          </w:hyperlink>
        </w:p>
        <w:p w14:paraId="2D97F56D" w14:textId="6420C02F" w:rsidR="0029133E" w:rsidRDefault="00000000">
          <w:pPr>
            <w:pStyle w:val="TDC2"/>
            <w:tabs>
              <w:tab w:val="right" w:leader="dot" w:pos="9016"/>
            </w:tabs>
            <w:rPr>
              <w:rFonts w:cstheme="minorBidi"/>
              <w:noProof/>
            </w:rPr>
          </w:pPr>
          <w:hyperlink w:anchor="_Toc229235505" w:history="1">
            <w:r w:rsidR="0029133E" w:rsidRPr="00FD1DE2">
              <w:rPr>
                <w:rStyle w:val="Hipervnculo"/>
                <w:rFonts w:ascii="Verdana" w:hAnsi="Verdana"/>
                <w:noProof/>
              </w:rPr>
              <w:t>- Elementos visuales (imágenes, vídeos, iconos)</w:t>
            </w:r>
            <w:r w:rsidR="0029133E">
              <w:rPr>
                <w:noProof/>
                <w:webHidden/>
              </w:rPr>
              <w:tab/>
            </w:r>
            <w:r w:rsidR="0029133E">
              <w:rPr>
                <w:noProof/>
                <w:webHidden/>
              </w:rPr>
              <w:fldChar w:fldCharType="begin"/>
            </w:r>
            <w:r w:rsidR="0029133E">
              <w:rPr>
                <w:noProof/>
                <w:webHidden/>
              </w:rPr>
              <w:instrText xml:space="preserve"> PAGEREF _Toc229235505 \h </w:instrText>
            </w:r>
            <w:r w:rsidR="0029133E">
              <w:rPr>
                <w:noProof/>
                <w:webHidden/>
              </w:rPr>
            </w:r>
            <w:r w:rsidR="0029133E">
              <w:rPr>
                <w:noProof/>
                <w:webHidden/>
              </w:rPr>
              <w:fldChar w:fldCharType="separate"/>
            </w:r>
            <w:r w:rsidR="0029133E">
              <w:rPr>
                <w:noProof/>
                <w:webHidden/>
              </w:rPr>
              <w:t>11</w:t>
            </w:r>
            <w:r w:rsidR="0029133E">
              <w:rPr>
                <w:noProof/>
                <w:webHidden/>
              </w:rPr>
              <w:fldChar w:fldCharType="end"/>
            </w:r>
          </w:hyperlink>
        </w:p>
        <w:p w14:paraId="39AF1DB5" w14:textId="181AF45F" w:rsidR="0029133E" w:rsidRDefault="00000000">
          <w:pPr>
            <w:pStyle w:val="TDC2"/>
            <w:tabs>
              <w:tab w:val="right" w:leader="dot" w:pos="9016"/>
            </w:tabs>
            <w:rPr>
              <w:rFonts w:cstheme="minorBidi"/>
              <w:noProof/>
            </w:rPr>
          </w:pPr>
          <w:hyperlink w:anchor="_Toc229235506" w:history="1">
            <w:r w:rsidR="0029133E" w:rsidRPr="00FD1DE2">
              <w:rPr>
                <w:rStyle w:val="Hipervnculo"/>
                <w:rFonts w:ascii="Verdana" w:hAnsi="Verdana"/>
                <w:noProof/>
              </w:rPr>
              <w:t>- Wireframes o bocetos</w:t>
            </w:r>
            <w:r w:rsidR="0029133E">
              <w:rPr>
                <w:noProof/>
                <w:webHidden/>
              </w:rPr>
              <w:tab/>
            </w:r>
            <w:r w:rsidR="0029133E">
              <w:rPr>
                <w:noProof/>
                <w:webHidden/>
              </w:rPr>
              <w:fldChar w:fldCharType="begin"/>
            </w:r>
            <w:r w:rsidR="0029133E">
              <w:rPr>
                <w:noProof/>
                <w:webHidden/>
              </w:rPr>
              <w:instrText xml:space="preserve"> PAGEREF _Toc229235506 \h </w:instrText>
            </w:r>
            <w:r w:rsidR="0029133E">
              <w:rPr>
                <w:noProof/>
                <w:webHidden/>
              </w:rPr>
            </w:r>
            <w:r w:rsidR="0029133E">
              <w:rPr>
                <w:noProof/>
                <w:webHidden/>
              </w:rPr>
              <w:fldChar w:fldCharType="separate"/>
            </w:r>
            <w:r w:rsidR="0029133E">
              <w:rPr>
                <w:noProof/>
                <w:webHidden/>
              </w:rPr>
              <w:t>11</w:t>
            </w:r>
            <w:r w:rsidR="0029133E">
              <w:rPr>
                <w:noProof/>
                <w:webHidden/>
              </w:rPr>
              <w:fldChar w:fldCharType="end"/>
            </w:r>
          </w:hyperlink>
        </w:p>
        <w:p w14:paraId="0E136AB2" w14:textId="6389851F" w:rsidR="0029133E" w:rsidRDefault="00000000">
          <w:pPr>
            <w:pStyle w:val="TDC2"/>
            <w:tabs>
              <w:tab w:val="right" w:leader="dot" w:pos="9016"/>
            </w:tabs>
            <w:rPr>
              <w:rFonts w:cstheme="minorBidi"/>
              <w:noProof/>
            </w:rPr>
          </w:pPr>
          <w:hyperlink w:anchor="_Toc229235507" w:history="1">
            <w:r w:rsidR="0029133E" w:rsidRPr="00FD1DE2">
              <w:rPr>
                <w:rStyle w:val="Hipervnculo"/>
                <w:rFonts w:ascii="Verdana" w:hAnsi="Verdana"/>
                <w:noProof/>
              </w:rPr>
              <w:t>- Mockups o prototipado del diseño final</w:t>
            </w:r>
            <w:r w:rsidR="0029133E">
              <w:rPr>
                <w:noProof/>
                <w:webHidden/>
              </w:rPr>
              <w:tab/>
            </w:r>
            <w:r w:rsidR="0029133E">
              <w:rPr>
                <w:noProof/>
                <w:webHidden/>
              </w:rPr>
              <w:fldChar w:fldCharType="begin"/>
            </w:r>
            <w:r w:rsidR="0029133E">
              <w:rPr>
                <w:noProof/>
                <w:webHidden/>
              </w:rPr>
              <w:instrText xml:space="preserve"> PAGEREF _Toc229235507 \h </w:instrText>
            </w:r>
            <w:r w:rsidR="0029133E">
              <w:rPr>
                <w:noProof/>
                <w:webHidden/>
              </w:rPr>
            </w:r>
            <w:r w:rsidR="0029133E">
              <w:rPr>
                <w:noProof/>
                <w:webHidden/>
              </w:rPr>
              <w:fldChar w:fldCharType="separate"/>
            </w:r>
            <w:r w:rsidR="0029133E">
              <w:rPr>
                <w:noProof/>
                <w:webHidden/>
              </w:rPr>
              <w:t>11</w:t>
            </w:r>
            <w:r w:rsidR="0029133E">
              <w:rPr>
                <w:noProof/>
                <w:webHidden/>
              </w:rPr>
              <w:fldChar w:fldCharType="end"/>
            </w:r>
          </w:hyperlink>
        </w:p>
        <w:p w14:paraId="19F0DC26" w14:textId="3C6E6A38" w:rsidR="0029133E" w:rsidRDefault="00000000">
          <w:pPr>
            <w:pStyle w:val="TDC2"/>
            <w:tabs>
              <w:tab w:val="right" w:leader="dot" w:pos="9016"/>
            </w:tabs>
            <w:rPr>
              <w:rFonts w:cstheme="minorBidi"/>
              <w:noProof/>
            </w:rPr>
          </w:pPr>
          <w:hyperlink w:anchor="_Toc229235508" w:history="1">
            <w:r w:rsidR="0029133E" w:rsidRPr="00FD1DE2">
              <w:rPr>
                <w:rStyle w:val="Hipervnculo"/>
                <w:rFonts w:ascii="Verdana" w:hAnsi="Verdana"/>
                <w:noProof/>
              </w:rPr>
              <w:t>- Guía de estilo</w:t>
            </w:r>
            <w:r w:rsidR="0029133E">
              <w:rPr>
                <w:noProof/>
                <w:webHidden/>
              </w:rPr>
              <w:tab/>
            </w:r>
            <w:r w:rsidR="0029133E">
              <w:rPr>
                <w:noProof/>
                <w:webHidden/>
              </w:rPr>
              <w:fldChar w:fldCharType="begin"/>
            </w:r>
            <w:r w:rsidR="0029133E">
              <w:rPr>
                <w:noProof/>
                <w:webHidden/>
              </w:rPr>
              <w:instrText xml:space="preserve"> PAGEREF _Toc229235508 \h </w:instrText>
            </w:r>
            <w:r w:rsidR="0029133E">
              <w:rPr>
                <w:noProof/>
                <w:webHidden/>
              </w:rPr>
            </w:r>
            <w:r w:rsidR="0029133E">
              <w:rPr>
                <w:noProof/>
                <w:webHidden/>
              </w:rPr>
              <w:fldChar w:fldCharType="separate"/>
            </w:r>
            <w:r w:rsidR="0029133E">
              <w:rPr>
                <w:noProof/>
                <w:webHidden/>
              </w:rPr>
              <w:t>11</w:t>
            </w:r>
            <w:r w:rsidR="0029133E">
              <w:rPr>
                <w:noProof/>
                <w:webHidden/>
              </w:rPr>
              <w:fldChar w:fldCharType="end"/>
            </w:r>
          </w:hyperlink>
        </w:p>
        <w:p w14:paraId="483A5B19" w14:textId="7D58DA7B" w:rsidR="0029133E" w:rsidRDefault="00000000">
          <w:pPr>
            <w:pStyle w:val="TDC2"/>
            <w:tabs>
              <w:tab w:val="right" w:leader="dot" w:pos="9016"/>
            </w:tabs>
            <w:rPr>
              <w:rFonts w:cstheme="minorBidi"/>
              <w:noProof/>
            </w:rPr>
          </w:pPr>
          <w:hyperlink w:anchor="_Toc229235509" w:history="1">
            <w:r w:rsidR="0029133E" w:rsidRPr="00FD1DE2">
              <w:rPr>
                <w:rStyle w:val="Hipervnculo"/>
                <w:rFonts w:ascii="Verdana" w:hAnsi="Verdana"/>
                <w:noProof/>
              </w:rPr>
              <w:t>- Análisis de usabilidad</w:t>
            </w:r>
            <w:r w:rsidR="0029133E">
              <w:rPr>
                <w:noProof/>
                <w:webHidden/>
              </w:rPr>
              <w:tab/>
            </w:r>
            <w:r w:rsidR="0029133E">
              <w:rPr>
                <w:noProof/>
                <w:webHidden/>
              </w:rPr>
              <w:fldChar w:fldCharType="begin"/>
            </w:r>
            <w:r w:rsidR="0029133E">
              <w:rPr>
                <w:noProof/>
                <w:webHidden/>
              </w:rPr>
              <w:instrText xml:space="preserve"> PAGEREF _Toc229235509 \h </w:instrText>
            </w:r>
            <w:r w:rsidR="0029133E">
              <w:rPr>
                <w:noProof/>
                <w:webHidden/>
              </w:rPr>
            </w:r>
            <w:r w:rsidR="0029133E">
              <w:rPr>
                <w:noProof/>
                <w:webHidden/>
              </w:rPr>
              <w:fldChar w:fldCharType="separate"/>
            </w:r>
            <w:r w:rsidR="0029133E">
              <w:rPr>
                <w:noProof/>
                <w:webHidden/>
              </w:rPr>
              <w:t>12</w:t>
            </w:r>
            <w:r w:rsidR="0029133E">
              <w:rPr>
                <w:noProof/>
                <w:webHidden/>
              </w:rPr>
              <w:fldChar w:fldCharType="end"/>
            </w:r>
          </w:hyperlink>
        </w:p>
        <w:p w14:paraId="01C597E4" w14:textId="60A15C43" w:rsidR="0029133E" w:rsidRDefault="00000000" w:rsidP="0029133E">
          <w:pPr>
            <w:pStyle w:val="TDC1"/>
            <w:rPr>
              <w:rFonts w:cstheme="minorBidi"/>
            </w:rPr>
          </w:pPr>
          <w:hyperlink w:anchor="_Toc229235510" w:history="1">
            <w:r w:rsidR="0029133E" w:rsidRPr="00FD1DE2">
              <w:rPr>
                <w:rStyle w:val="Hipervnculo"/>
              </w:rPr>
              <w:t>5. MANUAL TÉCNICO</w:t>
            </w:r>
            <w:r w:rsidR="0029133E">
              <w:rPr>
                <w:webHidden/>
              </w:rPr>
              <w:tab/>
            </w:r>
            <w:r w:rsidR="0029133E">
              <w:rPr>
                <w:webHidden/>
              </w:rPr>
              <w:fldChar w:fldCharType="begin"/>
            </w:r>
            <w:r w:rsidR="0029133E">
              <w:rPr>
                <w:webHidden/>
              </w:rPr>
              <w:instrText xml:space="preserve"> PAGEREF _Toc229235510 \h </w:instrText>
            </w:r>
            <w:r w:rsidR="0029133E">
              <w:rPr>
                <w:webHidden/>
              </w:rPr>
            </w:r>
            <w:r w:rsidR="0029133E">
              <w:rPr>
                <w:webHidden/>
              </w:rPr>
              <w:fldChar w:fldCharType="separate"/>
            </w:r>
            <w:r w:rsidR="0029133E">
              <w:rPr>
                <w:webHidden/>
              </w:rPr>
              <w:t>13</w:t>
            </w:r>
            <w:r w:rsidR="0029133E">
              <w:rPr>
                <w:webHidden/>
              </w:rPr>
              <w:fldChar w:fldCharType="end"/>
            </w:r>
          </w:hyperlink>
        </w:p>
        <w:p w14:paraId="1460B616" w14:textId="077B2A1A" w:rsidR="0029133E" w:rsidRDefault="00000000">
          <w:pPr>
            <w:pStyle w:val="TDC2"/>
            <w:tabs>
              <w:tab w:val="right" w:leader="dot" w:pos="9016"/>
            </w:tabs>
            <w:rPr>
              <w:rFonts w:cstheme="minorBidi"/>
              <w:noProof/>
            </w:rPr>
          </w:pPr>
          <w:hyperlink w:anchor="_Toc229235511" w:history="1">
            <w:r w:rsidR="0029133E" w:rsidRPr="00FD1DE2">
              <w:rPr>
                <w:rStyle w:val="Hipervnculo"/>
                <w:rFonts w:ascii="Verdana" w:hAnsi="Verdana"/>
                <w:noProof/>
              </w:rPr>
              <w:t>- Estructura de archivos y directorios del proyecto</w:t>
            </w:r>
            <w:r w:rsidR="0029133E">
              <w:rPr>
                <w:noProof/>
                <w:webHidden/>
              </w:rPr>
              <w:tab/>
            </w:r>
            <w:r w:rsidR="0029133E">
              <w:rPr>
                <w:noProof/>
                <w:webHidden/>
              </w:rPr>
              <w:fldChar w:fldCharType="begin"/>
            </w:r>
            <w:r w:rsidR="0029133E">
              <w:rPr>
                <w:noProof/>
                <w:webHidden/>
              </w:rPr>
              <w:instrText xml:space="preserve"> PAGEREF _Toc229235511 \h </w:instrText>
            </w:r>
            <w:r w:rsidR="0029133E">
              <w:rPr>
                <w:noProof/>
                <w:webHidden/>
              </w:rPr>
            </w:r>
            <w:r w:rsidR="0029133E">
              <w:rPr>
                <w:noProof/>
                <w:webHidden/>
              </w:rPr>
              <w:fldChar w:fldCharType="separate"/>
            </w:r>
            <w:r w:rsidR="0029133E">
              <w:rPr>
                <w:noProof/>
                <w:webHidden/>
              </w:rPr>
              <w:t>13</w:t>
            </w:r>
            <w:r w:rsidR="0029133E">
              <w:rPr>
                <w:noProof/>
                <w:webHidden/>
              </w:rPr>
              <w:fldChar w:fldCharType="end"/>
            </w:r>
          </w:hyperlink>
        </w:p>
        <w:p w14:paraId="5D361C92" w14:textId="24569703" w:rsidR="0029133E" w:rsidRDefault="00000000">
          <w:pPr>
            <w:pStyle w:val="TDC2"/>
            <w:tabs>
              <w:tab w:val="right" w:leader="dot" w:pos="9016"/>
            </w:tabs>
            <w:rPr>
              <w:rFonts w:cstheme="minorBidi"/>
              <w:noProof/>
            </w:rPr>
          </w:pPr>
          <w:hyperlink w:anchor="_Toc229235512" w:history="1">
            <w:r w:rsidR="0029133E" w:rsidRPr="00FD1DE2">
              <w:rPr>
                <w:rStyle w:val="Hipervnculo"/>
                <w:rFonts w:ascii="Verdana" w:hAnsi="Verdana"/>
                <w:noProof/>
              </w:rPr>
              <w:t>- Descripción de la base de datos (modelo entidad-relación, tablas, campos)</w:t>
            </w:r>
            <w:r w:rsidR="0029133E">
              <w:rPr>
                <w:noProof/>
                <w:webHidden/>
              </w:rPr>
              <w:tab/>
            </w:r>
            <w:r w:rsidR="0029133E">
              <w:rPr>
                <w:noProof/>
                <w:webHidden/>
              </w:rPr>
              <w:fldChar w:fldCharType="begin"/>
            </w:r>
            <w:r w:rsidR="0029133E">
              <w:rPr>
                <w:noProof/>
                <w:webHidden/>
              </w:rPr>
              <w:instrText xml:space="preserve"> PAGEREF _Toc229235512 \h </w:instrText>
            </w:r>
            <w:r w:rsidR="0029133E">
              <w:rPr>
                <w:noProof/>
                <w:webHidden/>
              </w:rPr>
            </w:r>
            <w:r w:rsidR="0029133E">
              <w:rPr>
                <w:noProof/>
                <w:webHidden/>
              </w:rPr>
              <w:fldChar w:fldCharType="separate"/>
            </w:r>
            <w:r w:rsidR="0029133E">
              <w:rPr>
                <w:noProof/>
                <w:webHidden/>
              </w:rPr>
              <w:t>14</w:t>
            </w:r>
            <w:r w:rsidR="0029133E">
              <w:rPr>
                <w:noProof/>
                <w:webHidden/>
              </w:rPr>
              <w:fldChar w:fldCharType="end"/>
            </w:r>
          </w:hyperlink>
        </w:p>
        <w:p w14:paraId="7FF2EED1" w14:textId="0E44F8B2" w:rsidR="0029133E" w:rsidRDefault="00000000">
          <w:pPr>
            <w:pStyle w:val="TDC2"/>
            <w:tabs>
              <w:tab w:val="right" w:leader="dot" w:pos="9016"/>
            </w:tabs>
            <w:rPr>
              <w:rFonts w:cstheme="minorBidi"/>
              <w:noProof/>
            </w:rPr>
          </w:pPr>
          <w:hyperlink w:anchor="_Toc229235513" w:history="1">
            <w:r w:rsidR="0029133E" w:rsidRPr="00FD1DE2">
              <w:rPr>
                <w:rStyle w:val="Hipervnculo"/>
                <w:rFonts w:ascii="Verdana" w:hAnsi="Verdana"/>
                <w:noProof/>
              </w:rPr>
              <w:t>- Descripción de funcionalidades del backend</w:t>
            </w:r>
            <w:r w:rsidR="0029133E">
              <w:rPr>
                <w:noProof/>
                <w:webHidden/>
              </w:rPr>
              <w:tab/>
            </w:r>
            <w:r w:rsidR="0029133E">
              <w:rPr>
                <w:noProof/>
                <w:webHidden/>
              </w:rPr>
              <w:fldChar w:fldCharType="begin"/>
            </w:r>
            <w:r w:rsidR="0029133E">
              <w:rPr>
                <w:noProof/>
                <w:webHidden/>
              </w:rPr>
              <w:instrText xml:space="preserve"> PAGEREF _Toc229235513 \h </w:instrText>
            </w:r>
            <w:r w:rsidR="0029133E">
              <w:rPr>
                <w:noProof/>
                <w:webHidden/>
              </w:rPr>
            </w:r>
            <w:r w:rsidR="0029133E">
              <w:rPr>
                <w:noProof/>
                <w:webHidden/>
              </w:rPr>
              <w:fldChar w:fldCharType="separate"/>
            </w:r>
            <w:r w:rsidR="0029133E">
              <w:rPr>
                <w:noProof/>
                <w:webHidden/>
              </w:rPr>
              <w:t>15</w:t>
            </w:r>
            <w:r w:rsidR="0029133E">
              <w:rPr>
                <w:noProof/>
                <w:webHidden/>
              </w:rPr>
              <w:fldChar w:fldCharType="end"/>
            </w:r>
          </w:hyperlink>
        </w:p>
        <w:p w14:paraId="25C0C9B4" w14:textId="02B9EBDC" w:rsidR="0029133E" w:rsidRDefault="00000000">
          <w:pPr>
            <w:pStyle w:val="TDC2"/>
            <w:tabs>
              <w:tab w:val="right" w:leader="dot" w:pos="9016"/>
            </w:tabs>
            <w:rPr>
              <w:rFonts w:cstheme="minorBidi"/>
              <w:noProof/>
            </w:rPr>
          </w:pPr>
          <w:hyperlink w:anchor="_Toc229235514" w:history="1">
            <w:r w:rsidR="0029133E" w:rsidRPr="00FD1DE2">
              <w:rPr>
                <w:rStyle w:val="Hipervnculo"/>
                <w:rFonts w:ascii="Verdana" w:hAnsi="Verdana"/>
                <w:noProof/>
              </w:rPr>
              <w:t>- Descripción de funcionalidades del frontend</w:t>
            </w:r>
            <w:r w:rsidR="0029133E">
              <w:rPr>
                <w:noProof/>
                <w:webHidden/>
              </w:rPr>
              <w:tab/>
            </w:r>
            <w:r w:rsidR="0029133E">
              <w:rPr>
                <w:noProof/>
                <w:webHidden/>
              </w:rPr>
              <w:fldChar w:fldCharType="begin"/>
            </w:r>
            <w:r w:rsidR="0029133E">
              <w:rPr>
                <w:noProof/>
                <w:webHidden/>
              </w:rPr>
              <w:instrText xml:space="preserve"> PAGEREF _Toc229235514 \h </w:instrText>
            </w:r>
            <w:r w:rsidR="0029133E">
              <w:rPr>
                <w:noProof/>
                <w:webHidden/>
              </w:rPr>
            </w:r>
            <w:r w:rsidR="0029133E">
              <w:rPr>
                <w:noProof/>
                <w:webHidden/>
              </w:rPr>
              <w:fldChar w:fldCharType="separate"/>
            </w:r>
            <w:r w:rsidR="0029133E">
              <w:rPr>
                <w:noProof/>
                <w:webHidden/>
              </w:rPr>
              <w:t>16</w:t>
            </w:r>
            <w:r w:rsidR="0029133E">
              <w:rPr>
                <w:noProof/>
                <w:webHidden/>
              </w:rPr>
              <w:fldChar w:fldCharType="end"/>
            </w:r>
          </w:hyperlink>
        </w:p>
        <w:p w14:paraId="7006C8F1" w14:textId="653F8265" w:rsidR="0029133E" w:rsidRDefault="00000000" w:rsidP="0029133E">
          <w:pPr>
            <w:pStyle w:val="TDC1"/>
            <w:rPr>
              <w:rFonts w:cstheme="minorBidi"/>
            </w:rPr>
          </w:pPr>
          <w:hyperlink w:anchor="_Toc229235515" w:history="1">
            <w:r w:rsidR="0029133E" w:rsidRPr="00FD1DE2">
              <w:rPr>
                <w:rStyle w:val="Hipervnculo"/>
              </w:rPr>
              <w:t>6. MANUAL DE USUARIO</w:t>
            </w:r>
            <w:r w:rsidR="0029133E">
              <w:rPr>
                <w:webHidden/>
              </w:rPr>
              <w:tab/>
            </w:r>
            <w:r w:rsidR="0029133E">
              <w:rPr>
                <w:webHidden/>
              </w:rPr>
              <w:fldChar w:fldCharType="begin"/>
            </w:r>
            <w:r w:rsidR="0029133E">
              <w:rPr>
                <w:webHidden/>
              </w:rPr>
              <w:instrText xml:space="preserve"> PAGEREF _Toc229235515 \h </w:instrText>
            </w:r>
            <w:r w:rsidR="0029133E">
              <w:rPr>
                <w:webHidden/>
              </w:rPr>
            </w:r>
            <w:r w:rsidR="0029133E">
              <w:rPr>
                <w:webHidden/>
              </w:rPr>
              <w:fldChar w:fldCharType="separate"/>
            </w:r>
            <w:r w:rsidR="0029133E">
              <w:rPr>
                <w:webHidden/>
              </w:rPr>
              <w:t>16</w:t>
            </w:r>
            <w:r w:rsidR="0029133E">
              <w:rPr>
                <w:webHidden/>
              </w:rPr>
              <w:fldChar w:fldCharType="end"/>
            </w:r>
          </w:hyperlink>
        </w:p>
        <w:p w14:paraId="4F57BB7D" w14:textId="7FB82C08" w:rsidR="0029133E" w:rsidRDefault="00000000">
          <w:pPr>
            <w:pStyle w:val="TDC2"/>
            <w:tabs>
              <w:tab w:val="right" w:leader="dot" w:pos="9016"/>
            </w:tabs>
            <w:rPr>
              <w:rFonts w:cstheme="minorBidi"/>
              <w:noProof/>
            </w:rPr>
          </w:pPr>
          <w:hyperlink w:anchor="_Toc229235516" w:history="1">
            <w:r w:rsidR="0029133E" w:rsidRPr="00FD1DE2">
              <w:rPr>
                <w:rStyle w:val="Hipervnculo"/>
                <w:rFonts w:ascii="Verdana" w:hAnsi="Verdana"/>
                <w:noProof/>
              </w:rPr>
              <w:t>- Guía paso a paso para utilizar la aplicación</w:t>
            </w:r>
            <w:r w:rsidR="0029133E">
              <w:rPr>
                <w:noProof/>
                <w:webHidden/>
              </w:rPr>
              <w:tab/>
            </w:r>
            <w:r w:rsidR="0029133E">
              <w:rPr>
                <w:noProof/>
                <w:webHidden/>
              </w:rPr>
              <w:fldChar w:fldCharType="begin"/>
            </w:r>
            <w:r w:rsidR="0029133E">
              <w:rPr>
                <w:noProof/>
                <w:webHidden/>
              </w:rPr>
              <w:instrText xml:space="preserve"> PAGEREF _Toc229235516 \h </w:instrText>
            </w:r>
            <w:r w:rsidR="0029133E">
              <w:rPr>
                <w:noProof/>
                <w:webHidden/>
              </w:rPr>
            </w:r>
            <w:r w:rsidR="0029133E">
              <w:rPr>
                <w:noProof/>
                <w:webHidden/>
              </w:rPr>
              <w:fldChar w:fldCharType="separate"/>
            </w:r>
            <w:r w:rsidR="0029133E">
              <w:rPr>
                <w:noProof/>
                <w:webHidden/>
              </w:rPr>
              <w:t>16</w:t>
            </w:r>
            <w:r w:rsidR="0029133E">
              <w:rPr>
                <w:noProof/>
                <w:webHidden/>
              </w:rPr>
              <w:fldChar w:fldCharType="end"/>
            </w:r>
          </w:hyperlink>
        </w:p>
        <w:p w14:paraId="73C080A6" w14:textId="086C9A71" w:rsidR="0029133E" w:rsidRDefault="00000000">
          <w:pPr>
            <w:pStyle w:val="TDC2"/>
            <w:tabs>
              <w:tab w:val="right" w:leader="dot" w:pos="9016"/>
            </w:tabs>
            <w:rPr>
              <w:rFonts w:cstheme="minorBidi"/>
              <w:noProof/>
            </w:rPr>
          </w:pPr>
          <w:hyperlink w:anchor="_Toc229235517" w:history="1">
            <w:r w:rsidR="0029133E" w:rsidRPr="00FD1DE2">
              <w:rPr>
                <w:rStyle w:val="Hipervnculo"/>
                <w:rFonts w:ascii="Verdana" w:hAnsi="Verdana"/>
                <w:noProof/>
              </w:rPr>
              <w:t>- Capturas de pantalla de las principales funcionalidades</w:t>
            </w:r>
            <w:r w:rsidR="0029133E">
              <w:rPr>
                <w:noProof/>
                <w:webHidden/>
              </w:rPr>
              <w:tab/>
            </w:r>
            <w:r w:rsidR="0029133E">
              <w:rPr>
                <w:noProof/>
                <w:webHidden/>
              </w:rPr>
              <w:fldChar w:fldCharType="begin"/>
            </w:r>
            <w:r w:rsidR="0029133E">
              <w:rPr>
                <w:noProof/>
                <w:webHidden/>
              </w:rPr>
              <w:instrText xml:space="preserve"> PAGEREF _Toc229235517 \h </w:instrText>
            </w:r>
            <w:r w:rsidR="0029133E">
              <w:rPr>
                <w:noProof/>
                <w:webHidden/>
              </w:rPr>
            </w:r>
            <w:r w:rsidR="0029133E">
              <w:rPr>
                <w:noProof/>
                <w:webHidden/>
              </w:rPr>
              <w:fldChar w:fldCharType="separate"/>
            </w:r>
            <w:r w:rsidR="0029133E">
              <w:rPr>
                <w:noProof/>
                <w:webHidden/>
              </w:rPr>
              <w:t>18</w:t>
            </w:r>
            <w:r w:rsidR="0029133E">
              <w:rPr>
                <w:noProof/>
                <w:webHidden/>
              </w:rPr>
              <w:fldChar w:fldCharType="end"/>
            </w:r>
          </w:hyperlink>
        </w:p>
        <w:p w14:paraId="3B146321" w14:textId="4527E871" w:rsidR="0029133E" w:rsidRDefault="00000000">
          <w:pPr>
            <w:pStyle w:val="TDC2"/>
            <w:tabs>
              <w:tab w:val="right" w:leader="dot" w:pos="9016"/>
            </w:tabs>
            <w:rPr>
              <w:rFonts w:cstheme="minorBidi"/>
              <w:noProof/>
            </w:rPr>
          </w:pPr>
          <w:hyperlink w:anchor="_Toc229235518" w:history="1">
            <w:r w:rsidR="0029133E" w:rsidRPr="00FD1DE2">
              <w:rPr>
                <w:rStyle w:val="Hipervnculo"/>
                <w:rFonts w:ascii="Verdana" w:hAnsi="Verdana"/>
                <w:noProof/>
              </w:rPr>
              <w:t>- Casos de uso comunes</w:t>
            </w:r>
            <w:r w:rsidR="0029133E">
              <w:rPr>
                <w:noProof/>
                <w:webHidden/>
              </w:rPr>
              <w:tab/>
            </w:r>
            <w:r w:rsidR="0029133E">
              <w:rPr>
                <w:noProof/>
                <w:webHidden/>
              </w:rPr>
              <w:fldChar w:fldCharType="begin"/>
            </w:r>
            <w:r w:rsidR="0029133E">
              <w:rPr>
                <w:noProof/>
                <w:webHidden/>
              </w:rPr>
              <w:instrText xml:space="preserve"> PAGEREF _Toc229235518 \h </w:instrText>
            </w:r>
            <w:r w:rsidR="0029133E">
              <w:rPr>
                <w:noProof/>
                <w:webHidden/>
              </w:rPr>
            </w:r>
            <w:r w:rsidR="0029133E">
              <w:rPr>
                <w:noProof/>
                <w:webHidden/>
              </w:rPr>
              <w:fldChar w:fldCharType="separate"/>
            </w:r>
            <w:r w:rsidR="0029133E">
              <w:rPr>
                <w:noProof/>
                <w:webHidden/>
              </w:rPr>
              <w:t>22</w:t>
            </w:r>
            <w:r w:rsidR="0029133E">
              <w:rPr>
                <w:noProof/>
                <w:webHidden/>
              </w:rPr>
              <w:fldChar w:fldCharType="end"/>
            </w:r>
          </w:hyperlink>
        </w:p>
        <w:p w14:paraId="182BC886" w14:textId="79EED3A5" w:rsidR="0029133E" w:rsidRDefault="00000000">
          <w:pPr>
            <w:pStyle w:val="TDC2"/>
            <w:tabs>
              <w:tab w:val="right" w:leader="dot" w:pos="9016"/>
            </w:tabs>
            <w:rPr>
              <w:rFonts w:cstheme="minorBidi"/>
              <w:noProof/>
            </w:rPr>
          </w:pPr>
          <w:hyperlink w:anchor="_Toc229235519" w:history="1">
            <w:r w:rsidR="0029133E" w:rsidRPr="00FD1DE2">
              <w:rPr>
                <w:rStyle w:val="Hipervnculo"/>
                <w:rFonts w:ascii="Verdana" w:hAnsi="Verdana"/>
                <w:noProof/>
              </w:rPr>
              <w:t>- Resolución de problemas frecuentes</w:t>
            </w:r>
            <w:r w:rsidR="0029133E">
              <w:rPr>
                <w:noProof/>
                <w:webHidden/>
              </w:rPr>
              <w:tab/>
            </w:r>
            <w:r w:rsidR="0029133E">
              <w:rPr>
                <w:noProof/>
                <w:webHidden/>
              </w:rPr>
              <w:fldChar w:fldCharType="begin"/>
            </w:r>
            <w:r w:rsidR="0029133E">
              <w:rPr>
                <w:noProof/>
                <w:webHidden/>
              </w:rPr>
              <w:instrText xml:space="preserve"> PAGEREF _Toc229235519 \h </w:instrText>
            </w:r>
            <w:r w:rsidR="0029133E">
              <w:rPr>
                <w:noProof/>
                <w:webHidden/>
              </w:rPr>
            </w:r>
            <w:r w:rsidR="0029133E">
              <w:rPr>
                <w:noProof/>
                <w:webHidden/>
              </w:rPr>
              <w:fldChar w:fldCharType="separate"/>
            </w:r>
            <w:r w:rsidR="0029133E">
              <w:rPr>
                <w:noProof/>
                <w:webHidden/>
              </w:rPr>
              <w:t>22</w:t>
            </w:r>
            <w:r w:rsidR="0029133E">
              <w:rPr>
                <w:noProof/>
                <w:webHidden/>
              </w:rPr>
              <w:fldChar w:fldCharType="end"/>
            </w:r>
          </w:hyperlink>
        </w:p>
        <w:p w14:paraId="62B886DB" w14:textId="3458E593" w:rsidR="0029133E" w:rsidRDefault="00000000" w:rsidP="0029133E">
          <w:pPr>
            <w:pStyle w:val="TDC1"/>
            <w:rPr>
              <w:rFonts w:cstheme="minorBidi"/>
            </w:rPr>
          </w:pPr>
          <w:hyperlink w:anchor="_Toc229235520" w:history="1">
            <w:r w:rsidR="0029133E" w:rsidRPr="00FD1DE2">
              <w:rPr>
                <w:rStyle w:val="Hipervnculo"/>
              </w:rPr>
              <w:t>7. CONTROL DE VERSIONES - GIT/GITHUB</w:t>
            </w:r>
            <w:r w:rsidR="0029133E">
              <w:rPr>
                <w:webHidden/>
              </w:rPr>
              <w:tab/>
            </w:r>
            <w:r w:rsidR="0029133E">
              <w:rPr>
                <w:webHidden/>
              </w:rPr>
              <w:fldChar w:fldCharType="begin"/>
            </w:r>
            <w:r w:rsidR="0029133E">
              <w:rPr>
                <w:webHidden/>
              </w:rPr>
              <w:instrText xml:space="preserve"> PAGEREF _Toc229235520 \h </w:instrText>
            </w:r>
            <w:r w:rsidR="0029133E">
              <w:rPr>
                <w:webHidden/>
              </w:rPr>
            </w:r>
            <w:r w:rsidR="0029133E">
              <w:rPr>
                <w:webHidden/>
              </w:rPr>
              <w:fldChar w:fldCharType="separate"/>
            </w:r>
            <w:r w:rsidR="0029133E">
              <w:rPr>
                <w:webHidden/>
              </w:rPr>
              <w:t>22</w:t>
            </w:r>
            <w:r w:rsidR="0029133E">
              <w:rPr>
                <w:webHidden/>
              </w:rPr>
              <w:fldChar w:fldCharType="end"/>
            </w:r>
          </w:hyperlink>
        </w:p>
        <w:p w14:paraId="5C1A7904" w14:textId="1530F96B" w:rsidR="0029133E" w:rsidRDefault="00000000">
          <w:pPr>
            <w:pStyle w:val="TDC2"/>
            <w:tabs>
              <w:tab w:val="right" w:leader="dot" w:pos="9016"/>
            </w:tabs>
            <w:rPr>
              <w:rFonts w:cstheme="minorBidi"/>
              <w:noProof/>
            </w:rPr>
          </w:pPr>
          <w:hyperlink w:anchor="_Toc229235521" w:history="1">
            <w:r w:rsidR="0029133E" w:rsidRPr="00FD1DE2">
              <w:rPr>
                <w:rStyle w:val="Hipervnculo"/>
                <w:rFonts w:ascii="Verdana" w:hAnsi="Verdana"/>
                <w:noProof/>
              </w:rPr>
              <w:t>- Enlace al repositorio de GitHub del proyecto.</w:t>
            </w:r>
            <w:r w:rsidR="0029133E">
              <w:rPr>
                <w:noProof/>
                <w:webHidden/>
              </w:rPr>
              <w:tab/>
            </w:r>
            <w:r w:rsidR="0029133E">
              <w:rPr>
                <w:noProof/>
                <w:webHidden/>
              </w:rPr>
              <w:fldChar w:fldCharType="begin"/>
            </w:r>
            <w:r w:rsidR="0029133E">
              <w:rPr>
                <w:noProof/>
                <w:webHidden/>
              </w:rPr>
              <w:instrText xml:space="preserve"> PAGEREF _Toc229235521 \h </w:instrText>
            </w:r>
            <w:r w:rsidR="0029133E">
              <w:rPr>
                <w:noProof/>
                <w:webHidden/>
              </w:rPr>
            </w:r>
            <w:r w:rsidR="0029133E">
              <w:rPr>
                <w:noProof/>
                <w:webHidden/>
              </w:rPr>
              <w:fldChar w:fldCharType="separate"/>
            </w:r>
            <w:r w:rsidR="0029133E">
              <w:rPr>
                <w:noProof/>
                <w:webHidden/>
              </w:rPr>
              <w:t>22</w:t>
            </w:r>
            <w:r w:rsidR="0029133E">
              <w:rPr>
                <w:noProof/>
                <w:webHidden/>
              </w:rPr>
              <w:fldChar w:fldCharType="end"/>
            </w:r>
          </w:hyperlink>
        </w:p>
        <w:p w14:paraId="7EA17926" w14:textId="7CECA716" w:rsidR="0029133E" w:rsidRDefault="00000000">
          <w:pPr>
            <w:pStyle w:val="TDC2"/>
            <w:tabs>
              <w:tab w:val="right" w:leader="dot" w:pos="9016"/>
            </w:tabs>
            <w:rPr>
              <w:rFonts w:cstheme="minorBidi"/>
              <w:noProof/>
            </w:rPr>
          </w:pPr>
          <w:hyperlink w:anchor="_Toc229235522" w:history="1">
            <w:r w:rsidR="0029133E" w:rsidRPr="00FD1DE2">
              <w:rPr>
                <w:rStyle w:val="Hipervnculo"/>
                <w:rFonts w:ascii="Verdana" w:hAnsi="Verdana"/>
                <w:noProof/>
              </w:rPr>
              <w:t>- Explicación de la estructura de commits realizados.</w:t>
            </w:r>
            <w:r w:rsidR="0029133E">
              <w:rPr>
                <w:noProof/>
                <w:webHidden/>
              </w:rPr>
              <w:tab/>
            </w:r>
            <w:r w:rsidR="0029133E">
              <w:rPr>
                <w:noProof/>
                <w:webHidden/>
              </w:rPr>
              <w:fldChar w:fldCharType="begin"/>
            </w:r>
            <w:r w:rsidR="0029133E">
              <w:rPr>
                <w:noProof/>
                <w:webHidden/>
              </w:rPr>
              <w:instrText xml:space="preserve"> PAGEREF _Toc229235522 \h </w:instrText>
            </w:r>
            <w:r w:rsidR="0029133E">
              <w:rPr>
                <w:noProof/>
                <w:webHidden/>
              </w:rPr>
            </w:r>
            <w:r w:rsidR="0029133E">
              <w:rPr>
                <w:noProof/>
                <w:webHidden/>
              </w:rPr>
              <w:fldChar w:fldCharType="separate"/>
            </w:r>
            <w:r w:rsidR="0029133E">
              <w:rPr>
                <w:noProof/>
                <w:webHidden/>
              </w:rPr>
              <w:t>22</w:t>
            </w:r>
            <w:r w:rsidR="0029133E">
              <w:rPr>
                <w:noProof/>
                <w:webHidden/>
              </w:rPr>
              <w:fldChar w:fldCharType="end"/>
            </w:r>
          </w:hyperlink>
        </w:p>
        <w:p w14:paraId="13B199D3" w14:textId="74F0FF99" w:rsidR="0029133E" w:rsidRDefault="00000000">
          <w:pPr>
            <w:pStyle w:val="TDC2"/>
            <w:tabs>
              <w:tab w:val="right" w:leader="dot" w:pos="9016"/>
            </w:tabs>
            <w:rPr>
              <w:rFonts w:cstheme="minorBidi"/>
              <w:noProof/>
            </w:rPr>
          </w:pPr>
          <w:hyperlink w:anchor="_Toc229235523" w:history="1">
            <w:r w:rsidR="0029133E" w:rsidRPr="00FD1DE2">
              <w:rPr>
                <w:rStyle w:val="Hipervnculo"/>
                <w:rFonts w:ascii="Verdana" w:hAnsi="Verdana"/>
                <w:noProof/>
              </w:rPr>
              <w:t>- Capturas de pantalla del historial de commits.</w:t>
            </w:r>
            <w:r w:rsidR="0029133E">
              <w:rPr>
                <w:noProof/>
                <w:webHidden/>
              </w:rPr>
              <w:tab/>
            </w:r>
            <w:r w:rsidR="0029133E">
              <w:rPr>
                <w:noProof/>
                <w:webHidden/>
              </w:rPr>
              <w:fldChar w:fldCharType="begin"/>
            </w:r>
            <w:r w:rsidR="0029133E">
              <w:rPr>
                <w:noProof/>
                <w:webHidden/>
              </w:rPr>
              <w:instrText xml:space="preserve"> PAGEREF _Toc229235523 \h </w:instrText>
            </w:r>
            <w:r w:rsidR="0029133E">
              <w:rPr>
                <w:noProof/>
                <w:webHidden/>
              </w:rPr>
            </w:r>
            <w:r w:rsidR="0029133E">
              <w:rPr>
                <w:noProof/>
                <w:webHidden/>
              </w:rPr>
              <w:fldChar w:fldCharType="separate"/>
            </w:r>
            <w:r w:rsidR="0029133E">
              <w:rPr>
                <w:noProof/>
                <w:webHidden/>
              </w:rPr>
              <w:t>23</w:t>
            </w:r>
            <w:r w:rsidR="0029133E">
              <w:rPr>
                <w:noProof/>
                <w:webHidden/>
              </w:rPr>
              <w:fldChar w:fldCharType="end"/>
            </w:r>
          </w:hyperlink>
        </w:p>
        <w:p w14:paraId="1F66E03D" w14:textId="762DB77C" w:rsidR="0029133E" w:rsidRDefault="00000000">
          <w:pPr>
            <w:pStyle w:val="TDC2"/>
            <w:tabs>
              <w:tab w:val="right" w:leader="dot" w:pos="9016"/>
            </w:tabs>
            <w:rPr>
              <w:rFonts w:cstheme="minorBidi"/>
              <w:noProof/>
            </w:rPr>
          </w:pPr>
          <w:hyperlink w:anchor="_Toc229235524" w:history="1">
            <w:r w:rsidR="0029133E" w:rsidRPr="00FD1DE2">
              <w:rPr>
                <w:rStyle w:val="Hipervnculo"/>
                <w:rFonts w:ascii="Verdana" w:hAnsi="Verdana"/>
                <w:noProof/>
              </w:rPr>
              <w:t>- Justificación del uso de Git en el desarrollo.</w:t>
            </w:r>
            <w:r w:rsidR="0029133E">
              <w:rPr>
                <w:noProof/>
                <w:webHidden/>
              </w:rPr>
              <w:tab/>
            </w:r>
            <w:r w:rsidR="0029133E">
              <w:rPr>
                <w:noProof/>
                <w:webHidden/>
              </w:rPr>
              <w:fldChar w:fldCharType="begin"/>
            </w:r>
            <w:r w:rsidR="0029133E">
              <w:rPr>
                <w:noProof/>
                <w:webHidden/>
              </w:rPr>
              <w:instrText xml:space="preserve"> PAGEREF _Toc229235524 \h </w:instrText>
            </w:r>
            <w:r w:rsidR="0029133E">
              <w:rPr>
                <w:noProof/>
                <w:webHidden/>
              </w:rPr>
            </w:r>
            <w:r w:rsidR="0029133E">
              <w:rPr>
                <w:noProof/>
                <w:webHidden/>
              </w:rPr>
              <w:fldChar w:fldCharType="separate"/>
            </w:r>
            <w:r w:rsidR="0029133E">
              <w:rPr>
                <w:noProof/>
                <w:webHidden/>
              </w:rPr>
              <w:t>23</w:t>
            </w:r>
            <w:r w:rsidR="0029133E">
              <w:rPr>
                <w:noProof/>
                <w:webHidden/>
              </w:rPr>
              <w:fldChar w:fldCharType="end"/>
            </w:r>
          </w:hyperlink>
        </w:p>
        <w:p w14:paraId="48B53A8F" w14:textId="2F9501A6" w:rsidR="0029133E" w:rsidRDefault="00000000" w:rsidP="0029133E">
          <w:pPr>
            <w:pStyle w:val="TDC1"/>
            <w:rPr>
              <w:rFonts w:cstheme="minorBidi"/>
            </w:rPr>
          </w:pPr>
          <w:hyperlink w:anchor="_Toc229235525" w:history="1">
            <w:r w:rsidR="0029133E" w:rsidRPr="00FD1DE2">
              <w:rPr>
                <w:rStyle w:val="Hipervnculo"/>
              </w:rPr>
              <w:t>8. TESTING Y PRUEBAS</w:t>
            </w:r>
            <w:r w:rsidR="0029133E">
              <w:rPr>
                <w:webHidden/>
              </w:rPr>
              <w:tab/>
            </w:r>
            <w:r w:rsidR="0029133E">
              <w:rPr>
                <w:webHidden/>
              </w:rPr>
              <w:fldChar w:fldCharType="begin"/>
            </w:r>
            <w:r w:rsidR="0029133E">
              <w:rPr>
                <w:webHidden/>
              </w:rPr>
              <w:instrText xml:space="preserve"> PAGEREF _Toc229235525 \h </w:instrText>
            </w:r>
            <w:r w:rsidR="0029133E">
              <w:rPr>
                <w:webHidden/>
              </w:rPr>
            </w:r>
            <w:r w:rsidR="0029133E">
              <w:rPr>
                <w:webHidden/>
              </w:rPr>
              <w:fldChar w:fldCharType="separate"/>
            </w:r>
            <w:r w:rsidR="0029133E">
              <w:rPr>
                <w:webHidden/>
              </w:rPr>
              <w:t>23</w:t>
            </w:r>
            <w:r w:rsidR="0029133E">
              <w:rPr>
                <w:webHidden/>
              </w:rPr>
              <w:fldChar w:fldCharType="end"/>
            </w:r>
          </w:hyperlink>
        </w:p>
        <w:p w14:paraId="6B9454D7" w14:textId="3FF4D22A" w:rsidR="0029133E" w:rsidRDefault="00000000">
          <w:pPr>
            <w:pStyle w:val="TDC2"/>
            <w:tabs>
              <w:tab w:val="right" w:leader="dot" w:pos="9016"/>
            </w:tabs>
            <w:rPr>
              <w:rFonts w:cstheme="minorBidi"/>
              <w:noProof/>
            </w:rPr>
          </w:pPr>
          <w:hyperlink w:anchor="_Toc229235526" w:history="1">
            <w:r w:rsidR="0029133E" w:rsidRPr="00FD1DE2">
              <w:rPr>
                <w:rStyle w:val="Hipervnculo"/>
                <w:rFonts w:ascii="Verdana" w:hAnsi="Verdana"/>
                <w:noProof/>
              </w:rPr>
              <w:t>- Pruebas realizadas (funcionales, de usabilidad, de compatibilidad)</w:t>
            </w:r>
            <w:r w:rsidR="0029133E">
              <w:rPr>
                <w:noProof/>
                <w:webHidden/>
              </w:rPr>
              <w:tab/>
            </w:r>
            <w:r w:rsidR="0029133E">
              <w:rPr>
                <w:noProof/>
                <w:webHidden/>
              </w:rPr>
              <w:fldChar w:fldCharType="begin"/>
            </w:r>
            <w:r w:rsidR="0029133E">
              <w:rPr>
                <w:noProof/>
                <w:webHidden/>
              </w:rPr>
              <w:instrText xml:space="preserve"> PAGEREF _Toc229235526 \h </w:instrText>
            </w:r>
            <w:r w:rsidR="0029133E">
              <w:rPr>
                <w:noProof/>
                <w:webHidden/>
              </w:rPr>
            </w:r>
            <w:r w:rsidR="0029133E">
              <w:rPr>
                <w:noProof/>
                <w:webHidden/>
              </w:rPr>
              <w:fldChar w:fldCharType="separate"/>
            </w:r>
            <w:r w:rsidR="0029133E">
              <w:rPr>
                <w:noProof/>
                <w:webHidden/>
              </w:rPr>
              <w:t>23</w:t>
            </w:r>
            <w:r w:rsidR="0029133E">
              <w:rPr>
                <w:noProof/>
                <w:webHidden/>
              </w:rPr>
              <w:fldChar w:fldCharType="end"/>
            </w:r>
          </w:hyperlink>
        </w:p>
        <w:p w14:paraId="3487B497" w14:textId="04F05D20" w:rsidR="0029133E" w:rsidRDefault="00000000">
          <w:pPr>
            <w:pStyle w:val="TDC2"/>
            <w:tabs>
              <w:tab w:val="right" w:leader="dot" w:pos="9016"/>
            </w:tabs>
            <w:rPr>
              <w:rFonts w:cstheme="minorBidi"/>
              <w:noProof/>
            </w:rPr>
          </w:pPr>
          <w:hyperlink w:anchor="_Toc229235527" w:history="1">
            <w:r w:rsidR="0029133E" w:rsidRPr="00FD1DE2">
              <w:rPr>
                <w:rStyle w:val="Hipervnculo"/>
                <w:rFonts w:ascii="Verdana" w:hAnsi="Verdana"/>
                <w:noProof/>
              </w:rPr>
              <w:t>- Resultados de las pruebas</w:t>
            </w:r>
            <w:r w:rsidR="0029133E">
              <w:rPr>
                <w:noProof/>
                <w:webHidden/>
              </w:rPr>
              <w:tab/>
            </w:r>
            <w:r w:rsidR="0029133E">
              <w:rPr>
                <w:noProof/>
                <w:webHidden/>
              </w:rPr>
              <w:fldChar w:fldCharType="begin"/>
            </w:r>
            <w:r w:rsidR="0029133E">
              <w:rPr>
                <w:noProof/>
                <w:webHidden/>
              </w:rPr>
              <w:instrText xml:space="preserve"> PAGEREF _Toc229235527 \h </w:instrText>
            </w:r>
            <w:r w:rsidR="0029133E">
              <w:rPr>
                <w:noProof/>
                <w:webHidden/>
              </w:rPr>
            </w:r>
            <w:r w:rsidR="0029133E">
              <w:rPr>
                <w:noProof/>
                <w:webHidden/>
              </w:rPr>
              <w:fldChar w:fldCharType="separate"/>
            </w:r>
            <w:r w:rsidR="0029133E">
              <w:rPr>
                <w:noProof/>
                <w:webHidden/>
              </w:rPr>
              <w:t>23</w:t>
            </w:r>
            <w:r w:rsidR="0029133E">
              <w:rPr>
                <w:noProof/>
                <w:webHidden/>
              </w:rPr>
              <w:fldChar w:fldCharType="end"/>
            </w:r>
          </w:hyperlink>
        </w:p>
        <w:p w14:paraId="5527E1B1" w14:textId="4268DB43" w:rsidR="0029133E" w:rsidRDefault="00000000">
          <w:pPr>
            <w:pStyle w:val="TDC2"/>
            <w:tabs>
              <w:tab w:val="right" w:leader="dot" w:pos="9016"/>
            </w:tabs>
            <w:rPr>
              <w:rFonts w:cstheme="minorBidi"/>
              <w:noProof/>
            </w:rPr>
          </w:pPr>
          <w:hyperlink w:anchor="_Toc229235528" w:history="1">
            <w:r w:rsidR="0029133E" w:rsidRPr="00FD1DE2">
              <w:rPr>
                <w:rStyle w:val="Hipervnculo"/>
                <w:rFonts w:ascii="Verdana" w:hAnsi="Verdana"/>
                <w:noProof/>
              </w:rPr>
              <w:t>- Correcciones implementadas</w:t>
            </w:r>
            <w:r w:rsidR="0029133E">
              <w:rPr>
                <w:noProof/>
                <w:webHidden/>
              </w:rPr>
              <w:tab/>
            </w:r>
            <w:r w:rsidR="0029133E">
              <w:rPr>
                <w:noProof/>
                <w:webHidden/>
              </w:rPr>
              <w:fldChar w:fldCharType="begin"/>
            </w:r>
            <w:r w:rsidR="0029133E">
              <w:rPr>
                <w:noProof/>
                <w:webHidden/>
              </w:rPr>
              <w:instrText xml:space="preserve"> PAGEREF _Toc229235528 \h </w:instrText>
            </w:r>
            <w:r w:rsidR="0029133E">
              <w:rPr>
                <w:noProof/>
                <w:webHidden/>
              </w:rPr>
            </w:r>
            <w:r w:rsidR="0029133E">
              <w:rPr>
                <w:noProof/>
                <w:webHidden/>
              </w:rPr>
              <w:fldChar w:fldCharType="separate"/>
            </w:r>
            <w:r w:rsidR="0029133E">
              <w:rPr>
                <w:noProof/>
                <w:webHidden/>
              </w:rPr>
              <w:t>23</w:t>
            </w:r>
            <w:r w:rsidR="0029133E">
              <w:rPr>
                <w:noProof/>
                <w:webHidden/>
              </w:rPr>
              <w:fldChar w:fldCharType="end"/>
            </w:r>
          </w:hyperlink>
        </w:p>
        <w:p w14:paraId="760A1F29" w14:textId="778B8CC8" w:rsidR="0029133E" w:rsidRDefault="00000000" w:rsidP="0029133E">
          <w:pPr>
            <w:pStyle w:val="TDC1"/>
            <w:rPr>
              <w:rFonts w:cstheme="minorBidi"/>
            </w:rPr>
          </w:pPr>
          <w:hyperlink w:anchor="_Toc229235529" w:history="1">
            <w:r w:rsidR="0029133E" w:rsidRPr="00FD1DE2">
              <w:rPr>
                <w:rStyle w:val="Hipervnculo"/>
              </w:rPr>
              <w:t>9. CONCLUSIONES</w:t>
            </w:r>
            <w:r w:rsidR="0029133E">
              <w:rPr>
                <w:webHidden/>
              </w:rPr>
              <w:tab/>
            </w:r>
            <w:r w:rsidR="0029133E">
              <w:rPr>
                <w:webHidden/>
              </w:rPr>
              <w:fldChar w:fldCharType="begin"/>
            </w:r>
            <w:r w:rsidR="0029133E">
              <w:rPr>
                <w:webHidden/>
              </w:rPr>
              <w:instrText xml:space="preserve"> PAGEREF _Toc229235529 \h </w:instrText>
            </w:r>
            <w:r w:rsidR="0029133E">
              <w:rPr>
                <w:webHidden/>
              </w:rPr>
            </w:r>
            <w:r w:rsidR="0029133E">
              <w:rPr>
                <w:webHidden/>
              </w:rPr>
              <w:fldChar w:fldCharType="separate"/>
            </w:r>
            <w:r w:rsidR="0029133E">
              <w:rPr>
                <w:webHidden/>
              </w:rPr>
              <w:t>24</w:t>
            </w:r>
            <w:r w:rsidR="0029133E">
              <w:rPr>
                <w:webHidden/>
              </w:rPr>
              <w:fldChar w:fldCharType="end"/>
            </w:r>
          </w:hyperlink>
        </w:p>
        <w:p w14:paraId="7D5A5C41" w14:textId="64D6AA68" w:rsidR="0029133E" w:rsidRDefault="00000000">
          <w:pPr>
            <w:pStyle w:val="TDC2"/>
            <w:tabs>
              <w:tab w:val="right" w:leader="dot" w:pos="9016"/>
            </w:tabs>
            <w:rPr>
              <w:rFonts w:cstheme="minorBidi"/>
              <w:noProof/>
            </w:rPr>
          </w:pPr>
          <w:hyperlink w:anchor="_Toc229235530" w:history="1">
            <w:r w:rsidR="0029133E" w:rsidRPr="00FD1DE2">
              <w:rPr>
                <w:rStyle w:val="Hipervnculo"/>
                <w:rFonts w:ascii="Verdana" w:hAnsi="Verdana"/>
                <w:noProof/>
              </w:rPr>
              <w:t>- Objetivos conseguidos</w:t>
            </w:r>
            <w:r w:rsidR="0029133E">
              <w:rPr>
                <w:noProof/>
                <w:webHidden/>
              </w:rPr>
              <w:tab/>
            </w:r>
            <w:r w:rsidR="0029133E">
              <w:rPr>
                <w:noProof/>
                <w:webHidden/>
              </w:rPr>
              <w:fldChar w:fldCharType="begin"/>
            </w:r>
            <w:r w:rsidR="0029133E">
              <w:rPr>
                <w:noProof/>
                <w:webHidden/>
              </w:rPr>
              <w:instrText xml:space="preserve"> PAGEREF _Toc229235530 \h </w:instrText>
            </w:r>
            <w:r w:rsidR="0029133E">
              <w:rPr>
                <w:noProof/>
                <w:webHidden/>
              </w:rPr>
            </w:r>
            <w:r w:rsidR="0029133E">
              <w:rPr>
                <w:noProof/>
                <w:webHidden/>
              </w:rPr>
              <w:fldChar w:fldCharType="separate"/>
            </w:r>
            <w:r w:rsidR="0029133E">
              <w:rPr>
                <w:noProof/>
                <w:webHidden/>
              </w:rPr>
              <w:t>24</w:t>
            </w:r>
            <w:r w:rsidR="0029133E">
              <w:rPr>
                <w:noProof/>
                <w:webHidden/>
              </w:rPr>
              <w:fldChar w:fldCharType="end"/>
            </w:r>
          </w:hyperlink>
        </w:p>
        <w:p w14:paraId="0E922D44" w14:textId="6A5BD560" w:rsidR="0029133E" w:rsidRDefault="00000000">
          <w:pPr>
            <w:pStyle w:val="TDC2"/>
            <w:tabs>
              <w:tab w:val="right" w:leader="dot" w:pos="9016"/>
            </w:tabs>
            <w:rPr>
              <w:rFonts w:cstheme="minorBidi"/>
              <w:noProof/>
            </w:rPr>
          </w:pPr>
          <w:hyperlink w:anchor="_Toc229235531" w:history="1">
            <w:r w:rsidR="0029133E" w:rsidRPr="00FD1DE2">
              <w:rPr>
                <w:rStyle w:val="Hipervnculo"/>
                <w:rFonts w:ascii="Verdana" w:hAnsi="Verdana"/>
                <w:noProof/>
              </w:rPr>
              <w:t>- Dificultades encontradas y soluciones aplicadas</w:t>
            </w:r>
            <w:r w:rsidR="0029133E">
              <w:rPr>
                <w:noProof/>
                <w:webHidden/>
              </w:rPr>
              <w:tab/>
            </w:r>
            <w:r w:rsidR="0029133E">
              <w:rPr>
                <w:noProof/>
                <w:webHidden/>
              </w:rPr>
              <w:fldChar w:fldCharType="begin"/>
            </w:r>
            <w:r w:rsidR="0029133E">
              <w:rPr>
                <w:noProof/>
                <w:webHidden/>
              </w:rPr>
              <w:instrText xml:space="preserve"> PAGEREF _Toc229235531 \h </w:instrText>
            </w:r>
            <w:r w:rsidR="0029133E">
              <w:rPr>
                <w:noProof/>
                <w:webHidden/>
              </w:rPr>
            </w:r>
            <w:r w:rsidR="0029133E">
              <w:rPr>
                <w:noProof/>
                <w:webHidden/>
              </w:rPr>
              <w:fldChar w:fldCharType="separate"/>
            </w:r>
            <w:r w:rsidR="0029133E">
              <w:rPr>
                <w:noProof/>
                <w:webHidden/>
              </w:rPr>
              <w:t>24</w:t>
            </w:r>
            <w:r w:rsidR="0029133E">
              <w:rPr>
                <w:noProof/>
                <w:webHidden/>
              </w:rPr>
              <w:fldChar w:fldCharType="end"/>
            </w:r>
          </w:hyperlink>
        </w:p>
        <w:p w14:paraId="18DF42BA" w14:textId="451D45CD" w:rsidR="0029133E" w:rsidRDefault="00000000">
          <w:pPr>
            <w:pStyle w:val="TDC2"/>
            <w:tabs>
              <w:tab w:val="right" w:leader="dot" w:pos="9016"/>
            </w:tabs>
            <w:rPr>
              <w:rFonts w:cstheme="minorBidi"/>
              <w:noProof/>
            </w:rPr>
          </w:pPr>
          <w:hyperlink w:anchor="_Toc229235532" w:history="1">
            <w:r w:rsidR="0029133E" w:rsidRPr="00FD1DE2">
              <w:rPr>
                <w:rStyle w:val="Hipervnculo"/>
                <w:rFonts w:ascii="Verdana" w:hAnsi="Verdana"/>
                <w:noProof/>
              </w:rPr>
              <w:t>- Posibles mejoras futuras</w:t>
            </w:r>
            <w:r w:rsidR="0029133E">
              <w:rPr>
                <w:noProof/>
                <w:webHidden/>
              </w:rPr>
              <w:tab/>
            </w:r>
            <w:r w:rsidR="0029133E">
              <w:rPr>
                <w:noProof/>
                <w:webHidden/>
              </w:rPr>
              <w:fldChar w:fldCharType="begin"/>
            </w:r>
            <w:r w:rsidR="0029133E">
              <w:rPr>
                <w:noProof/>
                <w:webHidden/>
              </w:rPr>
              <w:instrText xml:space="preserve"> PAGEREF _Toc229235532 \h </w:instrText>
            </w:r>
            <w:r w:rsidR="0029133E">
              <w:rPr>
                <w:noProof/>
                <w:webHidden/>
              </w:rPr>
            </w:r>
            <w:r w:rsidR="0029133E">
              <w:rPr>
                <w:noProof/>
                <w:webHidden/>
              </w:rPr>
              <w:fldChar w:fldCharType="separate"/>
            </w:r>
            <w:r w:rsidR="0029133E">
              <w:rPr>
                <w:noProof/>
                <w:webHidden/>
              </w:rPr>
              <w:t>24</w:t>
            </w:r>
            <w:r w:rsidR="0029133E">
              <w:rPr>
                <w:noProof/>
                <w:webHidden/>
              </w:rPr>
              <w:fldChar w:fldCharType="end"/>
            </w:r>
          </w:hyperlink>
        </w:p>
        <w:p w14:paraId="480F95D0" w14:textId="3BA217D1" w:rsidR="0029133E" w:rsidRDefault="00000000">
          <w:pPr>
            <w:pStyle w:val="TDC2"/>
            <w:tabs>
              <w:tab w:val="right" w:leader="dot" w:pos="9016"/>
            </w:tabs>
            <w:rPr>
              <w:rFonts w:cstheme="minorBidi"/>
              <w:noProof/>
            </w:rPr>
          </w:pPr>
          <w:hyperlink w:anchor="_Toc229235533" w:history="1">
            <w:r w:rsidR="0029133E" w:rsidRPr="00FD1DE2">
              <w:rPr>
                <w:rStyle w:val="Hipervnculo"/>
                <w:rFonts w:ascii="Verdana" w:hAnsi="Verdana"/>
                <w:noProof/>
              </w:rPr>
              <w:t>- Valoración personal del proyecto</w:t>
            </w:r>
            <w:r w:rsidR="0029133E">
              <w:rPr>
                <w:noProof/>
                <w:webHidden/>
              </w:rPr>
              <w:tab/>
            </w:r>
            <w:r w:rsidR="0029133E">
              <w:rPr>
                <w:noProof/>
                <w:webHidden/>
              </w:rPr>
              <w:fldChar w:fldCharType="begin"/>
            </w:r>
            <w:r w:rsidR="0029133E">
              <w:rPr>
                <w:noProof/>
                <w:webHidden/>
              </w:rPr>
              <w:instrText xml:space="preserve"> PAGEREF _Toc229235533 \h </w:instrText>
            </w:r>
            <w:r w:rsidR="0029133E">
              <w:rPr>
                <w:noProof/>
                <w:webHidden/>
              </w:rPr>
            </w:r>
            <w:r w:rsidR="0029133E">
              <w:rPr>
                <w:noProof/>
                <w:webHidden/>
              </w:rPr>
              <w:fldChar w:fldCharType="separate"/>
            </w:r>
            <w:r w:rsidR="0029133E">
              <w:rPr>
                <w:noProof/>
                <w:webHidden/>
              </w:rPr>
              <w:t>24</w:t>
            </w:r>
            <w:r w:rsidR="0029133E">
              <w:rPr>
                <w:noProof/>
                <w:webHidden/>
              </w:rPr>
              <w:fldChar w:fldCharType="end"/>
            </w:r>
          </w:hyperlink>
        </w:p>
        <w:p w14:paraId="18F327E7" w14:textId="1DC47158" w:rsidR="0029133E" w:rsidRDefault="00000000" w:rsidP="0029133E">
          <w:pPr>
            <w:pStyle w:val="TDC1"/>
            <w:rPr>
              <w:rFonts w:cstheme="minorBidi"/>
            </w:rPr>
          </w:pPr>
          <w:hyperlink w:anchor="_Toc229235534" w:history="1">
            <w:r w:rsidR="0029133E" w:rsidRPr="00FD1DE2">
              <w:rPr>
                <w:rStyle w:val="Hipervnculo"/>
              </w:rPr>
              <w:t>10. BIBLIOGRAFÍA Y WEBGRAFÍA</w:t>
            </w:r>
            <w:r w:rsidR="0029133E">
              <w:rPr>
                <w:webHidden/>
              </w:rPr>
              <w:tab/>
            </w:r>
            <w:r w:rsidR="0029133E">
              <w:rPr>
                <w:webHidden/>
              </w:rPr>
              <w:fldChar w:fldCharType="begin"/>
            </w:r>
            <w:r w:rsidR="0029133E">
              <w:rPr>
                <w:webHidden/>
              </w:rPr>
              <w:instrText xml:space="preserve"> PAGEREF _Toc229235534 \h </w:instrText>
            </w:r>
            <w:r w:rsidR="0029133E">
              <w:rPr>
                <w:webHidden/>
              </w:rPr>
            </w:r>
            <w:r w:rsidR="0029133E">
              <w:rPr>
                <w:webHidden/>
              </w:rPr>
              <w:fldChar w:fldCharType="separate"/>
            </w:r>
            <w:r w:rsidR="0029133E">
              <w:rPr>
                <w:webHidden/>
              </w:rPr>
              <w:t>24</w:t>
            </w:r>
            <w:r w:rsidR="0029133E">
              <w:rPr>
                <w:webHidden/>
              </w:rPr>
              <w:fldChar w:fldCharType="end"/>
            </w:r>
          </w:hyperlink>
        </w:p>
        <w:p w14:paraId="434E8C81" w14:textId="1E520E3E" w:rsidR="0029133E" w:rsidRDefault="00000000">
          <w:pPr>
            <w:pStyle w:val="TDC2"/>
            <w:tabs>
              <w:tab w:val="right" w:leader="dot" w:pos="9016"/>
            </w:tabs>
            <w:rPr>
              <w:rFonts w:cstheme="minorBidi"/>
              <w:noProof/>
            </w:rPr>
          </w:pPr>
          <w:hyperlink w:anchor="_Toc229235535" w:history="1">
            <w:r w:rsidR="0029133E" w:rsidRPr="00FD1DE2">
              <w:rPr>
                <w:rStyle w:val="Hipervnculo"/>
                <w:rFonts w:ascii="Verdana" w:hAnsi="Verdana"/>
                <w:noProof/>
              </w:rPr>
              <w:t>- Referencias y artículos utilizados (libros, artículos, tutoriales)</w:t>
            </w:r>
            <w:r w:rsidR="0029133E">
              <w:rPr>
                <w:noProof/>
                <w:webHidden/>
              </w:rPr>
              <w:tab/>
            </w:r>
            <w:r w:rsidR="0029133E">
              <w:rPr>
                <w:noProof/>
                <w:webHidden/>
              </w:rPr>
              <w:fldChar w:fldCharType="begin"/>
            </w:r>
            <w:r w:rsidR="0029133E">
              <w:rPr>
                <w:noProof/>
                <w:webHidden/>
              </w:rPr>
              <w:instrText xml:space="preserve"> PAGEREF _Toc229235535 \h </w:instrText>
            </w:r>
            <w:r w:rsidR="0029133E">
              <w:rPr>
                <w:noProof/>
                <w:webHidden/>
              </w:rPr>
            </w:r>
            <w:r w:rsidR="0029133E">
              <w:rPr>
                <w:noProof/>
                <w:webHidden/>
              </w:rPr>
              <w:fldChar w:fldCharType="separate"/>
            </w:r>
            <w:r w:rsidR="0029133E">
              <w:rPr>
                <w:noProof/>
                <w:webHidden/>
              </w:rPr>
              <w:t>24</w:t>
            </w:r>
            <w:r w:rsidR="0029133E">
              <w:rPr>
                <w:noProof/>
                <w:webHidden/>
              </w:rPr>
              <w:fldChar w:fldCharType="end"/>
            </w:r>
          </w:hyperlink>
        </w:p>
        <w:p w14:paraId="3771048F" w14:textId="12689111" w:rsidR="0029133E" w:rsidRDefault="00000000" w:rsidP="0029133E">
          <w:pPr>
            <w:pStyle w:val="TDC1"/>
            <w:rPr>
              <w:rFonts w:cstheme="minorBidi"/>
            </w:rPr>
          </w:pPr>
          <w:hyperlink w:anchor="_Toc229235536" w:history="1">
            <w:r w:rsidR="0029133E" w:rsidRPr="00FD1DE2">
              <w:rPr>
                <w:rStyle w:val="Hipervnculo"/>
              </w:rPr>
              <w:t>ANEXOS</w:t>
            </w:r>
            <w:r w:rsidR="0029133E">
              <w:rPr>
                <w:webHidden/>
              </w:rPr>
              <w:tab/>
            </w:r>
            <w:r w:rsidR="0029133E">
              <w:rPr>
                <w:webHidden/>
              </w:rPr>
              <w:fldChar w:fldCharType="begin"/>
            </w:r>
            <w:r w:rsidR="0029133E">
              <w:rPr>
                <w:webHidden/>
              </w:rPr>
              <w:instrText xml:space="preserve"> PAGEREF _Toc229235536 \h </w:instrText>
            </w:r>
            <w:r w:rsidR="0029133E">
              <w:rPr>
                <w:webHidden/>
              </w:rPr>
            </w:r>
            <w:r w:rsidR="0029133E">
              <w:rPr>
                <w:webHidden/>
              </w:rPr>
              <w:fldChar w:fldCharType="separate"/>
            </w:r>
            <w:r w:rsidR="0029133E">
              <w:rPr>
                <w:webHidden/>
              </w:rPr>
              <w:t>25</w:t>
            </w:r>
            <w:r w:rsidR="0029133E">
              <w:rPr>
                <w:webHidden/>
              </w:rPr>
              <w:fldChar w:fldCharType="end"/>
            </w:r>
          </w:hyperlink>
        </w:p>
        <w:p w14:paraId="05C8B7AC" w14:textId="2202FACE" w:rsidR="0029133E" w:rsidRDefault="00000000">
          <w:pPr>
            <w:pStyle w:val="TDC2"/>
            <w:tabs>
              <w:tab w:val="right" w:leader="dot" w:pos="9016"/>
            </w:tabs>
            <w:rPr>
              <w:rFonts w:cstheme="minorBidi"/>
              <w:noProof/>
            </w:rPr>
          </w:pPr>
          <w:hyperlink w:anchor="_Toc229235537" w:history="1">
            <w:r w:rsidR="0029133E" w:rsidRPr="00FD1DE2">
              <w:rPr>
                <w:rStyle w:val="Hipervnculo"/>
                <w:rFonts w:ascii="Verdana" w:hAnsi="Verdana"/>
                <w:noProof/>
              </w:rPr>
              <w:t>- Documentación adicional</w:t>
            </w:r>
            <w:r w:rsidR="0029133E">
              <w:rPr>
                <w:noProof/>
                <w:webHidden/>
              </w:rPr>
              <w:tab/>
            </w:r>
            <w:r w:rsidR="0029133E">
              <w:rPr>
                <w:noProof/>
                <w:webHidden/>
              </w:rPr>
              <w:fldChar w:fldCharType="begin"/>
            </w:r>
            <w:r w:rsidR="0029133E">
              <w:rPr>
                <w:noProof/>
                <w:webHidden/>
              </w:rPr>
              <w:instrText xml:space="preserve"> PAGEREF _Toc229235537 \h </w:instrText>
            </w:r>
            <w:r w:rsidR="0029133E">
              <w:rPr>
                <w:noProof/>
                <w:webHidden/>
              </w:rPr>
            </w:r>
            <w:r w:rsidR="0029133E">
              <w:rPr>
                <w:noProof/>
                <w:webHidden/>
              </w:rPr>
              <w:fldChar w:fldCharType="separate"/>
            </w:r>
            <w:r w:rsidR="0029133E">
              <w:rPr>
                <w:noProof/>
                <w:webHidden/>
              </w:rPr>
              <w:t>25</w:t>
            </w:r>
            <w:r w:rsidR="0029133E">
              <w:rPr>
                <w:noProof/>
                <w:webHidden/>
              </w:rPr>
              <w:fldChar w:fldCharType="end"/>
            </w:r>
          </w:hyperlink>
        </w:p>
        <w:p w14:paraId="16339A65" w14:textId="675C7CF6" w:rsidR="0029133E" w:rsidRDefault="0029133E">
          <w:r>
            <w:rPr>
              <w:b/>
              <w:bCs/>
            </w:rPr>
            <w:fldChar w:fldCharType="end"/>
          </w:r>
        </w:p>
      </w:sdtContent>
    </w:sdt>
    <w:p w14:paraId="0D2EFCB3" w14:textId="0CCACCBF" w:rsidR="000C3BE0" w:rsidRPr="00B84486" w:rsidRDefault="000C3BE0" w:rsidP="00671F84">
      <w:pPr>
        <w:rPr>
          <w:rFonts w:ascii="Verdana" w:hAnsi="Verdana"/>
          <w:lang w:val="es-ES"/>
        </w:rPr>
      </w:pPr>
    </w:p>
    <w:p w14:paraId="5EA116FF" w14:textId="77777777" w:rsidR="000C3BE0" w:rsidRPr="00B84486" w:rsidRDefault="00000000" w:rsidP="00141E13">
      <w:pPr>
        <w:rPr>
          <w:rFonts w:ascii="Verdana" w:hAnsi="Verdana"/>
          <w:lang w:val="es-ES"/>
        </w:rPr>
      </w:pPr>
      <w:r w:rsidRPr="00B84486">
        <w:rPr>
          <w:rFonts w:ascii="Verdana" w:hAnsi="Verdana"/>
          <w:lang w:val="es-ES"/>
        </w:rPr>
        <w:br w:type="page"/>
      </w:r>
    </w:p>
    <w:p w14:paraId="64FC28C6" w14:textId="77777777" w:rsidR="000C3BE0" w:rsidRPr="00B84486" w:rsidRDefault="00000000" w:rsidP="00671F84">
      <w:pPr>
        <w:pStyle w:val="Ttulo1"/>
        <w:rPr>
          <w:rFonts w:ascii="Verdana" w:hAnsi="Verdana"/>
          <w:lang w:val="es-ES"/>
        </w:rPr>
      </w:pPr>
      <w:bookmarkStart w:id="1" w:name="_Toc229235477"/>
      <w:r w:rsidRPr="00B84486">
        <w:rPr>
          <w:rFonts w:ascii="Verdana" w:hAnsi="Verdana"/>
          <w:lang w:val="es-ES"/>
        </w:rPr>
        <w:lastRenderedPageBreak/>
        <w:t xml:space="preserve">1. </w:t>
      </w:r>
      <w:r w:rsidRPr="00FD5F41">
        <w:rPr>
          <w:rFonts w:ascii="Verdana" w:hAnsi="Verdana"/>
          <w:lang w:val="es-ES"/>
        </w:rPr>
        <w:t>INTRODUCCIÓN</w:t>
      </w:r>
      <w:bookmarkEnd w:id="1"/>
      <w:r w:rsidRPr="00B84486">
        <w:rPr>
          <w:rFonts w:ascii="Verdana" w:hAnsi="Verdana"/>
          <w:lang w:val="es-ES"/>
        </w:rPr>
        <w:t xml:space="preserve"> </w:t>
      </w:r>
    </w:p>
    <w:p w14:paraId="38B52299" w14:textId="77777777" w:rsidR="000C3BE0" w:rsidRPr="00B84486" w:rsidRDefault="00000000" w:rsidP="00671F84">
      <w:pPr>
        <w:pStyle w:val="Ttulo2"/>
        <w:rPr>
          <w:rFonts w:ascii="Verdana" w:hAnsi="Verdana"/>
          <w:szCs w:val="28"/>
          <w:lang w:val="es-ES"/>
        </w:rPr>
      </w:pPr>
      <w:bookmarkStart w:id="2" w:name="_Toc229235478"/>
      <w:r w:rsidRPr="00B84486">
        <w:rPr>
          <w:rFonts w:ascii="Verdana" w:hAnsi="Verdana"/>
          <w:szCs w:val="28"/>
          <w:lang w:val="es-ES"/>
        </w:rPr>
        <w:t>- Presentación del proyecto</w:t>
      </w:r>
      <w:bookmarkEnd w:id="2"/>
      <w:r w:rsidRPr="00B84486">
        <w:rPr>
          <w:rFonts w:ascii="Verdana" w:hAnsi="Verdana"/>
          <w:szCs w:val="28"/>
          <w:lang w:val="es-ES"/>
        </w:rPr>
        <w:t xml:space="preserve"> </w:t>
      </w:r>
    </w:p>
    <w:p w14:paraId="17FD2C4A" w14:textId="77777777" w:rsidR="000C3BE0" w:rsidRPr="00B84486" w:rsidRDefault="00000000" w:rsidP="00FB2840">
      <w:pPr>
        <w:spacing w:after="0"/>
        <w:rPr>
          <w:rFonts w:ascii="Verdana" w:hAnsi="Verdana"/>
          <w:lang w:val="es-ES"/>
        </w:rPr>
      </w:pPr>
      <w:r w:rsidRPr="00B84486">
        <w:rPr>
          <w:rFonts w:ascii="Verdana" w:hAnsi="Verdana"/>
          <w:lang w:val="es-ES"/>
        </w:rPr>
        <w:t>Este proyecto consiste en el desarrollo de una web informativa enfocada en hablar sobre el manga conocido como “</w:t>
      </w:r>
      <w:proofErr w:type="spellStart"/>
      <w:r w:rsidRPr="00B84486">
        <w:rPr>
          <w:rFonts w:ascii="Verdana" w:hAnsi="Verdana"/>
          <w:lang w:val="es-ES"/>
        </w:rPr>
        <w:t>Reincarnation</w:t>
      </w:r>
      <w:proofErr w:type="spellEnd"/>
      <w:r w:rsidRPr="00B84486">
        <w:rPr>
          <w:rFonts w:ascii="Verdana" w:hAnsi="Verdana"/>
          <w:lang w:val="es-ES"/>
        </w:rPr>
        <w:t xml:space="preserve"> no </w:t>
      </w:r>
      <w:proofErr w:type="spellStart"/>
      <w:r w:rsidRPr="00B84486">
        <w:rPr>
          <w:rFonts w:ascii="Verdana" w:hAnsi="Verdana"/>
          <w:lang w:val="es-ES"/>
        </w:rPr>
        <w:t>Kaben</w:t>
      </w:r>
      <w:proofErr w:type="spellEnd"/>
      <w:r w:rsidRPr="00B84486">
        <w:rPr>
          <w:rFonts w:ascii="Verdana" w:hAnsi="Verdana"/>
          <w:lang w:val="es-ES"/>
        </w:rPr>
        <w:t>” o “</w:t>
      </w:r>
      <w:proofErr w:type="spellStart"/>
      <w:r w:rsidRPr="00B84486">
        <w:rPr>
          <w:rFonts w:ascii="Verdana" w:hAnsi="Verdana"/>
          <w:lang w:val="es-ES"/>
        </w:rPr>
        <w:t>Petals</w:t>
      </w:r>
      <w:proofErr w:type="spellEnd"/>
      <w:r w:rsidRPr="00B84486">
        <w:rPr>
          <w:rFonts w:ascii="Verdana" w:hAnsi="Verdana"/>
          <w:lang w:val="es-ES"/>
        </w:rPr>
        <w:t xml:space="preserve"> </w:t>
      </w:r>
      <w:proofErr w:type="spellStart"/>
      <w:r w:rsidRPr="00B84486">
        <w:rPr>
          <w:rFonts w:ascii="Verdana" w:hAnsi="Verdana"/>
          <w:lang w:val="es-ES"/>
        </w:rPr>
        <w:t>of</w:t>
      </w:r>
      <w:proofErr w:type="spellEnd"/>
      <w:r w:rsidRPr="00B84486">
        <w:rPr>
          <w:rFonts w:ascii="Verdana" w:hAnsi="Verdana"/>
          <w:lang w:val="es-ES"/>
        </w:rPr>
        <w:t xml:space="preserve"> </w:t>
      </w:r>
      <w:proofErr w:type="spellStart"/>
      <w:r w:rsidRPr="00B84486">
        <w:rPr>
          <w:rFonts w:ascii="Verdana" w:hAnsi="Verdana"/>
          <w:lang w:val="es-ES"/>
        </w:rPr>
        <w:t>Reincarnation</w:t>
      </w:r>
      <w:proofErr w:type="spellEnd"/>
      <w:r w:rsidRPr="00B84486">
        <w:rPr>
          <w:rFonts w:ascii="Verdana" w:hAnsi="Verdana"/>
          <w:lang w:val="es-ES"/>
        </w:rPr>
        <w:t xml:space="preserve">” en inglés, historia escrita e ilustrada por el autor </w:t>
      </w:r>
      <w:proofErr w:type="spellStart"/>
      <w:r w:rsidRPr="00B84486">
        <w:rPr>
          <w:rFonts w:ascii="Verdana" w:hAnsi="Verdana"/>
          <w:lang w:val="es-ES"/>
        </w:rPr>
        <w:t>Mikihisa</w:t>
      </w:r>
      <w:proofErr w:type="spellEnd"/>
      <w:r w:rsidRPr="00B84486">
        <w:rPr>
          <w:rFonts w:ascii="Verdana" w:hAnsi="Verdana"/>
          <w:lang w:val="es-ES"/>
        </w:rPr>
        <w:t xml:space="preserve"> </w:t>
      </w:r>
      <w:proofErr w:type="spellStart"/>
      <w:r w:rsidRPr="00B84486">
        <w:rPr>
          <w:rFonts w:ascii="Verdana" w:hAnsi="Verdana"/>
          <w:lang w:val="es-ES"/>
        </w:rPr>
        <w:t>Konishi</w:t>
      </w:r>
      <w:proofErr w:type="spellEnd"/>
      <w:r w:rsidRPr="00B84486">
        <w:rPr>
          <w:rFonts w:ascii="Verdana" w:hAnsi="Verdana"/>
          <w:lang w:val="es-ES"/>
        </w:rPr>
        <w:t>. Dado que hablamos de una obra que es muy poco hablada, se tiene la intención de recopilar información importante sobre las facciones, personajes y la construcción del mundo hecha por el autor.</w:t>
      </w:r>
    </w:p>
    <w:p w14:paraId="6698CB27" w14:textId="77777777" w:rsidR="000C3BE0" w:rsidRPr="00B84486" w:rsidRDefault="000C3BE0" w:rsidP="00FB2840">
      <w:pPr>
        <w:spacing w:after="0"/>
        <w:rPr>
          <w:rFonts w:ascii="Verdana" w:hAnsi="Verdana"/>
          <w:lang w:val="es-ES"/>
        </w:rPr>
      </w:pPr>
    </w:p>
    <w:p w14:paraId="0EB680D2" w14:textId="77777777" w:rsidR="000C3BE0" w:rsidRPr="00B84486" w:rsidRDefault="00000000" w:rsidP="00BD3AD1">
      <w:pPr>
        <w:pStyle w:val="Ttulo2"/>
        <w:rPr>
          <w:rFonts w:ascii="Verdana" w:hAnsi="Verdana"/>
          <w:szCs w:val="28"/>
          <w:lang w:val="es-ES"/>
        </w:rPr>
      </w:pPr>
      <w:bookmarkStart w:id="3" w:name="_Toc229235479"/>
      <w:r w:rsidRPr="00B84486">
        <w:rPr>
          <w:rFonts w:ascii="Verdana" w:hAnsi="Verdana"/>
          <w:szCs w:val="28"/>
          <w:lang w:val="es-ES"/>
        </w:rPr>
        <w:t>- Motivación y justificación</w:t>
      </w:r>
      <w:bookmarkEnd w:id="3"/>
      <w:r w:rsidRPr="00B84486">
        <w:rPr>
          <w:rFonts w:ascii="Verdana" w:hAnsi="Verdana"/>
          <w:szCs w:val="28"/>
          <w:lang w:val="es-ES"/>
        </w:rPr>
        <w:t xml:space="preserve"> </w:t>
      </w:r>
    </w:p>
    <w:p w14:paraId="0A78B01D" w14:textId="77777777" w:rsidR="000C3BE0" w:rsidRPr="00B84486" w:rsidRDefault="00000000" w:rsidP="00DA221C">
      <w:pPr>
        <w:spacing w:after="0"/>
        <w:rPr>
          <w:rFonts w:ascii="Verdana" w:hAnsi="Verdana"/>
          <w:lang w:val="es-ES"/>
        </w:rPr>
      </w:pPr>
      <w:proofErr w:type="spellStart"/>
      <w:r w:rsidRPr="00B84486">
        <w:rPr>
          <w:rFonts w:ascii="Verdana" w:hAnsi="Verdana"/>
          <w:lang w:val="es-ES"/>
        </w:rPr>
        <w:t>Reincarnation</w:t>
      </w:r>
      <w:proofErr w:type="spellEnd"/>
      <w:r w:rsidRPr="00B84486">
        <w:rPr>
          <w:rFonts w:ascii="Verdana" w:hAnsi="Verdana"/>
          <w:lang w:val="es-ES"/>
        </w:rPr>
        <w:t xml:space="preserve"> no </w:t>
      </w:r>
      <w:proofErr w:type="spellStart"/>
      <w:r w:rsidRPr="00B84486">
        <w:rPr>
          <w:rFonts w:ascii="Verdana" w:hAnsi="Verdana"/>
          <w:lang w:val="es-ES"/>
        </w:rPr>
        <w:t>Kaben</w:t>
      </w:r>
      <w:proofErr w:type="spellEnd"/>
      <w:r w:rsidRPr="00B84486">
        <w:rPr>
          <w:rFonts w:ascii="Verdana" w:hAnsi="Verdana"/>
          <w:lang w:val="es-ES"/>
        </w:rPr>
        <w:t xml:space="preserve"> es mi manga (comic japonés) favorito, siendo que considero que trata temas de lo más interesantes como la reencarnación, la pérdida de la identidad, el deseo por querer destacar en la vida, etc., además de que, como fan de las figuras históricas, ver que éstas son uno de los ejes centrales de la historia hace que le tenga todavía más aprecio. Como se comentó previamente, este manga, a pesar de que es bastante bueno, es poco conocido, más allá de una Wikipedia hecha por fans y la página oficial, realmente no hay casi nada de contenido relacionado a éste en internet, por lo que decidí usar mi proyecto como una excusa para promocionarlo y a su vez hablar de algo que me gusta bastante.</w:t>
      </w:r>
    </w:p>
    <w:p w14:paraId="53090860" w14:textId="77777777" w:rsidR="000C3BE0" w:rsidRPr="00B84486" w:rsidRDefault="000C3BE0" w:rsidP="00DA221C">
      <w:pPr>
        <w:spacing w:after="0"/>
        <w:rPr>
          <w:rFonts w:ascii="Verdana" w:hAnsi="Verdana"/>
          <w:lang w:val="es-ES"/>
        </w:rPr>
      </w:pPr>
    </w:p>
    <w:p w14:paraId="1C931B6D" w14:textId="77777777" w:rsidR="000C3BE0" w:rsidRPr="00B84486" w:rsidRDefault="00000000" w:rsidP="00BD3AD1">
      <w:pPr>
        <w:pStyle w:val="Ttulo2"/>
        <w:rPr>
          <w:rFonts w:ascii="Verdana" w:hAnsi="Verdana"/>
          <w:szCs w:val="28"/>
          <w:lang w:val="es-ES"/>
        </w:rPr>
      </w:pPr>
      <w:bookmarkStart w:id="4" w:name="_Toc229235480"/>
      <w:r w:rsidRPr="00B84486">
        <w:rPr>
          <w:rFonts w:ascii="Verdana" w:hAnsi="Verdana"/>
          <w:szCs w:val="28"/>
          <w:lang w:val="es-ES"/>
        </w:rPr>
        <w:t>- Contexto del proyecto</w:t>
      </w:r>
      <w:bookmarkEnd w:id="4"/>
    </w:p>
    <w:p w14:paraId="528FE230" w14:textId="77777777" w:rsidR="000C3BE0" w:rsidRPr="00B84486" w:rsidRDefault="00000000" w:rsidP="00DA221C">
      <w:pPr>
        <w:spacing w:after="0"/>
        <w:rPr>
          <w:rFonts w:ascii="Verdana" w:hAnsi="Verdana"/>
          <w:lang w:val="es-ES"/>
        </w:rPr>
      </w:pPr>
      <w:r w:rsidRPr="00B84486">
        <w:rPr>
          <w:rFonts w:ascii="Verdana" w:hAnsi="Verdana"/>
          <w:lang w:val="es-ES"/>
        </w:rPr>
        <w:t xml:space="preserve">La página web pretende abordar una sinopsis central de la historia y dedicarse a hablar de las distintas facciones existentes dentro de la obra, con un propósito completamente informativo sobre lo que consiste cada una y de los miembros pertenecientes a estas; también habrá una galería donde se podrá apreciar algunos dibujos hechos por el autor dentro de la historia. Sumado a esto, hay una sección especial hecha para los usuarios que se registran en la web, dicha sección </w:t>
      </w:r>
      <w:proofErr w:type="gramStart"/>
      <w:r w:rsidRPr="00B84486">
        <w:rPr>
          <w:rFonts w:ascii="Verdana" w:hAnsi="Verdana"/>
          <w:lang w:val="es-ES"/>
        </w:rPr>
        <w:t>les</w:t>
      </w:r>
      <w:proofErr w:type="gramEnd"/>
      <w:r w:rsidRPr="00B84486">
        <w:rPr>
          <w:rFonts w:ascii="Verdana" w:hAnsi="Verdana"/>
          <w:lang w:val="es-ES"/>
        </w:rPr>
        <w:t xml:space="preserve"> dará acceso a la posibilidad de crear personajes propios y de explorar las creaciones hechas por otros usuarios.</w:t>
      </w:r>
    </w:p>
    <w:p w14:paraId="74E5311D" w14:textId="77777777" w:rsidR="000C3BE0" w:rsidRPr="00B84486" w:rsidRDefault="000C3BE0" w:rsidP="00DA221C">
      <w:pPr>
        <w:spacing w:after="0"/>
        <w:rPr>
          <w:rFonts w:ascii="Verdana" w:hAnsi="Verdana"/>
          <w:lang w:val="es-ES"/>
        </w:rPr>
      </w:pPr>
    </w:p>
    <w:p w14:paraId="179A1209" w14:textId="77777777" w:rsidR="000C3BE0" w:rsidRPr="00B84486" w:rsidRDefault="00000000" w:rsidP="00E426F7">
      <w:pPr>
        <w:pStyle w:val="Ttulo1"/>
        <w:rPr>
          <w:rFonts w:ascii="Verdana" w:hAnsi="Verdana"/>
          <w:lang w:val="es-ES"/>
        </w:rPr>
      </w:pPr>
      <w:bookmarkStart w:id="5" w:name="_Toc229235481"/>
      <w:r w:rsidRPr="00B84486">
        <w:rPr>
          <w:rFonts w:ascii="Verdana" w:hAnsi="Verdana"/>
          <w:lang w:val="es-ES"/>
        </w:rPr>
        <w:t>2. FASE DE DEFINICIÓN DEL PROYECTO</w:t>
      </w:r>
      <w:bookmarkEnd w:id="5"/>
      <w:r w:rsidRPr="00B84486">
        <w:rPr>
          <w:rFonts w:ascii="Verdana" w:hAnsi="Verdana"/>
          <w:lang w:val="es-ES"/>
        </w:rPr>
        <w:t xml:space="preserve"> </w:t>
      </w:r>
    </w:p>
    <w:p w14:paraId="0CB29759" w14:textId="77777777" w:rsidR="000C3BE0" w:rsidRPr="00B84486" w:rsidRDefault="00000000" w:rsidP="00BD3AD1">
      <w:pPr>
        <w:pStyle w:val="Ttulo2"/>
        <w:rPr>
          <w:rFonts w:ascii="Verdana" w:hAnsi="Verdana"/>
          <w:szCs w:val="28"/>
          <w:lang w:val="es-ES"/>
        </w:rPr>
      </w:pPr>
      <w:bookmarkStart w:id="6" w:name="_Toc229235482"/>
      <w:r w:rsidRPr="00B84486">
        <w:rPr>
          <w:rFonts w:ascii="Verdana" w:hAnsi="Verdana"/>
          <w:szCs w:val="28"/>
          <w:lang w:val="es-ES"/>
        </w:rPr>
        <w:t>- Análisis de información necesaria</w:t>
      </w:r>
      <w:bookmarkEnd w:id="6"/>
    </w:p>
    <w:p w14:paraId="3A64EE06" w14:textId="77777777" w:rsidR="000C3BE0" w:rsidRPr="00B84486" w:rsidRDefault="00000000" w:rsidP="00DA221C">
      <w:pPr>
        <w:spacing w:after="0"/>
        <w:rPr>
          <w:rFonts w:ascii="Verdana" w:hAnsi="Verdana"/>
          <w:lang w:val="es-ES"/>
        </w:rPr>
      </w:pPr>
      <w:r w:rsidRPr="00B84486">
        <w:rPr>
          <w:rFonts w:ascii="Verdana" w:hAnsi="Verdana"/>
          <w:lang w:val="es-ES"/>
        </w:rPr>
        <w:t>He investigado y recopilado la información presentada en los volúmenes del manga, tanto de su historia como de las páginas adicionales hechas por el autor. Esto me llevó a analizar datos referentes a los personajes, a su sistema de poder, y al mundo en el que habitan.</w:t>
      </w:r>
    </w:p>
    <w:p w14:paraId="4D0C3AF7" w14:textId="77777777" w:rsidR="000C3BE0" w:rsidRPr="00B84486" w:rsidRDefault="000C3BE0" w:rsidP="00DA221C">
      <w:pPr>
        <w:spacing w:after="0"/>
        <w:rPr>
          <w:rFonts w:ascii="Verdana" w:hAnsi="Verdana"/>
          <w:lang w:val="es-ES"/>
        </w:rPr>
      </w:pPr>
    </w:p>
    <w:p w14:paraId="693EE6F3" w14:textId="77777777" w:rsidR="000C3BE0" w:rsidRPr="00B84486" w:rsidRDefault="00000000" w:rsidP="00DA221C">
      <w:pPr>
        <w:spacing w:after="0"/>
        <w:rPr>
          <w:rFonts w:ascii="Verdana" w:hAnsi="Verdana"/>
          <w:lang w:val="es-ES"/>
        </w:rPr>
      </w:pPr>
      <w:r w:rsidRPr="00B84486">
        <w:rPr>
          <w:rFonts w:ascii="Verdana" w:hAnsi="Verdana"/>
          <w:lang w:val="es-ES"/>
        </w:rPr>
        <w:t>Una vez comprendido el tema en profundidad, fui capaz de empezar a detallar sobre éste dentro de la web.</w:t>
      </w:r>
    </w:p>
    <w:p w14:paraId="2D2EF496" w14:textId="77777777" w:rsidR="000C3BE0" w:rsidRPr="00B84486" w:rsidRDefault="000C3BE0" w:rsidP="00DA221C">
      <w:pPr>
        <w:spacing w:after="0"/>
        <w:rPr>
          <w:rFonts w:ascii="Verdana" w:hAnsi="Verdana"/>
          <w:lang w:val="es-ES"/>
        </w:rPr>
      </w:pPr>
    </w:p>
    <w:p w14:paraId="7D69DF14" w14:textId="77777777" w:rsidR="000C3BE0" w:rsidRPr="00B84486" w:rsidRDefault="00000000" w:rsidP="00BD3AD1">
      <w:pPr>
        <w:pStyle w:val="Ttulo2"/>
        <w:rPr>
          <w:rFonts w:ascii="Verdana" w:hAnsi="Verdana"/>
          <w:szCs w:val="28"/>
          <w:lang w:val="es-ES"/>
        </w:rPr>
      </w:pPr>
      <w:bookmarkStart w:id="7" w:name="_Toc229235483"/>
      <w:r w:rsidRPr="00B84486">
        <w:rPr>
          <w:rFonts w:ascii="Verdana" w:hAnsi="Verdana"/>
          <w:szCs w:val="28"/>
          <w:lang w:val="es-ES"/>
        </w:rPr>
        <w:t>- Objetivos del proyecto (generales y específicos)</w:t>
      </w:r>
      <w:bookmarkEnd w:id="7"/>
      <w:r w:rsidRPr="00B84486">
        <w:rPr>
          <w:rFonts w:ascii="Verdana" w:hAnsi="Verdana"/>
          <w:szCs w:val="28"/>
          <w:lang w:val="es-ES"/>
        </w:rPr>
        <w:t xml:space="preserve"> </w:t>
      </w:r>
    </w:p>
    <w:p w14:paraId="619FF222" w14:textId="77777777" w:rsidR="000C3BE0" w:rsidRPr="00B84486" w:rsidRDefault="00000000" w:rsidP="00DA221C">
      <w:pPr>
        <w:spacing w:after="0"/>
        <w:rPr>
          <w:rFonts w:ascii="Verdana" w:hAnsi="Verdana"/>
          <w:lang w:val="es-ES"/>
        </w:rPr>
      </w:pPr>
      <w:r w:rsidRPr="00B84486">
        <w:rPr>
          <w:rFonts w:ascii="Verdana" w:hAnsi="Verdana"/>
          <w:lang w:val="es-ES"/>
        </w:rPr>
        <w:t xml:space="preserve">Se tiene la intención de crear una web sobre </w:t>
      </w:r>
      <w:proofErr w:type="spellStart"/>
      <w:r w:rsidRPr="00B84486">
        <w:rPr>
          <w:rFonts w:ascii="Verdana" w:hAnsi="Verdana"/>
          <w:lang w:val="es-ES"/>
        </w:rPr>
        <w:t>Petals</w:t>
      </w:r>
      <w:proofErr w:type="spellEnd"/>
      <w:r w:rsidRPr="00B84486">
        <w:rPr>
          <w:rFonts w:ascii="Verdana" w:hAnsi="Verdana"/>
          <w:lang w:val="es-ES"/>
        </w:rPr>
        <w:t xml:space="preserve"> </w:t>
      </w:r>
      <w:proofErr w:type="spellStart"/>
      <w:r w:rsidRPr="00B84486">
        <w:rPr>
          <w:rFonts w:ascii="Verdana" w:hAnsi="Verdana"/>
          <w:lang w:val="es-ES"/>
        </w:rPr>
        <w:t>of</w:t>
      </w:r>
      <w:proofErr w:type="spellEnd"/>
      <w:r w:rsidRPr="00B84486">
        <w:rPr>
          <w:rFonts w:ascii="Verdana" w:hAnsi="Verdana"/>
          <w:lang w:val="es-ES"/>
        </w:rPr>
        <w:t xml:space="preserve"> </w:t>
      </w:r>
      <w:proofErr w:type="spellStart"/>
      <w:r w:rsidRPr="00B84486">
        <w:rPr>
          <w:rFonts w:ascii="Verdana" w:hAnsi="Verdana"/>
          <w:lang w:val="es-ES"/>
        </w:rPr>
        <w:t>Reincarnation</w:t>
      </w:r>
      <w:proofErr w:type="spellEnd"/>
      <w:r w:rsidRPr="00B84486">
        <w:rPr>
          <w:rFonts w:ascii="Verdana" w:hAnsi="Verdana"/>
          <w:lang w:val="es-ES"/>
        </w:rPr>
        <w:t>, donde se organizará la información agrupada en distintas secciones, ya sea la Historia, las Facciones, o los Términos generales que cualquier interesado en la historia debería de saber; siendo entonces la web una especie de mini enciclopedia para aquellos que estén interesados en aprender más sobre este mundo.</w:t>
      </w:r>
    </w:p>
    <w:p w14:paraId="5018E388" w14:textId="77777777" w:rsidR="000C3BE0" w:rsidRPr="00B84486" w:rsidRDefault="000C3BE0" w:rsidP="00DA221C">
      <w:pPr>
        <w:spacing w:after="0"/>
        <w:rPr>
          <w:rFonts w:ascii="Verdana" w:hAnsi="Verdana"/>
          <w:lang w:val="es-ES"/>
        </w:rPr>
      </w:pPr>
    </w:p>
    <w:p w14:paraId="65DDC8CC" w14:textId="77777777" w:rsidR="000C3BE0" w:rsidRPr="00B84486" w:rsidRDefault="00000000" w:rsidP="00FA4C0E">
      <w:pPr>
        <w:pStyle w:val="Ttulo2"/>
        <w:rPr>
          <w:rFonts w:ascii="Verdana" w:hAnsi="Verdana"/>
          <w:szCs w:val="28"/>
          <w:lang w:val="es-ES"/>
        </w:rPr>
      </w:pPr>
      <w:bookmarkStart w:id="8" w:name="_Toc229235484"/>
      <w:r w:rsidRPr="00B84486">
        <w:rPr>
          <w:rFonts w:ascii="Verdana" w:hAnsi="Verdana"/>
          <w:szCs w:val="28"/>
          <w:lang w:val="es-ES"/>
        </w:rPr>
        <w:t>- Identificación del contenido</w:t>
      </w:r>
      <w:bookmarkEnd w:id="8"/>
    </w:p>
    <w:p w14:paraId="086D25A3" w14:textId="77777777" w:rsidR="000C3BE0" w:rsidRPr="00B84486" w:rsidRDefault="00000000" w:rsidP="00DA221C">
      <w:pPr>
        <w:spacing w:after="0"/>
        <w:rPr>
          <w:rFonts w:ascii="Verdana" w:hAnsi="Verdana"/>
          <w:lang w:val="es-ES"/>
        </w:rPr>
      </w:pPr>
      <w:r w:rsidRPr="00B84486">
        <w:rPr>
          <w:rFonts w:ascii="Verdana" w:hAnsi="Verdana"/>
          <w:lang w:val="es-ES"/>
        </w:rPr>
        <w:t>Atributos que tendrá mi web:</w:t>
      </w:r>
    </w:p>
    <w:p w14:paraId="5E49846D" w14:textId="77777777" w:rsidR="000C3BE0" w:rsidRPr="00B84486" w:rsidRDefault="000C3BE0" w:rsidP="00DA221C">
      <w:pPr>
        <w:spacing w:after="0"/>
        <w:rPr>
          <w:rFonts w:ascii="Verdana" w:hAnsi="Verdana"/>
          <w:lang w:val="es-ES"/>
        </w:rPr>
      </w:pPr>
    </w:p>
    <w:p w14:paraId="456A3BDD" w14:textId="77777777" w:rsidR="000C3BE0" w:rsidRPr="00B84486" w:rsidRDefault="00000000" w:rsidP="001934E6">
      <w:pPr>
        <w:numPr>
          <w:ilvl w:val="0"/>
          <w:numId w:val="1"/>
        </w:numPr>
        <w:tabs>
          <w:tab w:val="clear" w:pos="360"/>
          <w:tab w:val="num" w:pos="720"/>
        </w:tabs>
        <w:spacing w:after="0"/>
        <w:ind w:left="720"/>
        <w:rPr>
          <w:rFonts w:ascii="Verdana" w:hAnsi="Verdana"/>
        </w:rPr>
      </w:pPr>
      <w:proofErr w:type="spellStart"/>
      <w:r w:rsidRPr="00B84486">
        <w:rPr>
          <w:rFonts w:ascii="Verdana" w:hAnsi="Verdana"/>
        </w:rPr>
        <w:t>Sinopsis</w:t>
      </w:r>
      <w:proofErr w:type="spellEnd"/>
      <w:r w:rsidRPr="00B84486">
        <w:rPr>
          <w:rFonts w:ascii="Verdana" w:hAnsi="Verdana"/>
        </w:rPr>
        <w:t xml:space="preserve"> de la </w:t>
      </w:r>
      <w:proofErr w:type="spellStart"/>
      <w:r w:rsidRPr="00B84486">
        <w:rPr>
          <w:rFonts w:ascii="Verdana" w:hAnsi="Verdana"/>
        </w:rPr>
        <w:t>historia</w:t>
      </w:r>
      <w:proofErr w:type="spellEnd"/>
      <w:r w:rsidRPr="00B84486">
        <w:rPr>
          <w:rFonts w:ascii="Verdana" w:hAnsi="Verdana"/>
        </w:rPr>
        <w:t>.</w:t>
      </w:r>
    </w:p>
    <w:p w14:paraId="17876734" w14:textId="77777777" w:rsidR="000C3BE0" w:rsidRPr="00B84486" w:rsidRDefault="00000000" w:rsidP="001934E6">
      <w:pPr>
        <w:numPr>
          <w:ilvl w:val="0"/>
          <w:numId w:val="1"/>
        </w:numPr>
        <w:tabs>
          <w:tab w:val="clear" w:pos="360"/>
          <w:tab w:val="num" w:pos="720"/>
        </w:tabs>
        <w:spacing w:after="0"/>
        <w:ind w:left="720"/>
        <w:rPr>
          <w:rFonts w:ascii="Verdana" w:hAnsi="Verdana"/>
        </w:rPr>
      </w:pPr>
      <w:r w:rsidRPr="00B84486">
        <w:rPr>
          <w:rFonts w:ascii="Verdana" w:hAnsi="Verdana"/>
        </w:rPr>
        <w:t>Galería</w:t>
      </w:r>
    </w:p>
    <w:p w14:paraId="408EE82B" w14:textId="77777777" w:rsidR="000C3BE0" w:rsidRPr="00B84486" w:rsidRDefault="00000000" w:rsidP="001934E6">
      <w:pPr>
        <w:numPr>
          <w:ilvl w:val="0"/>
          <w:numId w:val="1"/>
        </w:numPr>
        <w:tabs>
          <w:tab w:val="clear" w:pos="360"/>
          <w:tab w:val="num" w:pos="720"/>
        </w:tabs>
        <w:spacing w:after="0"/>
        <w:ind w:left="720"/>
        <w:rPr>
          <w:rFonts w:ascii="Verdana" w:hAnsi="Verdana"/>
        </w:rPr>
      </w:pPr>
      <w:proofErr w:type="spellStart"/>
      <w:r w:rsidRPr="00B84486">
        <w:rPr>
          <w:rFonts w:ascii="Verdana" w:hAnsi="Verdana"/>
        </w:rPr>
        <w:t>Explicación</w:t>
      </w:r>
      <w:proofErr w:type="spellEnd"/>
      <w:r w:rsidRPr="00B84486">
        <w:rPr>
          <w:rFonts w:ascii="Verdana" w:hAnsi="Verdana"/>
        </w:rPr>
        <w:t xml:space="preserve"> de </w:t>
      </w:r>
      <w:proofErr w:type="spellStart"/>
      <w:r w:rsidRPr="00B84486">
        <w:rPr>
          <w:rFonts w:ascii="Verdana" w:hAnsi="Verdana"/>
        </w:rPr>
        <w:t>Términos</w:t>
      </w:r>
      <w:proofErr w:type="spellEnd"/>
      <w:r w:rsidRPr="00B84486">
        <w:rPr>
          <w:rFonts w:ascii="Verdana" w:hAnsi="Verdana"/>
        </w:rPr>
        <w:t xml:space="preserve"> </w:t>
      </w:r>
      <w:proofErr w:type="spellStart"/>
      <w:r w:rsidRPr="00B84486">
        <w:rPr>
          <w:rFonts w:ascii="Verdana" w:hAnsi="Verdana"/>
        </w:rPr>
        <w:t>generales</w:t>
      </w:r>
      <w:proofErr w:type="spellEnd"/>
      <w:r w:rsidRPr="00B84486">
        <w:rPr>
          <w:rFonts w:ascii="Verdana" w:hAnsi="Verdana"/>
        </w:rPr>
        <w:t>.</w:t>
      </w:r>
    </w:p>
    <w:p w14:paraId="456D8EE4"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Facciones: Descripción y Fichas de personajes.</w:t>
      </w:r>
    </w:p>
    <w:p w14:paraId="170F8F6E" w14:textId="77777777" w:rsidR="000C3BE0" w:rsidRPr="00B84486" w:rsidRDefault="00000000" w:rsidP="001934E6">
      <w:pPr>
        <w:numPr>
          <w:ilvl w:val="0"/>
          <w:numId w:val="1"/>
        </w:numPr>
        <w:tabs>
          <w:tab w:val="clear" w:pos="360"/>
          <w:tab w:val="num" w:pos="720"/>
        </w:tabs>
        <w:spacing w:after="0"/>
        <w:ind w:left="720"/>
        <w:rPr>
          <w:rFonts w:ascii="Verdana" w:hAnsi="Verdana"/>
        </w:rPr>
      </w:pPr>
      <w:proofErr w:type="spellStart"/>
      <w:r w:rsidRPr="00B84486">
        <w:rPr>
          <w:rFonts w:ascii="Verdana" w:hAnsi="Verdana"/>
        </w:rPr>
        <w:t>Perfil</w:t>
      </w:r>
      <w:proofErr w:type="spellEnd"/>
      <w:r w:rsidRPr="00B84486">
        <w:rPr>
          <w:rFonts w:ascii="Verdana" w:hAnsi="Verdana"/>
        </w:rPr>
        <w:t xml:space="preserve"> de </w:t>
      </w:r>
      <w:proofErr w:type="spellStart"/>
      <w:r w:rsidRPr="00B84486">
        <w:rPr>
          <w:rFonts w:ascii="Verdana" w:hAnsi="Verdana"/>
        </w:rPr>
        <w:t>usuario</w:t>
      </w:r>
      <w:proofErr w:type="spellEnd"/>
      <w:r w:rsidRPr="00B84486">
        <w:rPr>
          <w:rFonts w:ascii="Verdana" w:hAnsi="Verdana"/>
        </w:rPr>
        <w:t>.</w:t>
      </w:r>
    </w:p>
    <w:p w14:paraId="4AFE3731" w14:textId="77777777" w:rsidR="000C3BE0" w:rsidRPr="00B84486" w:rsidRDefault="00000000" w:rsidP="001934E6">
      <w:pPr>
        <w:numPr>
          <w:ilvl w:val="0"/>
          <w:numId w:val="1"/>
        </w:numPr>
        <w:tabs>
          <w:tab w:val="clear" w:pos="360"/>
          <w:tab w:val="num" w:pos="720"/>
        </w:tabs>
        <w:spacing w:after="0"/>
        <w:ind w:left="720"/>
        <w:rPr>
          <w:rFonts w:ascii="Verdana" w:hAnsi="Verdana"/>
        </w:rPr>
      </w:pPr>
      <w:proofErr w:type="spellStart"/>
      <w:r w:rsidRPr="00B84486">
        <w:rPr>
          <w:rFonts w:ascii="Verdana" w:hAnsi="Verdana"/>
        </w:rPr>
        <w:t>Creación</w:t>
      </w:r>
      <w:proofErr w:type="spellEnd"/>
      <w:r w:rsidRPr="00B84486">
        <w:rPr>
          <w:rFonts w:ascii="Verdana" w:hAnsi="Verdana"/>
        </w:rPr>
        <w:t xml:space="preserve"> de </w:t>
      </w:r>
      <w:proofErr w:type="spellStart"/>
      <w:r w:rsidRPr="00B84486">
        <w:rPr>
          <w:rFonts w:ascii="Verdana" w:hAnsi="Verdana"/>
        </w:rPr>
        <w:t>personajes</w:t>
      </w:r>
      <w:proofErr w:type="spellEnd"/>
      <w:r w:rsidRPr="00B84486">
        <w:rPr>
          <w:rFonts w:ascii="Verdana" w:hAnsi="Verdana"/>
        </w:rPr>
        <w:t>.</w:t>
      </w:r>
    </w:p>
    <w:p w14:paraId="1598308A"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Exploración sobre otros personajes creados.</w:t>
      </w:r>
    </w:p>
    <w:p w14:paraId="0A8ADA87" w14:textId="77777777" w:rsidR="000C3BE0" w:rsidRPr="00B84486" w:rsidRDefault="000C3BE0" w:rsidP="00DA221C">
      <w:pPr>
        <w:spacing w:after="0"/>
        <w:rPr>
          <w:rFonts w:ascii="Verdana" w:hAnsi="Verdana"/>
          <w:lang w:val="es-ES"/>
        </w:rPr>
      </w:pPr>
    </w:p>
    <w:p w14:paraId="0BEE2FF5" w14:textId="77777777" w:rsidR="000C3BE0" w:rsidRPr="00B84486" w:rsidRDefault="00000000" w:rsidP="00BA3741">
      <w:pPr>
        <w:pStyle w:val="Ttulo2"/>
        <w:rPr>
          <w:rFonts w:ascii="Verdana" w:hAnsi="Verdana"/>
          <w:szCs w:val="28"/>
        </w:rPr>
      </w:pPr>
      <w:bookmarkStart w:id="9" w:name="_Toc229235485"/>
      <w:r w:rsidRPr="00B84486">
        <w:rPr>
          <w:rFonts w:ascii="Verdana" w:hAnsi="Verdana"/>
          <w:szCs w:val="28"/>
        </w:rPr>
        <w:t xml:space="preserve">- </w:t>
      </w:r>
      <w:proofErr w:type="spellStart"/>
      <w:r w:rsidRPr="00B84486">
        <w:rPr>
          <w:rFonts w:ascii="Verdana" w:hAnsi="Verdana"/>
          <w:szCs w:val="28"/>
        </w:rPr>
        <w:t>Análisis</w:t>
      </w:r>
      <w:proofErr w:type="spellEnd"/>
      <w:r w:rsidRPr="00B84486">
        <w:rPr>
          <w:rFonts w:ascii="Verdana" w:hAnsi="Verdana"/>
          <w:szCs w:val="28"/>
        </w:rPr>
        <w:t xml:space="preserve"> del </w:t>
      </w:r>
      <w:proofErr w:type="spellStart"/>
      <w:r w:rsidRPr="00B84486">
        <w:rPr>
          <w:rFonts w:ascii="Verdana" w:hAnsi="Verdana"/>
          <w:szCs w:val="28"/>
        </w:rPr>
        <w:t>entorno</w:t>
      </w:r>
      <w:proofErr w:type="spellEnd"/>
      <w:r w:rsidRPr="00B84486">
        <w:rPr>
          <w:rFonts w:ascii="Verdana" w:hAnsi="Verdana"/>
          <w:szCs w:val="28"/>
        </w:rPr>
        <w:t xml:space="preserve"> y </w:t>
      </w:r>
      <w:proofErr w:type="spellStart"/>
      <w:r w:rsidRPr="00B84486">
        <w:rPr>
          <w:rFonts w:ascii="Verdana" w:hAnsi="Verdana"/>
          <w:szCs w:val="28"/>
        </w:rPr>
        <w:t>competencia</w:t>
      </w:r>
      <w:bookmarkEnd w:id="9"/>
      <w:proofErr w:type="spellEnd"/>
      <w:r w:rsidRPr="00B84486">
        <w:rPr>
          <w:rFonts w:ascii="Verdana" w:hAnsi="Verdana"/>
          <w:szCs w:val="28"/>
        </w:rPr>
        <w:t xml:space="preserve"> </w:t>
      </w:r>
    </w:p>
    <w:p w14:paraId="335B3E2C" w14:textId="74103A5E" w:rsidR="00671F84" w:rsidRPr="00B84486" w:rsidRDefault="00000000" w:rsidP="001934E6">
      <w:pPr>
        <w:numPr>
          <w:ilvl w:val="0"/>
          <w:numId w:val="1"/>
        </w:numPr>
        <w:spacing w:after="0"/>
        <w:rPr>
          <w:rFonts w:ascii="Verdana" w:hAnsi="Verdana"/>
          <w:lang w:val="es-ES"/>
        </w:rPr>
      </w:pPr>
      <w:r w:rsidRPr="00B84486">
        <w:rPr>
          <w:rFonts w:ascii="Verdana" w:hAnsi="Verdana"/>
          <w:b/>
          <w:bCs/>
          <w:lang w:val="es-ES"/>
        </w:rPr>
        <w:t xml:space="preserve">Wikipedia </w:t>
      </w:r>
      <w:proofErr w:type="spellStart"/>
      <w:r w:rsidRPr="00B84486">
        <w:rPr>
          <w:rFonts w:ascii="Verdana" w:hAnsi="Verdana"/>
          <w:b/>
          <w:bCs/>
          <w:lang w:val="es-ES"/>
        </w:rPr>
        <w:t>fandom</w:t>
      </w:r>
      <w:proofErr w:type="spellEnd"/>
      <w:r w:rsidRPr="00B84486">
        <w:rPr>
          <w:rFonts w:ascii="Verdana" w:hAnsi="Verdana"/>
          <w:b/>
          <w:bCs/>
          <w:lang w:val="es-ES"/>
        </w:rPr>
        <w:t>:</w:t>
      </w:r>
      <w:r w:rsidRPr="00B84486">
        <w:rPr>
          <w:rFonts w:ascii="Verdana" w:hAnsi="Verdana"/>
          <w:lang w:val="es-ES"/>
        </w:rPr>
        <w:t xml:space="preserve"> Una Wikipedia hecha por fans donde narran sobre varios conceptos y personajes establecidos en la obra. Dado que poseen un formato mucho más simple, es más fácil para ellos crear nuevas entradas y explicar de forma más detallada toda la información, sin pensar realmente en la parte estética, al ser más bien una wiki informativa.</w:t>
      </w:r>
    </w:p>
    <w:p w14:paraId="75B67106" w14:textId="203EE65C" w:rsidR="00671F84" w:rsidRPr="00B84486" w:rsidRDefault="00000000" w:rsidP="003D1D67">
      <w:pPr>
        <w:spacing w:after="0"/>
        <w:rPr>
          <w:rFonts w:ascii="Verdana" w:hAnsi="Verdana"/>
          <w:lang w:val="es-ES"/>
        </w:rPr>
      </w:pPr>
      <w:hyperlink r:id="rId8" w:history="1">
        <w:r w:rsidR="00671F84" w:rsidRPr="00B84486">
          <w:rPr>
            <w:rStyle w:val="Hipervnculo"/>
            <w:rFonts w:ascii="Verdana" w:hAnsi="Verdana"/>
            <w:lang w:val="es-ES"/>
          </w:rPr>
          <w:t>https://reincarnation-no-kaben.fandom.com/wiki/Reincarnation_no_Kaben_Wiki</w:t>
        </w:r>
      </w:hyperlink>
    </w:p>
    <w:p w14:paraId="4C434FF8" w14:textId="77777777" w:rsidR="000C3BE0" w:rsidRPr="00B84486" w:rsidRDefault="000C3BE0" w:rsidP="003D1D67">
      <w:pPr>
        <w:spacing w:after="0"/>
        <w:rPr>
          <w:rFonts w:ascii="Verdana" w:hAnsi="Verdana"/>
          <w:lang w:val="es-ES"/>
        </w:rPr>
      </w:pPr>
    </w:p>
    <w:p w14:paraId="4D5FAC4B" w14:textId="77777777" w:rsidR="000C3BE0" w:rsidRPr="00B84486" w:rsidRDefault="00000000" w:rsidP="00467443">
      <w:pPr>
        <w:numPr>
          <w:ilvl w:val="0"/>
          <w:numId w:val="1"/>
        </w:numPr>
        <w:spacing w:after="0"/>
        <w:rPr>
          <w:rFonts w:ascii="Verdana" w:hAnsi="Verdana"/>
          <w:lang w:val="es-ES"/>
        </w:rPr>
      </w:pPr>
      <w:r w:rsidRPr="00B84486">
        <w:rPr>
          <w:rFonts w:ascii="Verdana" w:hAnsi="Verdana"/>
          <w:b/>
          <w:bCs/>
          <w:lang w:val="es-ES"/>
        </w:rPr>
        <w:t>Página oficial:</w:t>
      </w:r>
      <w:r w:rsidRPr="00B84486">
        <w:rPr>
          <w:rFonts w:ascii="Verdana" w:hAnsi="Verdana"/>
          <w:lang w:val="es-ES"/>
        </w:rPr>
        <w:t xml:space="preserve"> Existe una web oficial cuyo propósito consiste en promocionar la adaptación animada del manga, en esta es posible ver las noticias, las horas y canales donde se transmitirá, la sinopsis de la historia, el personal involucrado en el desarrollo, los personajes que aparecerán en esta temporada, los productos oficiales y el contenido extra publicado gratuitamente en su canal de YouTube. De todo esto, lo único en lo que coincide esta web con la mía es en la sinopsis y en el apartado de personajes.</w:t>
      </w:r>
    </w:p>
    <w:p w14:paraId="150CF369" w14:textId="6F2136FB" w:rsidR="00B84486" w:rsidRPr="00B84486" w:rsidRDefault="00000000" w:rsidP="00054041">
      <w:pPr>
        <w:spacing w:after="0"/>
        <w:rPr>
          <w:rFonts w:ascii="Verdana" w:hAnsi="Verdana"/>
          <w:lang w:val="es-ES"/>
        </w:rPr>
      </w:pPr>
      <w:hyperlink r:id="rId9" w:history="1">
        <w:r w:rsidR="00B84486" w:rsidRPr="007130BD">
          <w:rPr>
            <w:rStyle w:val="Hipervnculo"/>
            <w:rFonts w:ascii="Verdana" w:hAnsi="Verdana"/>
            <w:lang w:val="es-ES"/>
          </w:rPr>
          <w:t>https://petals-of-reincarnation-anime.com/</w:t>
        </w:r>
      </w:hyperlink>
    </w:p>
    <w:p w14:paraId="3C4BE50D" w14:textId="77777777" w:rsidR="000C3BE0" w:rsidRPr="00B84486" w:rsidRDefault="000C3BE0" w:rsidP="00054041">
      <w:pPr>
        <w:spacing w:after="0"/>
        <w:rPr>
          <w:rFonts w:ascii="Verdana" w:hAnsi="Verdana"/>
          <w:lang w:val="es-ES"/>
        </w:rPr>
      </w:pPr>
    </w:p>
    <w:p w14:paraId="469F097A" w14:textId="77777777" w:rsidR="000C3BE0" w:rsidRPr="00B84486" w:rsidRDefault="00000000" w:rsidP="00054041">
      <w:pPr>
        <w:spacing w:after="0"/>
        <w:rPr>
          <w:rFonts w:ascii="Verdana" w:hAnsi="Verdana"/>
          <w:lang w:val="es-ES"/>
        </w:rPr>
      </w:pPr>
      <w:r w:rsidRPr="00B84486">
        <w:rPr>
          <w:rFonts w:ascii="Verdana" w:hAnsi="Verdana"/>
          <w:lang w:val="es-ES"/>
        </w:rPr>
        <w:t xml:space="preserve">Analizando estas dos principales competencias con mi web, hay cosas en las que tiene ventaja, y otras en las que se queda atrás. La Wikipedia es la que mayor contenido informativo posee, a costa de proporcionar un diseño bastante simple y poco llamativo; la Web Oficial tiene un diseño bastante bien trabajado y </w:t>
      </w:r>
      <w:r w:rsidRPr="00B84486">
        <w:rPr>
          <w:rFonts w:ascii="Verdana" w:hAnsi="Verdana"/>
          <w:lang w:val="es-ES"/>
        </w:rPr>
        <w:lastRenderedPageBreak/>
        <w:t>profesional, pero su intención es principalmente la de promocionar la adaptación animada de la historia, no adentrándose en el lore profundo de la historia.</w:t>
      </w:r>
    </w:p>
    <w:p w14:paraId="5E3B5A6C" w14:textId="77777777" w:rsidR="000C3BE0" w:rsidRPr="00B84486" w:rsidRDefault="000C3BE0" w:rsidP="00054041">
      <w:pPr>
        <w:spacing w:after="0"/>
        <w:rPr>
          <w:rFonts w:ascii="Verdana" w:hAnsi="Verdana"/>
          <w:lang w:val="es-ES"/>
        </w:rPr>
      </w:pPr>
    </w:p>
    <w:p w14:paraId="2608B78E" w14:textId="77777777" w:rsidR="000C3BE0" w:rsidRPr="00B84486" w:rsidRDefault="00000000" w:rsidP="00054041">
      <w:pPr>
        <w:spacing w:after="0"/>
        <w:rPr>
          <w:rFonts w:ascii="Verdana" w:hAnsi="Verdana"/>
          <w:lang w:val="es-ES"/>
        </w:rPr>
      </w:pPr>
      <w:r w:rsidRPr="00B84486">
        <w:rPr>
          <w:rFonts w:ascii="Verdana" w:hAnsi="Verdana"/>
          <w:lang w:val="es-ES"/>
        </w:rPr>
        <w:t>En cambio, mi página tiene la intención de promocionar el manga original, y a su vez, hablar sobre todos los conceptos tratados a lo largo de ésta, intentando informar a la par que se evita contar spoilers sobre la historia. Además de esto, mi web tiene una característica adicional que ninguna de estas dos posee, que sería la posibilidad de que los usuarios creen sus propios personajes.</w:t>
      </w:r>
    </w:p>
    <w:p w14:paraId="37767FA7" w14:textId="77777777" w:rsidR="000C3BE0" w:rsidRPr="00B84486" w:rsidRDefault="000C3BE0" w:rsidP="00DA221C">
      <w:pPr>
        <w:spacing w:after="0"/>
        <w:rPr>
          <w:rFonts w:ascii="Verdana" w:hAnsi="Verdana"/>
          <w:lang w:val="es-ES"/>
        </w:rPr>
      </w:pPr>
    </w:p>
    <w:p w14:paraId="580C04EE" w14:textId="77777777" w:rsidR="000C3BE0" w:rsidRPr="00B84486" w:rsidRDefault="00000000" w:rsidP="000B6E9B">
      <w:pPr>
        <w:pStyle w:val="Ttulo2"/>
        <w:rPr>
          <w:rFonts w:ascii="Verdana" w:hAnsi="Verdana"/>
          <w:szCs w:val="28"/>
        </w:rPr>
      </w:pPr>
      <w:bookmarkStart w:id="10" w:name="_Toc229235486"/>
      <w:r w:rsidRPr="00B84486">
        <w:rPr>
          <w:rFonts w:ascii="Verdana" w:hAnsi="Verdana"/>
          <w:szCs w:val="28"/>
        </w:rPr>
        <w:t xml:space="preserve">- </w:t>
      </w:r>
      <w:proofErr w:type="spellStart"/>
      <w:r w:rsidRPr="00B84486">
        <w:rPr>
          <w:rFonts w:ascii="Verdana" w:hAnsi="Verdana"/>
          <w:szCs w:val="28"/>
        </w:rPr>
        <w:t>Funcionalidades</w:t>
      </w:r>
      <w:proofErr w:type="spellEnd"/>
      <w:r w:rsidRPr="00B84486">
        <w:rPr>
          <w:rFonts w:ascii="Verdana" w:hAnsi="Verdana"/>
          <w:szCs w:val="28"/>
        </w:rPr>
        <w:t xml:space="preserve"> </w:t>
      </w:r>
      <w:proofErr w:type="spellStart"/>
      <w:r w:rsidRPr="00B84486">
        <w:rPr>
          <w:rFonts w:ascii="Verdana" w:hAnsi="Verdana"/>
          <w:szCs w:val="28"/>
        </w:rPr>
        <w:t>previstas</w:t>
      </w:r>
      <w:bookmarkEnd w:id="10"/>
      <w:proofErr w:type="spellEnd"/>
    </w:p>
    <w:p w14:paraId="60260171"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Navegación efectiva por la web.</w:t>
      </w:r>
    </w:p>
    <w:p w14:paraId="2D1223DE"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Desplazamiento entre las facciones y sus personajes.</w:t>
      </w:r>
    </w:p>
    <w:p w14:paraId="2BF6D0FE"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Naturaleza de ser una página dinámica (enfocado sobre todo en el apartado de exploración de los usuarios).</w:t>
      </w:r>
    </w:p>
    <w:p w14:paraId="36BC75D8" w14:textId="77777777" w:rsidR="000C3BE0" w:rsidRPr="00B84486" w:rsidRDefault="00000000" w:rsidP="001934E6">
      <w:pPr>
        <w:numPr>
          <w:ilvl w:val="0"/>
          <w:numId w:val="1"/>
        </w:numPr>
        <w:tabs>
          <w:tab w:val="clear" w:pos="360"/>
          <w:tab w:val="num" w:pos="720"/>
        </w:tabs>
        <w:spacing w:after="0"/>
        <w:ind w:left="720"/>
        <w:rPr>
          <w:rFonts w:ascii="Verdana" w:hAnsi="Verdana"/>
        </w:rPr>
      </w:pPr>
      <w:proofErr w:type="spellStart"/>
      <w:r w:rsidRPr="00B84486">
        <w:rPr>
          <w:rFonts w:ascii="Verdana" w:hAnsi="Verdana"/>
        </w:rPr>
        <w:t>Registro</w:t>
      </w:r>
      <w:proofErr w:type="spellEnd"/>
      <w:r w:rsidRPr="00B84486">
        <w:rPr>
          <w:rFonts w:ascii="Verdana" w:hAnsi="Verdana"/>
        </w:rPr>
        <w:t xml:space="preserve"> de </w:t>
      </w:r>
      <w:proofErr w:type="spellStart"/>
      <w:r w:rsidRPr="00B84486">
        <w:rPr>
          <w:rFonts w:ascii="Verdana" w:hAnsi="Verdana"/>
        </w:rPr>
        <w:t>usuarios</w:t>
      </w:r>
      <w:proofErr w:type="spellEnd"/>
      <w:r w:rsidRPr="00B84486">
        <w:rPr>
          <w:rFonts w:ascii="Verdana" w:hAnsi="Verdana"/>
        </w:rPr>
        <w:t>.</w:t>
      </w:r>
    </w:p>
    <w:p w14:paraId="7701A393"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Buscadores y filtros de búsqueda en la exploración de los usuarios registrados.</w:t>
      </w:r>
    </w:p>
    <w:p w14:paraId="14ED42E1"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Gestión de personajes (creación, modificación y eliminación).</w:t>
      </w:r>
    </w:p>
    <w:p w14:paraId="6D2B6A9B" w14:textId="77777777" w:rsidR="000C3BE0" w:rsidRPr="00B84486" w:rsidRDefault="000C3BE0" w:rsidP="00DA221C">
      <w:pPr>
        <w:spacing w:after="0"/>
        <w:rPr>
          <w:rFonts w:ascii="Verdana" w:hAnsi="Verdana"/>
          <w:lang w:val="es-ES"/>
        </w:rPr>
      </w:pPr>
    </w:p>
    <w:p w14:paraId="35A5B758" w14:textId="77777777" w:rsidR="000C3BE0" w:rsidRPr="00B84486" w:rsidRDefault="00000000" w:rsidP="0092162C">
      <w:pPr>
        <w:pStyle w:val="Ttulo2"/>
        <w:rPr>
          <w:rFonts w:ascii="Verdana" w:hAnsi="Verdana"/>
          <w:szCs w:val="28"/>
          <w:lang w:val="es-ES"/>
        </w:rPr>
      </w:pPr>
      <w:bookmarkStart w:id="11" w:name="_Toc229235487"/>
      <w:r w:rsidRPr="00B84486">
        <w:rPr>
          <w:rFonts w:ascii="Verdana" w:hAnsi="Verdana"/>
          <w:szCs w:val="28"/>
          <w:lang w:val="es-ES"/>
        </w:rPr>
        <w:t>- Perfil de usuarios/clientes objetivo</w:t>
      </w:r>
      <w:bookmarkEnd w:id="11"/>
      <w:r w:rsidRPr="00B84486">
        <w:rPr>
          <w:rFonts w:ascii="Verdana" w:hAnsi="Verdana"/>
          <w:szCs w:val="28"/>
          <w:lang w:val="es-ES"/>
        </w:rPr>
        <w:t xml:space="preserve"> </w:t>
      </w:r>
    </w:p>
    <w:p w14:paraId="31776856" w14:textId="77777777" w:rsidR="000C3BE0" w:rsidRPr="00B84486" w:rsidRDefault="00000000" w:rsidP="00DA221C">
      <w:pPr>
        <w:spacing w:after="0"/>
        <w:rPr>
          <w:rFonts w:ascii="Verdana" w:hAnsi="Verdana"/>
          <w:lang w:val="es-ES"/>
        </w:rPr>
      </w:pPr>
      <w:r w:rsidRPr="00B84486">
        <w:rPr>
          <w:rFonts w:ascii="Verdana" w:hAnsi="Verdana"/>
          <w:lang w:val="es-ES"/>
        </w:rPr>
        <w:t>Mi público objetivo se compone de:</w:t>
      </w:r>
    </w:p>
    <w:p w14:paraId="4CEA7C04" w14:textId="77777777" w:rsidR="000C3BE0" w:rsidRPr="00B84486" w:rsidRDefault="000C3BE0" w:rsidP="00DA221C">
      <w:pPr>
        <w:spacing w:after="0"/>
        <w:rPr>
          <w:rFonts w:ascii="Verdana" w:hAnsi="Verdana"/>
          <w:lang w:val="es-ES"/>
        </w:rPr>
      </w:pPr>
    </w:p>
    <w:p w14:paraId="5AA477F3" w14:textId="77777777" w:rsidR="000C3BE0" w:rsidRPr="00B84486" w:rsidRDefault="00000000" w:rsidP="001934E6">
      <w:pPr>
        <w:numPr>
          <w:ilvl w:val="0"/>
          <w:numId w:val="1"/>
        </w:numPr>
        <w:tabs>
          <w:tab w:val="clear" w:pos="360"/>
          <w:tab w:val="num" w:pos="720"/>
        </w:tabs>
        <w:spacing w:after="0"/>
        <w:ind w:left="720"/>
        <w:rPr>
          <w:rFonts w:ascii="Verdana" w:hAnsi="Verdana"/>
        </w:rPr>
      </w:pPr>
      <w:r w:rsidRPr="00B84486">
        <w:rPr>
          <w:rFonts w:ascii="Verdana" w:hAnsi="Verdana"/>
        </w:rPr>
        <w:t>Fans de Petals of Reincarnation.</w:t>
      </w:r>
    </w:p>
    <w:p w14:paraId="729A7E97"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Usuarios nuevos que estén interesados en la obra y que necesiten un último empujón.</w:t>
      </w:r>
    </w:p>
    <w:p w14:paraId="2BF7547A"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Personas que buscan información sobre la obra.</w:t>
      </w:r>
    </w:p>
    <w:p w14:paraId="4A709C45"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Quienes tengan interés en la creación de personajes y quieran compartir sus modelos.</w:t>
      </w:r>
    </w:p>
    <w:p w14:paraId="5D27D5A3" w14:textId="77777777" w:rsidR="000C3BE0" w:rsidRPr="00B84486" w:rsidRDefault="000C3BE0" w:rsidP="00DA221C">
      <w:pPr>
        <w:spacing w:after="0"/>
        <w:rPr>
          <w:rFonts w:ascii="Verdana" w:hAnsi="Verdana"/>
          <w:lang w:val="es-ES"/>
        </w:rPr>
      </w:pPr>
    </w:p>
    <w:p w14:paraId="5C3BAE7F" w14:textId="77777777" w:rsidR="000C3BE0" w:rsidRPr="00B84486" w:rsidRDefault="00000000" w:rsidP="009C5D5E">
      <w:pPr>
        <w:pStyle w:val="Ttulo2"/>
        <w:rPr>
          <w:rFonts w:ascii="Verdana" w:hAnsi="Verdana"/>
          <w:szCs w:val="28"/>
          <w:lang w:val="es-ES"/>
        </w:rPr>
      </w:pPr>
      <w:bookmarkStart w:id="12" w:name="_Toc229235488"/>
      <w:r w:rsidRPr="00B84486">
        <w:rPr>
          <w:rFonts w:ascii="Verdana" w:hAnsi="Verdana"/>
          <w:szCs w:val="28"/>
          <w:lang w:val="es-ES"/>
        </w:rPr>
        <w:t>- Medios de ejecución</w:t>
      </w:r>
      <w:bookmarkEnd w:id="12"/>
    </w:p>
    <w:p w14:paraId="78A227A2" w14:textId="77777777" w:rsidR="000C3BE0" w:rsidRPr="00B84486" w:rsidRDefault="00000000" w:rsidP="00DA221C">
      <w:pPr>
        <w:spacing w:after="0"/>
        <w:rPr>
          <w:rFonts w:ascii="Verdana" w:hAnsi="Verdana"/>
          <w:lang w:val="es-ES"/>
        </w:rPr>
      </w:pPr>
      <w:r w:rsidRPr="00B84486">
        <w:rPr>
          <w:rFonts w:ascii="Verdana" w:hAnsi="Verdana"/>
          <w:lang w:val="es-ES"/>
        </w:rPr>
        <w:t xml:space="preserve">El trabajo será hecho en solitario, utilizando mi propio ordenador y programas como </w:t>
      </w:r>
      <w:proofErr w:type="spellStart"/>
      <w:r w:rsidRPr="00B84486">
        <w:rPr>
          <w:rFonts w:ascii="Verdana" w:hAnsi="Verdana"/>
          <w:lang w:val="es-ES"/>
        </w:rPr>
        <w:t>xampp</w:t>
      </w:r>
      <w:proofErr w:type="spellEnd"/>
      <w:r w:rsidRPr="00B84486">
        <w:rPr>
          <w:rFonts w:ascii="Verdana" w:hAnsi="Verdana"/>
          <w:lang w:val="es-ES"/>
        </w:rPr>
        <w:t xml:space="preserve"> (para MySQL), Visual Studio </w:t>
      </w:r>
      <w:proofErr w:type="spellStart"/>
      <w:r w:rsidRPr="00B84486">
        <w:rPr>
          <w:rFonts w:ascii="Verdana" w:hAnsi="Verdana"/>
          <w:lang w:val="es-ES"/>
        </w:rPr>
        <w:t>Code</w:t>
      </w:r>
      <w:proofErr w:type="spellEnd"/>
      <w:r w:rsidRPr="00B84486">
        <w:rPr>
          <w:rFonts w:ascii="Verdana" w:hAnsi="Verdana"/>
          <w:lang w:val="es-ES"/>
        </w:rPr>
        <w:t xml:space="preserve"> (programación principal) y Git </w:t>
      </w:r>
      <w:proofErr w:type="spellStart"/>
      <w:r w:rsidRPr="00B84486">
        <w:rPr>
          <w:rFonts w:ascii="Verdana" w:hAnsi="Verdana"/>
          <w:lang w:val="es-ES"/>
        </w:rPr>
        <w:t>Bash</w:t>
      </w:r>
      <w:proofErr w:type="spellEnd"/>
      <w:r w:rsidRPr="00B84486">
        <w:rPr>
          <w:rFonts w:ascii="Verdana" w:hAnsi="Verdana"/>
          <w:lang w:val="es-ES"/>
        </w:rPr>
        <w:t xml:space="preserve"> (para poder subir todo el progreso a GitHub). </w:t>
      </w:r>
      <w:proofErr w:type="gramStart"/>
      <w:r w:rsidRPr="00B84486">
        <w:rPr>
          <w:rFonts w:ascii="Verdana" w:hAnsi="Verdana"/>
          <w:lang w:val="es-ES"/>
        </w:rPr>
        <w:t>Igualmente</w:t>
      </w:r>
      <w:proofErr w:type="gramEnd"/>
      <w:r w:rsidRPr="00B84486">
        <w:rPr>
          <w:rFonts w:ascii="Verdana" w:hAnsi="Verdana"/>
          <w:lang w:val="es-ES"/>
        </w:rPr>
        <w:t xml:space="preserve"> se le ha dado uso a una IA generativa para los fondos, y programas de edición de imágenes como </w:t>
      </w:r>
      <w:proofErr w:type="spellStart"/>
      <w:r w:rsidRPr="00B84486">
        <w:rPr>
          <w:rFonts w:ascii="Verdana" w:hAnsi="Verdana"/>
          <w:lang w:val="es-ES"/>
        </w:rPr>
        <w:t>PicsArt</w:t>
      </w:r>
      <w:proofErr w:type="spellEnd"/>
      <w:r w:rsidRPr="00B84486">
        <w:rPr>
          <w:rFonts w:ascii="Verdana" w:hAnsi="Verdana"/>
          <w:lang w:val="es-ES"/>
        </w:rPr>
        <w:t xml:space="preserve"> o Photoshop.</w:t>
      </w:r>
    </w:p>
    <w:p w14:paraId="7FD76876" w14:textId="77777777" w:rsidR="000C3BE0" w:rsidRPr="00B84486" w:rsidRDefault="000C3BE0" w:rsidP="00DA221C">
      <w:pPr>
        <w:spacing w:after="0"/>
        <w:rPr>
          <w:rFonts w:ascii="Verdana" w:hAnsi="Verdana"/>
          <w:lang w:val="es-ES"/>
        </w:rPr>
      </w:pPr>
    </w:p>
    <w:p w14:paraId="05CF6564" w14:textId="77777777" w:rsidR="000C3BE0" w:rsidRPr="00B84486" w:rsidRDefault="00000000" w:rsidP="00CE0702">
      <w:pPr>
        <w:pStyle w:val="Ttulo2"/>
        <w:rPr>
          <w:rFonts w:ascii="Verdana" w:hAnsi="Verdana"/>
          <w:szCs w:val="28"/>
        </w:rPr>
      </w:pPr>
      <w:bookmarkStart w:id="13" w:name="_Toc229235489"/>
      <w:r w:rsidRPr="00B84486">
        <w:rPr>
          <w:rFonts w:ascii="Verdana" w:hAnsi="Verdana"/>
          <w:szCs w:val="28"/>
        </w:rPr>
        <w:t xml:space="preserve">- </w:t>
      </w:r>
      <w:proofErr w:type="spellStart"/>
      <w:r w:rsidRPr="00B84486">
        <w:rPr>
          <w:rFonts w:ascii="Verdana" w:hAnsi="Verdana"/>
          <w:szCs w:val="28"/>
        </w:rPr>
        <w:t>Requisitos</w:t>
      </w:r>
      <w:proofErr w:type="spellEnd"/>
      <w:r w:rsidRPr="00B84486">
        <w:rPr>
          <w:rFonts w:ascii="Verdana" w:hAnsi="Verdana"/>
          <w:szCs w:val="28"/>
        </w:rPr>
        <w:t xml:space="preserve"> </w:t>
      </w:r>
      <w:proofErr w:type="spellStart"/>
      <w:r w:rsidRPr="00B84486">
        <w:rPr>
          <w:rFonts w:ascii="Verdana" w:hAnsi="Verdana"/>
          <w:szCs w:val="28"/>
        </w:rPr>
        <w:t>tecnológicos</w:t>
      </w:r>
      <w:bookmarkEnd w:id="13"/>
      <w:proofErr w:type="spellEnd"/>
    </w:p>
    <w:p w14:paraId="00715DD0" w14:textId="70726FE8" w:rsidR="000C3BE0" w:rsidRDefault="000D3304" w:rsidP="001934E6">
      <w:pPr>
        <w:numPr>
          <w:ilvl w:val="0"/>
          <w:numId w:val="1"/>
        </w:numPr>
        <w:tabs>
          <w:tab w:val="clear" w:pos="360"/>
          <w:tab w:val="num" w:pos="720"/>
        </w:tabs>
        <w:spacing w:after="0"/>
        <w:ind w:left="720"/>
        <w:rPr>
          <w:rFonts w:ascii="Verdana" w:hAnsi="Verdana"/>
          <w:lang w:val="es-ES"/>
        </w:rPr>
      </w:pPr>
      <w:r w:rsidRPr="000D3304">
        <w:rPr>
          <w:rFonts w:ascii="Verdana" w:hAnsi="Verdana"/>
          <w:b/>
          <w:bCs/>
          <w:lang w:val="es-ES"/>
        </w:rPr>
        <w:t>Software de programación</w:t>
      </w:r>
      <w:r w:rsidR="00C52892" w:rsidRPr="000D3304">
        <w:rPr>
          <w:rFonts w:ascii="Verdana" w:hAnsi="Verdana"/>
          <w:b/>
          <w:bCs/>
          <w:lang w:val="es-ES"/>
        </w:rPr>
        <w:t>:</w:t>
      </w:r>
      <w:r w:rsidR="00C52892">
        <w:rPr>
          <w:rFonts w:ascii="Verdana" w:hAnsi="Verdana"/>
          <w:lang w:val="es-ES"/>
        </w:rPr>
        <w:t xml:space="preserve"> En este caso, haré todo el trabajo desde Visual Studio </w:t>
      </w:r>
      <w:proofErr w:type="spellStart"/>
      <w:r w:rsidR="00C52892">
        <w:rPr>
          <w:rFonts w:ascii="Verdana" w:hAnsi="Verdana"/>
          <w:lang w:val="es-ES"/>
        </w:rPr>
        <w:t>Code</w:t>
      </w:r>
      <w:proofErr w:type="spellEnd"/>
      <w:r w:rsidR="00C52892">
        <w:rPr>
          <w:rFonts w:ascii="Verdana" w:hAnsi="Verdana"/>
          <w:lang w:val="es-ES"/>
        </w:rPr>
        <w:t>.</w:t>
      </w:r>
    </w:p>
    <w:p w14:paraId="50A48790" w14:textId="1F1C4221" w:rsidR="00C52892" w:rsidRPr="00C52892" w:rsidRDefault="00C52892" w:rsidP="00C52892">
      <w:pPr>
        <w:numPr>
          <w:ilvl w:val="0"/>
          <w:numId w:val="1"/>
        </w:numPr>
        <w:tabs>
          <w:tab w:val="clear" w:pos="360"/>
          <w:tab w:val="num" w:pos="720"/>
        </w:tabs>
        <w:spacing w:after="0"/>
        <w:ind w:left="720"/>
        <w:rPr>
          <w:rFonts w:ascii="Verdana" w:hAnsi="Verdana"/>
          <w:lang w:val="es-ES"/>
        </w:rPr>
      </w:pPr>
      <w:r w:rsidRPr="001934E6">
        <w:rPr>
          <w:rFonts w:ascii="Verdana" w:hAnsi="Verdana"/>
          <w:b/>
          <w:bCs/>
          <w:lang w:val="es-ES"/>
        </w:rPr>
        <w:t>Navegador web:</w:t>
      </w:r>
      <w:r w:rsidRPr="00B84486">
        <w:rPr>
          <w:rFonts w:ascii="Verdana" w:hAnsi="Verdana"/>
          <w:lang w:val="es-ES"/>
        </w:rPr>
        <w:t xml:space="preserve"> Para hacer pruebas sobre el desarrollo de la página.</w:t>
      </w:r>
    </w:p>
    <w:p w14:paraId="182895AF"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1934E6">
        <w:rPr>
          <w:rFonts w:ascii="Verdana" w:hAnsi="Verdana"/>
          <w:b/>
          <w:bCs/>
          <w:lang w:val="es-ES"/>
        </w:rPr>
        <w:t>Base de Datos:</w:t>
      </w:r>
      <w:r w:rsidRPr="00B84486">
        <w:rPr>
          <w:rFonts w:ascii="Verdana" w:hAnsi="Verdana"/>
          <w:lang w:val="es-ES"/>
        </w:rPr>
        <w:t xml:space="preserve"> En este caso, </w:t>
      </w:r>
      <w:proofErr w:type="spellStart"/>
      <w:r w:rsidRPr="00B84486">
        <w:rPr>
          <w:rFonts w:ascii="Verdana" w:hAnsi="Verdana"/>
          <w:lang w:val="es-ES"/>
        </w:rPr>
        <w:t>xampp</w:t>
      </w:r>
      <w:proofErr w:type="spellEnd"/>
      <w:r w:rsidRPr="00B84486">
        <w:rPr>
          <w:rFonts w:ascii="Verdana" w:hAnsi="Verdana"/>
          <w:lang w:val="es-ES"/>
        </w:rPr>
        <w:t xml:space="preserve"> proporcionará ayuda.</w:t>
      </w:r>
    </w:p>
    <w:p w14:paraId="680318FD" w14:textId="77777777" w:rsidR="000C3BE0" w:rsidRDefault="00000000" w:rsidP="001934E6">
      <w:pPr>
        <w:numPr>
          <w:ilvl w:val="0"/>
          <w:numId w:val="1"/>
        </w:numPr>
        <w:tabs>
          <w:tab w:val="clear" w:pos="360"/>
          <w:tab w:val="num" w:pos="720"/>
        </w:tabs>
        <w:spacing w:after="0"/>
        <w:ind w:left="720"/>
        <w:rPr>
          <w:rFonts w:ascii="Verdana" w:hAnsi="Verdana"/>
          <w:lang w:val="es-ES"/>
        </w:rPr>
      </w:pPr>
      <w:r w:rsidRPr="001934E6">
        <w:rPr>
          <w:rFonts w:ascii="Verdana" w:hAnsi="Verdana"/>
          <w:b/>
          <w:bCs/>
          <w:lang w:val="es-ES"/>
        </w:rPr>
        <w:lastRenderedPageBreak/>
        <w:t>Servidor:</w:t>
      </w:r>
      <w:r w:rsidRPr="00B84486">
        <w:rPr>
          <w:rFonts w:ascii="Verdana" w:hAnsi="Verdana"/>
          <w:lang w:val="es-ES"/>
        </w:rPr>
        <w:t xml:space="preserve"> Algo pensado cuando el proyecto esté terminado. Utilizaré un servidor gratuito como </w:t>
      </w:r>
      <w:proofErr w:type="spellStart"/>
      <w:r w:rsidRPr="00B84486">
        <w:rPr>
          <w:rFonts w:ascii="Verdana" w:hAnsi="Verdana"/>
          <w:lang w:val="es-ES"/>
        </w:rPr>
        <w:t>AwardSpace</w:t>
      </w:r>
      <w:proofErr w:type="spellEnd"/>
      <w:r w:rsidRPr="00B84486">
        <w:rPr>
          <w:rFonts w:ascii="Verdana" w:hAnsi="Verdana"/>
          <w:lang w:val="es-ES"/>
        </w:rPr>
        <w:t xml:space="preserve"> y subiré mi trabajo.</w:t>
      </w:r>
    </w:p>
    <w:p w14:paraId="525BE3CD" w14:textId="0C5E5477" w:rsidR="005B3D1D" w:rsidRPr="00B84486" w:rsidRDefault="005B3D1D" w:rsidP="001934E6">
      <w:pPr>
        <w:numPr>
          <w:ilvl w:val="0"/>
          <w:numId w:val="1"/>
        </w:numPr>
        <w:tabs>
          <w:tab w:val="clear" w:pos="360"/>
          <w:tab w:val="num" w:pos="720"/>
        </w:tabs>
        <w:spacing w:after="0"/>
        <w:ind w:left="720"/>
        <w:rPr>
          <w:rFonts w:ascii="Verdana" w:hAnsi="Verdana"/>
          <w:lang w:val="es-ES"/>
        </w:rPr>
      </w:pPr>
      <w:r>
        <w:rPr>
          <w:rFonts w:ascii="Verdana" w:hAnsi="Verdana"/>
          <w:b/>
          <w:bCs/>
          <w:lang w:val="es-ES"/>
        </w:rPr>
        <w:t>FileZilla:</w:t>
      </w:r>
      <w:r>
        <w:rPr>
          <w:rFonts w:ascii="Verdana" w:hAnsi="Verdana"/>
          <w:lang w:val="es-ES"/>
        </w:rPr>
        <w:t xml:space="preserve"> Para pasar archivos desde local al servidor.</w:t>
      </w:r>
    </w:p>
    <w:p w14:paraId="59E29303" w14:textId="77777777" w:rsidR="000C3BE0" w:rsidRPr="00B84486" w:rsidRDefault="000C3BE0" w:rsidP="00DA221C">
      <w:pPr>
        <w:spacing w:after="0"/>
        <w:rPr>
          <w:rFonts w:ascii="Verdana" w:hAnsi="Verdana"/>
          <w:lang w:val="es-ES"/>
        </w:rPr>
      </w:pPr>
    </w:p>
    <w:p w14:paraId="642ECE3A" w14:textId="77777777" w:rsidR="000C3BE0" w:rsidRPr="00B84486" w:rsidRDefault="00000000" w:rsidP="000A1C76">
      <w:pPr>
        <w:pStyle w:val="Ttulo2"/>
        <w:rPr>
          <w:rFonts w:ascii="Verdana" w:hAnsi="Verdana"/>
          <w:szCs w:val="28"/>
          <w:lang w:val="es-ES"/>
        </w:rPr>
      </w:pPr>
      <w:bookmarkStart w:id="14" w:name="_Toc229235490"/>
      <w:r w:rsidRPr="00B84486">
        <w:rPr>
          <w:rFonts w:ascii="Verdana" w:hAnsi="Verdana"/>
          <w:szCs w:val="28"/>
          <w:lang w:val="es-ES"/>
        </w:rPr>
        <w:t>- Presupuesto estimado</w:t>
      </w:r>
      <w:bookmarkEnd w:id="14"/>
      <w:r w:rsidRPr="00B84486">
        <w:rPr>
          <w:rFonts w:ascii="Verdana" w:hAnsi="Verdana"/>
          <w:szCs w:val="28"/>
          <w:lang w:val="es-ES"/>
        </w:rPr>
        <w:t xml:space="preserve"> </w:t>
      </w:r>
    </w:p>
    <w:p w14:paraId="72AA75BD" w14:textId="77777777" w:rsidR="000C3BE0" w:rsidRPr="00B84486" w:rsidRDefault="00000000" w:rsidP="00DA221C">
      <w:pPr>
        <w:spacing w:after="0"/>
        <w:rPr>
          <w:rFonts w:ascii="Verdana" w:hAnsi="Verdana"/>
          <w:lang w:val="es-ES"/>
        </w:rPr>
      </w:pPr>
      <w:r w:rsidRPr="00B84486">
        <w:rPr>
          <w:rFonts w:ascii="Verdana" w:hAnsi="Verdana"/>
          <w:lang w:val="es-ES"/>
        </w:rPr>
        <w:t xml:space="preserve">El trabajo se ha hecho con herramientas gratuitas, al ser un trabajo más bien personal, no se ha contemplado el uso de un presupuesto. No obstante, de requerir subirse la web a un servidor competente como Hostinger, lo más barato sería unos 10 euros el primer año por un Servidor con 20GB de tamaño, que sería lo más económico para alguien de mis recursos. </w:t>
      </w:r>
    </w:p>
    <w:p w14:paraId="1073B85E" w14:textId="77B6628E" w:rsidR="000C3BE0" w:rsidRPr="00B84486" w:rsidRDefault="00346243" w:rsidP="006E7095">
      <w:pPr>
        <w:spacing w:after="0"/>
        <w:jc w:val="center"/>
        <w:rPr>
          <w:rFonts w:ascii="Verdana" w:hAnsi="Verdana"/>
        </w:rPr>
      </w:pPr>
      <w:r>
        <w:rPr>
          <w:noProof/>
        </w:rPr>
        <w:drawing>
          <wp:inline distT="0" distB="0" distL="0" distR="0" wp14:anchorId="2AEFE1CA" wp14:editId="51991076">
            <wp:extent cx="4930140" cy="2475520"/>
            <wp:effectExtent l="0" t="0" r="381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41" r="-1"/>
                    <a:stretch/>
                  </pic:blipFill>
                  <pic:spPr bwMode="auto">
                    <a:xfrm>
                      <a:off x="0" y="0"/>
                      <a:ext cx="4935888" cy="2478406"/>
                    </a:xfrm>
                    <a:prstGeom prst="rect">
                      <a:avLst/>
                    </a:prstGeom>
                    <a:ln>
                      <a:noFill/>
                    </a:ln>
                    <a:extLst>
                      <a:ext uri="{53640926-AAD7-44D8-BBD7-CCE9431645EC}">
                        <a14:shadowObscured xmlns:a14="http://schemas.microsoft.com/office/drawing/2010/main"/>
                      </a:ext>
                    </a:extLst>
                  </pic:spPr>
                </pic:pic>
              </a:graphicData>
            </a:graphic>
          </wp:inline>
        </w:drawing>
      </w:r>
    </w:p>
    <w:p w14:paraId="4274A66B" w14:textId="77777777" w:rsidR="000C3BE0" w:rsidRPr="00B84486" w:rsidRDefault="000C3BE0" w:rsidP="00DA221C">
      <w:pPr>
        <w:spacing w:after="0"/>
        <w:rPr>
          <w:rFonts w:ascii="Verdana" w:hAnsi="Verdana"/>
        </w:rPr>
      </w:pPr>
    </w:p>
    <w:p w14:paraId="10214086" w14:textId="77777777" w:rsidR="000C3BE0" w:rsidRPr="00B84486" w:rsidRDefault="00000000" w:rsidP="00275850">
      <w:pPr>
        <w:pStyle w:val="Ttulo2"/>
        <w:rPr>
          <w:rFonts w:ascii="Verdana" w:hAnsi="Verdana"/>
          <w:szCs w:val="28"/>
          <w:lang w:val="es-ES"/>
        </w:rPr>
      </w:pPr>
      <w:bookmarkStart w:id="15" w:name="_Toc229235491"/>
      <w:r w:rsidRPr="00B84486">
        <w:rPr>
          <w:rFonts w:ascii="Verdana" w:hAnsi="Verdana"/>
          <w:szCs w:val="28"/>
          <w:lang w:val="es-ES"/>
        </w:rPr>
        <w:t>- Cronograma de la fase de definición</w:t>
      </w:r>
      <w:bookmarkEnd w:id="15"/>
      <w:r w:rsidRPr="00B84486">
        <w:rPr>
          <w:rFonts w:ascii="Verdana" w:hAnsi="Verdana"/>
          <w:szCs w:val="28"/>
          <w:lang w:val="es-ES"/>
        </w:rPr>
        <w:t xml:space="preserve"> </w:t>
      </w:r>
    </w:p>
    <w:tbl>
      <w:tblPr>
        <w:tblW w:w="10065" w:type="dxa"/>
        <w:tblInd w:w="-714" w:type="dxa"/>
        <w:tblLook w:val="04A0" w:firstRow="1" w:lastRow="0" w:firstColumn="1" w:lastColumn="0" w:noHBand="0" w:noVBand="1"/>
      </w:tblPr>
      <w:tblGrid>
        <w:gridCol w:w="1700"/>
        <w:gridCol w:w="1418"/>
        <w:gridCol w:w="1418"/>
        <w:gridCol w:w="1296"/>
        <w:gridCol w:w="4233"/>
      </w:tblGrid>
      <w:tr w:rsidR="00F124E1" w:rsidRPr="00B84486" w14:paraId="7F52CA59" w14:textId="77777777" w:rsidTr="000A0FCF">
        <w:tc>
          <w:tcPr>
            <w:tcW w:w="1700" w:type="dxa"/>
            <w:shd w:val="clear" w:color="auto" w:fill="EEECE1" w:themeFill="background2"/>
            <w:vAlign w:val="center"/>
          </w:tcPr>
          <w:p w14:paraId="66B50C80" w14:textId="77777777" w:rsidR="000C3BE0" w:rsidRPr="00B84486" w:rsidRDefault="00000000" w:rsidP="00F124E1">
            <w:pPr>
              <w:jc w:val="center"/>
              <w:rPr>
                <w:rFonts w:ascii="Verdana" w:hAnsi="Verdana"/>
                <w:b/>
                <w:bCs/>
                <w:sz w:val="18"/>
                <w:szCs w:val="18"/>
              </w:rPr>
            </w:pPr>
            <w:proofErr w:type="spellStart"/>
            <w:r w:rsidRPr="00B84486">
              <w:rPr>
                <w:rFonts w:ascii="Verdana" w:hAnsi="Verdana"/>
                <w:b/>
                <w:bCs/>
                <w:sz w:val="18"/>
                <w:szCs w:val="18"/>
              </w:rPr>
              <w:t>Actividades</w:t>
            </w:r>
            <w:proofErr w:type="spellEnd"/>
          </w:p>
        </w:tc>
        <w:tc>
          <w:tcPr>
            <w:tcW w:w="1418" w:type="dxa"/>
            <w:shd w:val="clear" w:color="auto" w:fill="EEECE1" w:themeFill="background2"/>
            <w:vAlign w:val="center"/>
          </w:tcPr>
          <w:p w14:paraId="4AAD70B4" w14:textId="77777777" w:rsidR="000C3BE0" w:rsidRPr="00B84486" w:rsidRDefault="00000000" w:rsidP="00F124E1">
            <w:pPr>
              <w:jc w:val="center"/>
              <w:rPr>
                <w:rFonts w:ascii="Verdana" w:hAnsi="Verdana"/>
                <w:b/>
                <w:bCs/>
                <w:sz w:val="18"/>
                <w:szCs w:val="18"/>
              </w:rPr>
            </w:pPr>
            <w:proofErr w:type="spellStart"/>
            <w:r w:rsidRPr="00B84486">
              <w:rPr>
                <w:rFonts w:ascii="Verdana" w:hAnsi="Verdana"/>
                <w:b/>
                <w:bCs/>
                <w:sz w:val="18"/>
                <w:szCs w:val="18"/>
              </w:rPr>
              <w:t>Fecha</w:t>
            </w:r>
            <w:proofErr w:type="spellEnd"/>
            <w:r w:rsidRPr="00B84486">
              <w:rPr>
                <w:rFonts w:ascii="Verdana" w:hAnsi="Verdana"/>
                <w:b/>
                <w:bCs/>
                <w:sz w:val="18"/>
                <w:szCs w:val="18"/>
              </w:rPr>
              <w:t xml:space="preserve"> de </w:t>
            </w:r>
            <w:proofErr w:type="spellStart"/>
            <w:r w:rsidRPr="00B84486">
              <w:rPr>
                <w:rFonts w:ascii="Verdana" w:hAnsi="Verdana"/>
                <w:b/>
                <w:bCs/>
                <w:sz w:val="18"/>
                <w:szCs w:val="18"/>
              </w:rPr>
              <w:t>Inicio</w:t>
            </w:r>
            <w:proofErr w:type="spellEnd"/>
          </w:p>
        </w:tc>
        <w:tc>
          <w:tcPr>
            <w:tcW w:w="1418" w:type="dxa"/>
            <w:shd w:val="clear" w:color="auto" w:fill="EEECE1" w:themeFill="background2"/>
            <w:vAlign w:val="center"/>
          </w:tcPr>
          <w:p w14:paraId="7AC979EF" w14:textId="77777777" w:rsidR="000C3BE0" w:rsidRPr="00B84486" w:rsidRDefault="00000000" w:rsidP="00F124E1">
            <w:pPr>
              <w:jc w:val="center"/>
              <w:rPr>
                <w:rFonts w:ascii="Verdana" w:hAnsi="Verdana"/>
                <w:b/>
                <w:bCs/>
                <w:sz w:val="18"/>
                <w:szCs w:val="18"/>
              </w:rPr>
            </w:pPr>
            <w:proofErr w:type="spellStart"/>
            <w:r w:rsidRPr="00B84486">
              <w:rPr>
                <w:rFonts w:ascii="Verdana" w:hAnsi="Verdana"/>
                <w:b/>
                <w:bCs/>
                <w:sz w:val="18"/>
                <w:szCs w:val="18"/>
              </w:rPr>
              <w:t>Fecha</w:t>
            </w:r>
            <w:proofErr w:type="spellEnd"/>
            <w:r w:rsidRPr="00B84486">
              <w:rPr>
                <w:rFonts w:ascii="Verdana" w:hAnsi="Verdana"/>
                <w:b/>
                <w:bCs/>
                <w:sz w:val="18"/>
                <w:szCs w:val="18"/>
              </w:rPr>
              <w:t xml:space="preserve"> de Fin</w:t>
            </w:r>
          </w:p>
        </w:tc>
        <w:tc>
          <w:tcPr>
            <w:tcW w:w="1296" w:type="dxa"/>
            <w:shd w:val="clear" w:color="auto" w:fill="EEECE1" w:themeFill="background2"/>
            <w:vAlign w:val="center"/>
          </w:tcPr>
          <w:p w14:paraId="1E57D025" w14:textId="77777777" w:rsidR="000C3BE0" w:rsidRPr="00B84486" w:rsidRDefault="00000000" w:rsidP="00F124E1">
            <w:pPr>
              <w:jc w:val="center"/>
              <w:rPr>
                <w:rFonts w:ascii="Verdana" w:hAnsi="Verdana"/>
                <w:b/>
                <w:bCs/>
                <w:sz w:val="18"/>
                <w:szCs w:val="18"/>
              </w:rPr>
            </w:pPr>
            <w:r w:rsidRPr="00B84486">
              <w:rPr>
                <w:rFonts w:ascii="Verdana" w:hAnsi="Verdana"/>
                <w:b/>
                <w:bCs/>
                <w:sz w:val="18"/>
                <w:szCs w:val="18"/>
              </w:rPr>
              <w:t>Estado</w:t>
            </w:r>
          </w:p>
        </w:tc>
        <w:tc>
          <w:tcPr>
            <w:tcW w:w="4233" w:type="dxa"/>
            <w:shd w:val="clear" w:color="auto" w:fill="EEECE1" w:themeFill="background2"/>
            <w:vAlign w:val="center"/>
          </w:tcPr>
          <w:p w14:paraId="29D8DAE8" w14:textId="77777777" w:rsidR="000C3BE0" w:rsidRPr="00B84486" w:rsidRDefault="00000000" w:rsidP="00F124E1">
            <w:pPr>
              <w:jc w:val="center"/>
              <w:rPr>
                <w:rFonts w:ascii="Verdana" w:hAnsi="Verdana"/>
                <w:b/>
                <w:bCs/>
                <w:sz w:val="18"/>
                <w:szCs w:val="18"/>
              </w:rPr>
            </w:pPr>
            <w:proofErr w:type="spellStart"/>
            <w:r w:rsidRPr="00B84486">
              <w:rPr>
                <w:rFonts w:ascii="Verdana" w:hAnsi="Verdana"/>
                <w:b/>
                <w:bCs/>
                <w:sz w:val="18"/>
                <w:szCs w:val="18"/>
              </w:rPr>
              <w:t>Comentarios</w:t>
            </w:r>
            <w:proofErr w:type="spellEnd"/>
          </w:p>
        </w:tc>
      </w:tr>
      <w:tr w:rsidR="00F124E1" w:rsidRPr="007571E3" w14:paraId="152410C7" w14:textId="77777777" w:rsidTr="000A0FCF">
        <w:tc>
          <w:tcPr>
            <w:tcW w:w="1700" w:type="dxa"/>
            <w:vAlign w:val="center"/>
          </w:tcPr>
          <w:p w14:paraId="2629B0E5" w14:textId="77777777" w:rsidR="000C3BE0" w:rsidRPr="00B84486" w:rsidRDefault="00000000" w:rsidP="002F541D">
            <w:pPr>
              <w:spacing w:after="0"/>
              <w:jc w:val="center"/>
              <w:rPr>
                <w:rFonts w:ascii="Verdana" w:hAnsi="Verdana"/>
                <w:sz w:val="18"/>
                <w:szCs w:val="18"/>
              </w:rPr>
            </w:pPr>
            <w:proofErr w:type="spellStart"/>
            <w:r w:rsidRPr="00B84486">
              <w:rPr>
                <w:rFonts w:ascii="Verdana" w:hAnsi="Verdana"/>
                <w:sz w:val="18"/>
                <w:szCs w:val="18"/>
              </w:rPr>
              <w:t>Investigación</w:t>
            </w:r>
            <w:proofErr w:type="spellEnd"/>
          </w:p>
          <w:p w14:paraId="2873FEB6" w14:textId="77777777" w:rsidR="000C3BE0" w:rsidRPr="00B84486" w:rsidRDefault="00000000" w:rsidP="002F541D">
            <w:pPr>
              <w:spacing w:after="0"/>
              <w:jc w:val="center"/>
              <w:rPr>
                <w:rFonts w:ascii="Verdana" w:hAnsi="Verdana"/>
                <w:sz w:val="18"/>
                <w:szCs w:val="18"/>
              </w:rPr>
            </w:pPr>
            <w:proofErr w:type="spellStart"/>
            <w:r w:rsidRPr="00B84486">
              <w:rPr>
                <w:rFonts w:ascii="Verdana" w:hAnsi="Verdana"/>
                <w:sz w:val="18"/>
                <w:szCs w:val="18"/>
              </w:rPr>
              <w:t>preliminar</w:t>
            </w:r>
            <w:proofErr w:type="spellEnd"/>
          </w:p>
        </w:tc>
        <w:tc>
          <w:tcPr>
            <w:tcW w:w="1418" w:type="dxa"/>
            <w:vAlign w:val="center"/>
          </w:tcPr>
          <w:p w14:paraId="04FF4478" w14:textId="77777777" w:rsidR="000C3BE0" w:rsidRPr="00B84486" w:rsidRDefault="00000000" w:rsidP="00F124E1">
            <w:pPr>
              <w:jc w:val="center"/>
              <w:rPr>
                <w:rFonts w:ascii="Verdana" w:hAnsi="Verdana"/>
                <w:sz w:val="18"/>
                <w:szCs w:val="18"/>
              </w:rPr>
            </w:pPr>
            <w:r w:rsidRPr="00B84486">
              <w:rPr>
                <w:rFonts w:ascii="Verdana" w:hAnsi="Verdana"/>
                <w:sz w:val="18"/>
                <w:szCs w:val="18"/>
              </w:rPr>
              <w:t>28/02/2026</w:t>
            </w:r>
          </w:p>
        </w:tc>
        <w:tc>
          <w:tcPr>
            <w:tcW w:w="1418" w:type="dxa"/>
            <w:vAlign w:val="center"/>
          </w:tcPr>
          <w:p w14:paraId="4FF2537C" w14:textId="77777777" w:rsidR="000C3BE0" w:rsidRPr="00B84486" w:rsidRDefault="00000000" w:rsidP="00F124E1">
            <w:pPr>
              <w:jc w:val="center"/>
              <w:rPr>
                <w:rFonts w:ascii="Verdana" w:hAnsi="Verdana"/>
                <w:sz w:val="18"/>
                <w:szCs w:val="18"/>
              </w:rPr>
            </w:pPr>
            <w:r w:rsidRPr="00B84486">
              <w:rPr>
                <w:rFonts w:ascii="Verdana" w:hAnsi="Verdana"/>
                <w:sz w:val="18"/>
                <w:szCs w:val="18"/>
              </w:rPr>
              <w:t>31/04/2026</w:t>
            </w:r>
          </w:p>
        </w:tc>
        <w:tc>
          <w:tcPr>
            <w:tcW w:w="1296" w:type="dxa"/>
            <w:vAlign w:val="center"/>
          </w:tcPr>
          <w:p w14:paraId="1E79961D" w14:textId="77777777" w:rsidR="000C3BE0" w:rsidRPr="00B84486" w:rsidRDefault="00000000" w:rsidP="00F124E1">
            <w:pPr>
              <w:jc w:val="center"/>
              <w:rPr>
                <w:rFonts w:ascii="Verdana" w:hAnsi="Verdana"/>
                <w:sz w:val="18"/>
                <w:szCs w:val="18"/>
              </w:rPr>
            </w:pPr>
            <w:proofErr w:type="spellStart"/>
            <w:r w:rsidRPr="00B84486">
              <w:rPr>
                <w:rFonts w:ascii="Verdana" w:hAnsi="Verdana"/>
                <w:sz w:val="18"/>
                <w:szCs w:val="18"/>
              </w:rPr>
              <w:t>Completado</w:t>
            </w:r>
            <w:proofErr w:type="spellEnd"/>
          </w:p>
        </w:tc>
        <w:tc>
          <w:tcPr>
            <w:tcW w:w="4233" w:type="dxa"/>
            <w:vAlign w:val="center"/>
          </w:tcPr>
          <w:p w14:paraId="398096C0" w14:textId="77777777" w:rsidR="000C3BE0" w:rsidRPr="00B84486" w:rsidRDefault="00000000" w:rsidP="00F124E1">
            <w:pPr>
              <w:jc w:val="center"/>
              <w:rPr>
                <w:rFonts w:ascii="Verdana" w:hAnsi="Verdana"/>
                <w:sz w:val="18"/>
                <w:szCs w:val="18"/>
                <w:lang w:val="es-ES"/>
              </w:rPr>
            </w:pPr>
            <w:r w:rsidRPr="00B84486">
              <w:rPr>
                <w:rFonts w:ascii="Verdana" w:hAnsi="Verdana"/>
                <w:sz w:val="18"/>
                <w:szCs w:val="18"/>
                <w:lang w:val="es-ES"/>
              </w:rPr>
              <w:t>Originalmente el proyecto iba a ser de otra franquicia que me gustaba mucho, pero decidí cambiarlo a último minuto, de ahí que haya tardado tanto con la investigación porque tenía que empezar de 0.</w:t>
            </w:r>
          </w:p>
        </w:tc>
      </w:tr>
      <w:tr w:rsidR="00283DB7" w:rsidRPr="00B84486" w14:paraId="7F41AB77" w14:textId="77777777" w:rsidTr="000A0FCF">
        <w:tc>
          <w:tcPr>
            <w:tcW w:w="1700" w:type="dxa"/>
            <w:vAlign w:val="center"/>
          </w:tcPr>
          <w:p w14:paraId="23A471A5" w14:textId="77777777" w:rsidR="000C3BE0" w:rsidRPr="00B84486" w:rsidRDefault="00000000" w:rsidP="00F124E1">
            <w:pPr>
              <w:jc w:val="center"/>
              <w:rPr>
                <w:rFonts w:ascii="Verdana" w:hAnsi="Verdana"/>
                <w:sz w:val="18"/>
                <w:szCs w:val="18"/>
                <w:lang w:val="es-ES"/>
              </w:rPr>
            </w:pPr>
            <w:r w:rsidRPr="00B84486">
              <w:rPr>
                <w:rFonts w:ascii="Verdana" w:hAnsi="Verdana"/>
                <w:sz w:val="18"/>
                <w:szCs w:val="18"/>
                <w:lang w:val="es-ES"/>
              </w:rPr>
              <w:t>Crear el repositorio en GitHub</w:t>
            </w:r>
          </w:p>
        </w:tc>
        <w:tc>
          <w:tcPr>
            <w:tcW w:w="1418" w:type="dxa"/>
            <w:vAlign w:val="center"/>
          </w:tcPr>
          <w:p w14:paraId="76A88820" w14:textId="77777777" w:rsidR="000C3BE0" w:rsidRPr="00B84486" w:rsidRDefault="00000000" w:rsidP="00F124E1">
            <w:pPr>
              <w:jc w:val="center"/>
              <w:rPr>
                <w:rFonts w:ascii="Verdana" w:hAnsi="Verdana"/>
                <w:sz w:val="18"/>
                <w:szCs w:val="18"/>
              </w:rPr>
            </w:pPr>
            <w:r w:rsidRPr="00B84486">
              <w:rPr>
                <w:rFonts w:ascii="Verdana" w:hAnsi="Verdana"/>
                <w:sz w:val="18"/>
                <w:szCs w:val="18"/>
              </w:rPr>
              <w:t>04/04/2026</w:t>
            </w:r>
          </w:p>
        </w:tc>
        <w:tc>
          <w:tcPr>
            <w:tcW w:w="1418" w:type="dxa"/>
            <w:vAlign w:val="center"/>
          </w:tcPr>
          <w:p w14:paraId="3A7B34E1" w14:textId="77777777" w:rsidR="000C3BE0" w:rsidRPr="00B84486" w:rsidRDefault="00000000" w:rsidP="00F124E1">
            <w:pPr>
              <w:jc w:val="center"/>
              <w:rPr>
                <w:rFonts w:ascii="Verdana" w:hAnsi="Verdana"/>
                <w:sz w:val="18"/>
                <w:szCs w:val="18"/>
              </w:rPr>
            </w:pPr>
            <w:r w:rsidRPr="00B84486">
              <w:rPr>
                <w:rFonts w:ascii="Verdana" w:hAnsi="Verdana"/>
                <w:sz w:val="18"/>
                <w:szCs w:val="18"/>
              </w:rPr>
              <w:t>04/04/2026</w:t>
            </w:r>
          </w:p>
        </w:tc>
        <w:tc>
          <w:tcPr>
            <w:tcW w:w="1296" w:type="dxa"/>
            <w:vAlign w:val="center"/>
          </w:tcPr>
          <w:p w14:paraId="23A85BF4" w14:textId="77777777" w:rsidR="000C3BE0" w:rsidRPr="00B84486" w:rsidRDefault="00000000" w:rsidP="00F124E1">
            <w:pPr>
              <w:jc w:val="center"/>
              <w:rPr>
                <w:rFonts w:ascii="Verdana" w:hAnsi="Verdana"/>
                <w:sz w:val="18"/>
                <w:szCs w:val="18"/>
              </w:rPr>
            </w:pPr>
            <w:proofErr w:type="spellStart"/>
            <w:r w:rsidRPr="00B84486">
              <w:rPr>
                <w:rFonts w:ascii="Verdana" w:hAnsi="Verdana"/>
                <w:sz w:val="18"/>
                <w:szCs w:val="18"/>
              </w:rPr>
              <w:t>Completado</w:t>
            </w:r>
            <w:proofErr w:type="spellEnd"/>
          </w:p>
        </w:tc>
        <w:tc>
          <w:tcPr>
            <w:tcW w:w="4233" w:type="dxa"/>
            <w:vAlign w:val="center"/>
          </w:tcPr>
          <w:p w14:paraId="0CDC6CAC" w14:textId="77777777" w:rsidR="000C3BE0" w:rsidRPr="00B84486" w:rsidRDefault="000C3BE0" w:rsidP="00F124E1">
            <w:pPr>
              <w:jc w:val="center"/>
              <w:rPr>
                <w:rFonts w:ascii="Verdana" w:hAnsi="Verdana"/>
                <w:sz w:val="18"/>
                <w:szCs w:val="18"/>
              </w:rPr>
            </w:pPr>
          </w:p>
        </w:tc>
      </w:tr>
      <w:tr w:rsidR="00F124E1" w:rsidRPr="007571E3" w14:paraId="76B4F929" w14:textId="77777777" w:rsidTr="000A0FCF">
        <w:tc>
          <w:tcPr>
            <w:tcW w:w="1700" w:type="dxa"/>
            <w:vAlign w:val="center"/>
          </w:tcPr>
          <w:p w14:paraId="155C0226" w14:textId="77777777" w:rsidR="000C3BE0" w:rsidRPr="00B84486" w:rsidRDefault="00000000" w:rsidP="002F541D">
            <w:pPr>
              <w:spacing w:after="0"/>
              <w:jc w:val="center"/>
              <w:rPr>
                <w:rFonts w:ascii="Verdana" w:hAnsi="Verdana"/>
                <w:sz w:val="18"/>
                <w:szCs w:val="18"/>
              </w:rPr>
            </w:pPr>
            <w:r w:rsidRPr="00B84486">
              <w:rPr>
                <w:rFonts w:ascii="Verdana" w:hAnsi="Verdana"/>
                <w:sz w:val="18"/>
                <w:szCs w:val="18"/>
              </w:rPr>
              <w:t>Desarrollo de la</w:t>
            </w:r>
          </w:p>
          <w:p w14:paraId="05CB207C" w14:textId="77777777" w:rsidR="000C3BE0" w:rsidRPr="00B84486" w:rsidRDefault="00000000" w:rsidP="002F541D">
            <w:pPr>
              <w:spacing w:after="0"/>
              <w:jc w:val="center"/>
              <w:rPr>
                <w:rFonts w:ascii="Verdana" w:hAnsi="Verdana"/>
                <w:sz w:val="18"/>
                <w:szCs w:val="18"/>
              </w:rPr>
            </w:pPr>
            <w:r w:rsidRPr="00B84486">
              <w:rPr>
                <w:rFonts w:ascii="Verdana" w:hAnsi="Verdana"/>
                <w:sz w:val="18"/>
                <w:szCs w:val="18"/>
              </w:rPr>
              <w:t>web</w:t>
            </w:r>
          </w:p>
        </w:tc>
        <w:tc>
          <w:tcPr>
            <w:tcW w:w="1418" w:type="dxa"/>
            <w:vAlign w:val="center"/>
          </w:tcPr>
          <w:p w14:paraId="5CA9DCC2" w14:textId="77777777" w:rsidR="000C3BE0" w:rsidRPr="00B84486" w:rsidRDefault="00000000" w:rsidP="00F124E1">
            <w:pPr>
              <w:jc w:val="center"/>
              <w:rPr>
                <w:rFonts w:ascii="Verdana" w:hAnsi="Verdana"/>
                <w:sz w:val="18"/>
                <w:szCs w:val="18"/>
              </w:rPr>
            </w:pPr>
            <w:r w:rsidRPr="00B84486">
              <w:rPr>
                <w:rFonts w:ascii="Verdana" w:hAnsi="Verdana"/>
                <w:sz w:val="18"/>
                <w:szCs w:val="18"/>
              </w:rPr>
              <w:t>04/04/2026</w:t>
            </w:r>
          </w:p>
        </w:tc>
        <w:tc>
          <w:tcPr>
            <w:tcW w:w="1418" w:type="dxa"/>
            <w:vAlign w:val="center"/>
          </w:tcPr>
          <w:p w14:paraId="7B86E2A7" w14:textId="77777777" w:rsidR="000C3BE0" w:rsidRPr="00B84486" w:rsidRDefault="00000000" w:rsidP="00F124E1">
            <w:pPr>
              <w:jc w:val="center"/>
              <w:rPr>
                <w:rFonts w:ascii="Verdana" w:hAnsi="Verdana"/>
                <w:sz w:val="18"/>
                <w:szCs w:val="18"/>
              </w:rPr>
            </w:pPr>
            <w:r w:rsidRPr="00B84486">
              <w:rPr>
                <w:rFonts w:ascii="Verdana" w:hAnsi="Verdana"/>
                <w:sz w:val="18"/>
                <w:szCs w:val="18"/>
              </w:rPr>
              <w:t>10/5/2026</w:t>
            </w:r>
          </w:p>
        </w:tc>
        <w:tc>
          <w:tcPr>
            <w:tcW w:w="1296" w:type="dxa"/>
            <w:vAlign w:val="center"/>
          </w:tcPr>
          <w:p w14:paraId="00B21B41" w14:textId="77777777" w:rsidR="000C3BE0" w:rsidRPr="00B84486" w:rsidRDefault="00000000" w:rsidP="00F124E1">
            <w:pPr>
              <w:jc w:val="center"/>
              <w:rPr>
                <w:rFonts w:ascii="Verdana" w:hAnsi="Verdana"/>
                <w:sz w:val="18"/>
                <w:szCs w:val="18"/>
              </w:rPr>
            </w:pPr>
            <w:proofErr w:type="spellStart"/>
            <w:r w:rsidRPr="00B84486">
              <w:rPr>
                <w:rFonts w:ascii="Verdana" w:hAnsi="Verdana"/>
                <w:sz w:val="18"/>
                <w:szCs w:val="18"/>
              </w:rPr>
              <w:t>Completado</w:t>
            </w:r>
            <w:proofErr w:type="spellEnd"/>
          </w:p>
        </w:tc>
        <w:tc>
          <w:tcPr>
            <w:tcW w:w="4233" w:type="dxa"/>
            <w:vAlign w:val="center"/>
          </w:tcPr>
          <w:p w14:paraId="4BCC4662" w14:textId="486862A9" w:rsidR="000C3BE0" w:rsidRPr="00B84486" w:rsidRDefault="00000000" w:rsidP="00F124E1">
            <w:pPr>
              <w:jc w:val="center"/>
              <w:rPr>
                <w:rFonts w:ascii="Verdana" w:hAnsi="Verdana"/>
                <w:sz w:val="18"/>
                <w:szCs w:val="18"/>
                <w:lang w:val="es-ES"/>
              </w:rPr>
            </w:pPr>
            <w:r w:rsidRPr="00B84486">
              <w:rPr>
                <w:rFonts w:ascii="Verdana" w:hAnsi="Verdana"/>
                <w:sz w:val="18"/>
                <w:szCs w:val="18"/>
                <w:lang w:val="es-ES"/>
              </w:rPr>
              <w:t xml:space="preserve">Incluye todo el </w:t>
            </w:r>
            <w:r w:rsidR="002F541D">
              <w:rPr>
                <w:rFonts w:ascii="Verdana" w:hAnsi="Verdana"/>
                <w:sz w:val="18"/>
                <w:szCs w:val="18"/>
                <w:lang w:val="es-ES"/>
              </w:rPr>
              <w:t>CSS</w:t>
            </w:r>
            <w:r w:rsidRPr="00B84486">
              <w:rPr>
                <w:rFonts w:ascii="Verdana" w:hAnsi="Verdana"/>
                <w:sz w:val="18"/>
                <w:szCs w:val="18"/>
                <w:lang w:val="es-ES"/>
              </w:rPr>
              <w:t xml:space="preserve">, </w:t>
            </w:r>
            <w:r w:rsidR="002F541D">
              <w:rPr>
                <w:rFonts w:ascii="Verdana" w:hAnsi="Verdana"/>
                <w:sz w:val="18"/>
                <w:szCs w:val="18"/>
                <w:lang w:val="es-ES"/>
              </w:rPr>
              <w:t>JS</w:t>
            </w:r>
            <w:r w:rsidRPr="00B84486">
              <w:rPr>
                <w:rFonts w:ascii="Verdana" w:hAnsi="Verdana"/>
                <w:sz w:val="18"/>
                <w:szCs w:val="18"/>
                <w:lang w:val="es-ES"/>
              </w:rPr>
              <w:t xml:space="preserve"> y </w:t>
            </w:r>
            <w:r w:rsidR="002F541D">
              <w:rPr>
                <w:rFonts w:ascii="Verdana" w:hAnsi="Verdana"/>
                <w:sz w:val="18"/>
                <w:szCs w:val="18"/>
                <w:lang w:val="es-ES"/>
              </w:rPr>
              <w:t>PHP</w:t>
            </w:r>
            <w:r w:rsidRPr="00B84486">
              <w:rPr>
                <w:rFonts w:ascii="Verdana" w:hAnsi="Verdana"/>
                <w:sz w:val="18"/>
                <w:szCs w:val="18"/>
                <w:lang w:val="es-ES"/>
              </w:rPr>
              <w:t>. Además de la edición y generación de las imágenes que sean necesarias para el trabajo.</w:t>
            </w:r>
          </w:p>
        </w:tc>
      </w:tr>
      <w:tr w:rsidR="000A0FCF" w:rsidRPr="00B84486" w14:paraId="477FD121" w14:textId="77777777" w:rsidTr="000A0FCF">
        <w:tc>
          <w:tcPr>
            <w:tcW w:w="1700" w:type="dxa"/>
            <w:vAlign w:val="center"/>
          </w:tcPr>
          <w:p w14:paraId="17C7A437" w14:textId="77777777" w:rsidR="000C3BE0" w:rsidRPr="00B84486" w:rsidRDefault="00000000" w:rsidP="000A0FCF">
            <w:pPr>
              <w:jc w:val="center"/>
              <w:rPr>
                <w:rFonts w:ascii="Verdana" w:hAnsi="Verdana"/>
                <w:sz w:val="18"/>
                <w:szCs w:val="18"/>
              </w:rPr>
            </w:pPr>
            <w:proofErr w:type="spellStart"/>
            <w:r w:rsidRPr="00B84486">
              <w:rPr>
                <w:rFonts w:ascii="Verdana" w:hAnsi="Verdana"/>
                <w:sz w:val="18"/>
                <w:szCs w:val="18"/>
              </w:rPr>
              <w:t>Testeo</w:t>
            </w:r>
            <w:proofErr w:type="spellEnd"/>
            <w:r w:rsidRPr="00B84486">
              <w:rPr>
                <w:rFonts w:ascii="Verdana" w:hAnsi="Verdana"/>
                <w:sz w:val="18"/>
                <w:szCs w:val="18"/>
              </w:rPr>
              <w:t xml:space="preserve"> del </w:t>
            </w:r>
            <w:proofErr w:type="spellStart"/>
            <w:r w:rsidRPr="00B84486">
              <w:rPr>
                <w:rFonts w:ascii="Verdana" w:hAnsi="Verdana"/>
                <w:sz w:val="18"/>
                <w:szCs w:val="18"/>
              </w:rPr>
              <w:t>código</w:t>
            </w:r>
            <w:proofErr w:type="spellEnd"/>
          </w:p>
        </w:tc>
        <w:tc>
          <w:tcPr>
            <w:tcW w:w="1418" w:type="dxa"/>
            <w:vAlign w:val="center"/>
          </w:tcPr>
          <w:p w14:paraId="60F39171" w14:textId="77777777" w:rsidR="000C3BE0" w:rsidRPr="00B84486" w:rsidRDefault="00000000" w:rsidP="000A0FCF">
            <w:pPr>
              <w:jc w:val="center"/>
              <w:rPr>
                <w:rFonts w:ascii="Verdana" w:hAnsi="Verdana"/>
                <w:sz w:val="18"/>
                <w:szCs w:val="18"/>
              </w:rPr>
            </w:pPr>
            <w:r w:rsidRPr="00B84486">
              <w:rPr>
                <w:rFonts w:ascii="Verdana" w:hAnsi="Verdana"/>
                <w:sz w:val="18"/>
                <w:szCs w:val="18"/>
              </w:rPr>
              <w:t>04/04/2026</w:t>
            </w:r>
          </w:p>
        </w:tc>
        <w:tc>
          <w:tcPr>
            <w:tcW w:w="1418" w:type="dxa"/>
            <w:vAlign w:val="center"/>
          </w:tcPr>
          <w:p w14:paraId="7B1F967B" w14:textId="77777777" w:rsidR="000C3BE0" w:rsidRPr="00B84486" w:rsidRDefault="00000000" w:rsidP="000A0FCF">
            <w:pPr>
              <w:jc w:val="center"/>
              <w:rPr>
                <w:rFonts w:ascii="Verdana" w:hAnsi="Verdana"/>
                <w:sz w:val="18"/>
                <w:szCs w:val="18"/>
              </w:rPr>
            </w:pPr>
            <w:r w:rsidRPr="00B84486">
              <w:rPr>
                <w:rFonts w:ascii="Verdana" w:hAnsi="Verdana"/>
                <w:sz w:val="18"/>
                <w:szCs w:val="18"/>
              </w:rPr>
              <w:t>10/5/2026</w:t>
            </w:r>
          </w:p>
        </w:tc>
        <w:tc>
          <w:tcPr>
            <w:tcW w:w="1296" w:type="dxa"/>
            <w:vAlign w:val="center"/>
          </w:tcPr>
          <w:p w14:paraId="05DCE53F" w14:textId="77777777" w:rsidR="000C3BE0" w:rsidRPr="00B84486" w:rsidRDefault="00000000" w:rsidP="000A0FCF">
            <w:pPr>
              <w:jc w:val="center"/>
              <w:rPr>
                <w:rFonts w:ascii="Verdana" w:hAnsi="Verdana"/>
                <w:sz w:val="18"/>
                <w:szCs w:val="18"/>
              </w:rPr>
            </w:pPr>
            <w:proofErr w:type="spellStart"/>
            <w:r w:rsidRPr="00B84486">
              <w:rPr>
                <w:rFonts w:ascii="Verdana" w:hAnsi="Verdana"/>
                <w:sz w:val="18"/>
                <w:szCs w:val="18"/>
              </w:rPr>
              <w:t>Completado</w:t>
            </w:r>
            <w:proofErr w:type="spellEnd"/>
          </w:p>
        </w:tc>
        <w:tc>
          <w:tcPr>
            <w:tcW w:w="4233" w:type="dxa"/>
            <w:vAlign w:val="center"/>
          </w:tcPr>
          <w:p w14:paraId="06535F68" w14:textId="77777777" w:rsidR="000C3BE0" w:rsidRPr="00B84486" w:rsidRDefault="000C3BE0" w:rsidP="000A0FCF">
            <w:pPr>
              <w:jc w:val="center"/>
              <w:rPr>
                <w:rFonts w:ascii="Verdana" w:hAnsi="Verdana"/>
                <w:sz w:val="18"/>
                <w:szCs w:val="18"/>
              </w:rPr>
            </w:pPr>
          </w:p>
        </w:tc>
      </w:tr>
      <w:tr w:rsidR="000A0FCF" w:rsidRPr="007571E3" w14:paraId="7744DD2D" w14:textId="77777777" w:rsidTr="000A0FCF">
        <w:tc>
          <w:tcPr>
            <w:tcW w:w="1700" w:type="dxa"/>
            <w:vAlign w:val="center"/>
          </w:tcPr>
          <w:p w14:paraId="0D86A93F" w14:textId="77777777" w:rsidR="000C3BE0" w:rsidRPr="00B84486" w:rsidRDefault="00000000" w:rsidP="000A0FCF">
            <w:pPr>
              <w:jc w:val="center"/>
              <w:rPr>
                <w:rFonts w:ascii="Verdana" w:hAnsi="Verdana"/>
                <w:sz w:val="18"/>
                <w:szCs w:val="18"/>
                <w:lang w:val="es-ES"/>
              </w:rPr>
            </w:pPr>
            <w:r w:rsidRPr="00B84486">
              <w:rPr>
                <w:rFonts w:ascii="Verdana" w:hAnsi="Verdana"/>
                <w:sz w:val="18"/>
                <w:szCs w:val="18"/>
                <w:lang w:val="es-ES"/>
              </w:rPr>
              <w:t>Subir la web a un servidor</w:t>
            </w:r>
          </w:p>
        </w:tc>
        <w:tc>
          <w:tcPr>
            <w:tcW w:w="1418" w:type="dxa"/>
            <w:vAlign w:val="center"/>
          </w:tcPr>
          <w:p w14:paraId="02178997" w14:textId="03B243EB" w:rsidR="000C3BE0" w:rsidRPr="00B84486" w:rsidRDefault="004D540C" w:rsidP="000A0FCF">
            <w:pPr>
              <w:jc w:val="center"/>
              <w:rPr>
                <w:rFonts w:ascii="Verdana" w:hAnsi="Verdana"/>
                <w:sz w:val="18"/>
                <w:szCs w:val="18"/>
                <w:lang w:val="es-ES"/>
              </w:rPr>
            </w:pPr>
            <w:r>
              <w:rPr>
                <w:rFonts w:ascii="Verdana" w:hAnsi="Verdana"/>
                <w:sz w:val="18"/>
                <w:szCs w:val="18"/>
                <w:lang w:val="es-ES"/>
              </w:rPr>
              <w:t>11/05/2026</w:t>
            </w:r>
          </w:p>
        </w:tc>
        <w:tc>
          <w:tcPr>
            <w:tcW w:w="1418" w:type="dxa"/>
            <w:vAlign w:val="center"/>
          </w:tcPr>
          <w:p w14:paraId="5C062611" w14:textId="62E134EA" w:rsidR="000C3BE0" w:rsidRPr="00B84486" w:rsidRDefault="00FE6A73" w:rsidP="004D540C">
            <w:pPr>
              <w:ind w:left="720" w:hanging="720"/>
              <w:jc w:val="center"/>
              <w:rPr>
                <w:rFonts w:ascii="Verdana" w:hAnsi="Verdana"/>
                <w:sz w:val="18"/>
                <w:szCs w:val="18"/>
                <w:lang w:val="es-ES"/>
              </w:rPr>
            </w:pPr>
            <w:r>
              <w:rPr>
                <w:rFonts w:ascii="Verdana" w:hAnsi="Verdana"/>
                <w:sz w:val="18"/>
                <w:szCs w:val="18"/>
                <w:lang w:val="es-ES"/>
              </w:rPr>
              <w:t>12/05/2026</w:t>
            </w:r>
          </w:p>
        </w:tc>
        <w:tc>
          <w:tcPr>
            <w:tcW w:w="1296" w:type="dxa"/>
            <w:vAlign w:val="center"/>
          </w:tcPr>
          <w:p w14:paraId="72EF4D91" w14:textId="2200E8E5" w:rsidR="000C3BE0" w:rsidRPr="00B84486" w:rsidRDefault="00FE6A73" w:rsidP="000A0FCF">
            <w:pPr>
              <w:jc w:val="center"/>
              <w:rPr>
                <w:rFonts w:ascii="Verdana" w:hAnsi="Verdana"/>
                <w:sz w:val="18"/>
                <w:szCs w:val="18"/>
                <w:lang w:val="es-ES"/>
              </w:rPr>
            </w:pPr>
            <w:r>
              <w:rPr>
                <w:rFonts w:ascii="Verdana" w:hAnsi="Verdana"/>
                <w:sz w:val="18"/>
                <w:szCs w:val="18"/>
                <w:lang w:val="es-ES"/>
              </w:rPr>
              <w:t>Completado</w:t>
            </w:r>
          </w:p>
        </w:tc>
        <w:tc>
          <w:tcPr>
            <w:tcW w:w="4233" w:type="dxa"/>
            <w:vAlign w:val="center"/>
          </w:tcPr>
          <w:p w14:paraId="617F9A07" w14:textId="400AE20E" w:rsidR="000C3BE0" w:rsidRPr="00B84486" w:rsidRDefault="00FE6A73" w:rsidP="000A0FCF">
            <w:pPr>
              <w:jc w:val="center"/>
              <w:rPr>
                <w:rFonts w:ascii="Verdana" w:hAnsi="Verdana"/>
                <w:sz w:val="18"/>
                <w:szCs w:val="18"/>
                <w:lang w:val="es-ES"/>
              </w:rPr>
            </w:pPr>
            <w:r>
              <w:rPr>
                <w:rFonts w:ascii="Verdana" w:hAnsi="Verdana"/>
                <w:sz w:val="18"/>
                <w:szCs w:val="18"/>
                <w:lang w:val="es-ES"/>
              </w:rPr>
              <w:t>Se presentaron unos problemas con la fuente de la web, pero pude solucionarlo.</w:t>
            </w:r>
          </w:p>
        </w:tc>
      </w:tr>
      <w:tr w:rsidR="000A0FCF" w:rsidRPr="00B84486" w14:paraId="16B78271" w14:textId="77777777" w:rsidTr="000A0FCF">
        <w:tc>
          <w:tcPr>
            <w:tcW w:w="1700" w:type="dxa"/>
            <w:vAlign w:val="center"/>
          </w:tcPr>
          <w:p w14:paraId="27E5F100" w14:textId="77777777" w:rsidR="000C3BE0" w:rsidRPr="00B84486" w:rsidRDefault="00000000" w:rsidP="000A0FCF">
            <w:pPr>
              <w:jc w:val="center"/>
              <w:rPr>
                <w:rFonts w:ascii="Verdana" w:hAnsi="Verdana"/>
                <w:sz w:val="18"/>
                <w:szCs w:val="18"/>
              </w:rPr>
            </w:pPr>
            <w:proofErr w:type="spellStart"/>
            <w:r w:rsidRPr="00B84486">
              <w:rPr>
                <w:rFonts w:ascii="Verdana" w:hAnsi="Verdana"/>
                <w:sz w:val="18"/>
                <w:szCs w:val="18"/>
              </w:rPr>
              <w:t>Completar</w:t>
            </w:r>
            <w:proofErr w:type="spellEnd"/>
            <w:r w:rsidRPr="00B84486">
              <w:rPr>
                <w:rFonts w:ascii="Verdana" w:hAnsi="Verdana"/>
                <w:sz w:val="18"/>
                <w:szCs w:val="18"/>
              </w:rPr>
              <w:t xml:space="preserve"> la </w:t>
            </w:r>
            <w:proofErr w:type="spellStart"/>
            <w:r w:rsidRPr="00B84486">
              <w:rPr>
                <w:rFonts w:ascii="Verdana" w:hAnsi="Verdana"/>
                <w:sz w:val="18"/>
                <w:szCs w:val="18"/>
              </w:rPr>
              <w:t>documentación</w:t>
            </w:r>
            <w:proofErr w:type="spellEnd"/>
          </w:p>
        </w:tc>
        <w:tc>
          <w:tcPr>
            <w:tcW w:w="1418" w:type="dxa"/>
            <w:vAlign w:val="center"/>
          </w:tcPr>
          <w:p w14:paraId="3B5B44F9" w14:textId="77777777" w:rsidR="000C3BE0" w:rsidRPr="00B84486" w:rsidRDefault="00000000" w:rsidP="000A0FCF">
            <w:pPr>
              <w:jc w:val="center"/>
              <w:rPr>
                <w:rFonts w:ascii="Verdana" w:hAnsi="Verdana"/>
                <w:sz w:val="18"/>
                <w:szCs w:val="18"/>
              </w:rPr>
            </w:pPr>
            <w:r w:rsidRPr="00B84486">
              <w:rPr>
                <w:rFonts w:ascii="Verdana" w:hAnsi="Verdana"/>
                <w:sz w:val="18"/>
                <w:szCs w:val="18"/>
              </w:rPr>
              <w:t>01/05/2026</w:t>
            </w:r>
          </w:p>
        </w:tc>
        <w:tc>
          <w:tcPr>
            <w:tcW w:w="1418" w:type="dxa"/>
            <w:vAlign w:val="center"/>
          </w:tcPr>
          <w:p w14:paraId="3771D23C" w14:textId="57828827" w:rsidR="000C3BE0" w:rsidRPr="00B84486" w:rsidRDefault="002C6BCD" w:rsidP="000A0FCF">
            <w:pPr>
              <w:jc w:val="center"/>
              <w:rPr>
                <w:rFonts w:ascii="Verdana" w:hAnsi="Verdana"/>
                <w:sz w:val="18"/>
                <w:szCs w:val="18"/>
              </w:rPr>
            </w:pPr>
            <w:r>
              <w:rPr>
                <w:rFonts w:ascii="Verdana" w:hAnsi="Verdana"/>
                <w:sz w:val="18"/>
                <w:szCs w:val="18"/>
              </w:rPr>
              <w:t>1</w:t>
            </w:r>
            <w:r w:rsidR="00D235A4">
              <w:rPr>
                <w:rFonts w:ascii="Verdana" w:hAnsi="Verdana"/>
                <w:sz w:val="18"/>
                <w:szCs w:val="18"/>
              </w:rPr>
              <w:t>3</w:t>
            </w:r>
            <w:r>
              <w:rPr>
                <w:rFonts w:ascii="Verdana" w:hAnsi="Verdana"/>
                <w:sz w:val="18"/>
                <w:szCs w:val="18"/>
              </w:rPr>
              <w:t>/05/2026</w:t>
            </w:r>
          </w:p>
        </w:tc>
        <w:tc>
          <w:tcPr>
            <w:tcW w:w="1296" w:type="dxa"/>
            <w:vAlign w:val="center"/>
          </w:tcPr>
          <w:p w14:paraId="249B101B" w14:textId="082E0618" w:rsidR="000C3BE0" w:rsidRPr="00B84486" w:rsidRDefault="002C6BCD" w:rsidP="000A0FCF">
            <w:pPr>
              <w:jc w:val="center"/>
              <w:rPr>
                <w:rFonts w:ascii="Verdana" w:hAnsi="Verdana"/>
                <w:sz w:val="18"/>
                <w:szCs w:val="18"/>
              </w:rPr>
            </w:pPr>
            <w:r>
              <w:rPr>
                <w:rFonts w:ascii="Verdana" w:hAnsi="Verdana"/>
                <w:sz w:val="18"/>
                <w:szCs w:val="18"/>
                <w:lang w:val="es-ES"/>
              </w:rPr>
              <w:t>Completado</w:t>
            </w:r>
          </w:p>
        </w:tc>
        <w:tc>
          <w:tcPr>
            <w:tcW w:w="4233" w:type="dxa"/>
            <w:vAlign w:val="center"/>
          </w:tcPr>
          <w:p w14:paraId="6BC59A26" w14:textId="77777777" w:rsidR="000C3BE0" w:rsidRPr="00B84486" w:rsidRDefault="000C3BE0" w:rsidP="000A0FCF">
            <w:pPr>
              <w:jc w:val="center"/>
              <w:rPr>
                <w:rFonts w:ascii="Verdana" w:hAnsi="Verdana"/>
                <w:sz w:val="18"/>
                <w:szCs w:val="18"/>
              </w:rPr>
            </w:pPr>
          </w:p>
        </w:tc>
      </w:tr>
    </w:tbl>
    <w:p w14:paraId="1913EC6A" w14:textId="77777777" w:rsidR="000C3BE0" w:rsidRPr="00B84486" w:rsidRDefault="000C3BE0" w:rsidP="00DA221C">
      <w:pPr>
        <w:spacing w:after="0"/>
        <w:rPr>
          <w:rFonts w:ascii="Verdana" w:hAnsi="Verdana"/>
        </w:rPr>
      </w:pPr>
    </w:p>
    <w:p w14:paraId="2C615D4D" w14:textId="77777777" w:rsidR="000C3BE0" w:rsidRPr="00B84486" w:rsidRDefault="00000000" w:rsidP="00E426F7">
      <w:pPr>
        <w:pStyle w:val="Ttulo1"/>
        <w:rPr>
          <w:rFonts w:ascii="Verdana" w:hAnsi="Verdana"/>
        </w:rPr>
      </w:pPr>
      <w:bookmarkStart w:id="16" w:name="_Toc229235492"/>
      <w:r w:rsidRPr="00B84486">
        <w:rPr>
          <w:rFonts w:ascii="Verdana" w:hAnsi="Verdana"/>
        </w:rPr>
        <w:t>3. FASE DE ARQUITECTURA</w:t>
      </w:r>
      <w:bookmarkEnd w:id="16"/>
      <w:r w:rsidRPr="00B84486">
        <w:rPr>
          <w:rFonts w:ascii="Verdana" w:hAnsi="Verdana"/>
        </w:rPr>
        <w:t xml:space="preserve"> </w:t>
      </w:r>
    </w:p>
    <w:p w14:paraId="2E450EB1" w14:textId="77777777" w:rsidR="000C3BE0" w:rsidRPr="00B84486" w:rsidRDefault="00000000" w:rsidP="00E426F7">
      <w:pPr>
        <w:pStyle w:val="Ttulo2"/>
        <w:rPr>
          <w:rFonts w:ascii="Verdana" w:hAnsi="Verdana"/>
          <w:szCs w:val="28"/>
        </w:rPr>
      </w:pPr>
      <w:bookmarkStart w:id="17" w:name="_Toc229235493"/>
      <w:r w:rsidRPr="00B84486">
        <w:rPr>
          <w:rFonts w:ascii="Verdana" w:hAnsi="Verdana"/>
          <w:szCs w:val="28"/>
        </w:rPr>
        <w:t xml:space="preserve">- </w:t>
      </w:r>
      <w:proofErr w:type="spellStart"/>
      <w:r w:rsidRPr="00B84486">
        <w:rPr>
          <w:rFonts w:ascii="Verdana" w:hAnsi="Verdana"/>
          <w:szCs w:val="28"/>
        </w:rPr>
        <w:t>Arquitectura</w:t>
      </w:r>
      <w:proofErr w:type="spellEnd"/>
      <w:r w:rsidRPr="00B84486">
        <w:rPr>
          <w:rFonts w:ascii="Verdana" w:hAnsi="Verdana"/>
          <w:szCs w:val="28"/>
        </w:rPr>
        <w:t xml:space="preserve"> de la </w:t>
      </w:r>
      <w:proofErr w:type="spellStart"/>
      <w:r w:rsidRPr="00B84486">
        <w:rPr>
          <w:rFonts w:ascii="Verdana" w:hAnsi="Verdana"/>
          <w:szCs w:val="28"/>
        </w:rPr>
        <w:t>información</w:t>
      </w:r>
      <w:bookmarkEnd w:id="17"/>
      <w:proofErr w:type="spellEnd"/>
      <w:r w:rsidRPr="00B84486">
        <w:rPr>
          <w:rFonts w:ascii="Verdana" w:hAnsi="Verdana"/>
          <w:szCs w:val="28"/>
        </w:rPr>
        <w:t xml:space="preserve"> </w:t>
      </w:r>
    </w:p>
    <w:p w14:paraId="2A516D3A" w14:textId="77777777" w:rsidR="000C3BE0" w:rsidRPr="00B84486" w:rsidRDefault="00000000" w:rsidP="00DA221C">
      <w:pPr>
        <w:spacing w:after="0"/>
        <w:rPr>
          <w:rFonts w:ascii="Verdana" w:hAnsi="Verdana"/>
          <w:lang w:val="es-ES"/>
        </w:rPr>
      </w:pPr>
      <w:r w:rsidRPr="00B84486">
        <w:rPr>
          <w:rFonts w:ascii="Verdana" w:hAnsi="Verdana"/>
          <w:lang w:val="es-ES"/>
        </w:rPr>
        <w:t xml:space="preserve">El </w:t>
      </w:r>
      <w:proofErr w:type="spellStart"/>
      <w:r w:rsidRPr="00B84486">
        <w:rPr>
          <w:rFonts w:ascii="Verdana" w:hAnsi="Verdana"/>
          <w:lang w:val="es-ES"/>
        </w:rPr>
        <w:t>Index</w:t>
      </w:r>
      <w:proofErr w:type="spellEnd"/>
      <w:r w:rsidRPr="00B84486">
        <w:rPr>
          <w:rFonts w:ascii="Verdana" w:hAnsi="Verdana"/>
          <w:lang w:val="es-ES"/>
        </w:rPr>
        <w:t xml:space="preserve"> tendrá información básica como una definición sobre lo que consiste la página, una sinopsis de la historia, los nombres de las facciones y una galería, por lo que será información primaria. La página de las Facciones contará con información de ésta y de sus miembros, siendo una información más concreta y detallada. Tanto en el </w:t>
      </w:r>
      <w:proofErr w:type="spellStart"/>
      <w:r w:rsidRPr="00B84486">
        <w:rPr>
          <w:rFonts w:ascii="Verdana" w:hAnsi="Verdana"/>
          <w:lang w:val="es-ES"/>
        </w:rPr>
        <w:t>Index</w:t>
      </w:r>
      <w:proofErr w:type="spellEnd"/>
      <w:r w:rsidRPr="00B84486">
        <w:rPr>
          <w:rFonts w:ascii="Verdana" w:hAnsi="Verdana"/>
          <w:lang w:val="es-ES"/>
        </w:rPr>
        <w:t xml:space="preserve"> como en las Facciones habrá un botón donde el usuario podrá consultar una serie de Términos para adentrarse todavía más en el trasfondo de la obra.</w:t>
      </w:r>
    </w:p>
    <w:p w14:paraId="10D80425" w14:textId="77777777" w:rsidR="000C3BE0" w:rsidRPr="00B84486" w:rsidRDefault="000C3BE0" w:rsidP="00DA221C">
      <w:pPr>
        <w:spacing w:after="0"/>
        <w:rPr>
          <w:rFonts w:ascii="Verdana" w:hAnsi="Verdana"/>
          <w:lang w:val="es-ES"/>
        </w:rPr>
      </w:pPr>
    </w:p>
    <w:p w14:paraId="151A212E" w14:textId="77B452CD" w:rsidR="000C3BE0" w:rsidRDefault="00000000" w:rsidP="00DA221C">
      <w:pPr>
        <w:spacing w:after="0"/>
        <w:rPr>
          <w:rFonts w:ascii="Verdana" w:hAnsi="Verdana"/>
          <w:lang w:val="es-ES"/>
        </w:rPr>
      </w:pPr>
      <w:r w:rsidRPr="00B84486">
        <w:rPr>
          <w:rFonts w:ascii="Verdana" w:hAnsi="Verdana"/>
          <w:lang w:val="es-ES"/>
        </w:rPr>
        <w:t>La página de los usuarios registrados mostrará la posibilidad de la creación de personajes y la exploración de perfiles hechos por otros usuarios.</w:t>
      </w:r>
    </w:p>
    <w:p w14:paraId="43F26786" w14:textId="77777777" w:rsidR="003C79F1" w:rsidRPr="00B84486" w:rsidRDefault="003C79F1" w:rsidP="00DA221C">
      <w:pPr>
        <w:spacing w:after="0"/>
        <w:rPr>
          <w:rFonts w:ascii="Verdana" w:hAnsi="Verdana"/>
          <w:lang w:val="es-ES"/>
        </w:rPr>
      </w:pPr>
    </w:p>
    <w:p w14:paraId="2677AA78" w14:textId="77777777" w:rsidR="000C3BE0" w:rsidRPr="00B84486" w:rsidRDefault="00000000" w:rsidP="00C312B4">
      <w:pPr>
        <w:pStyle w:val="Ttulo2"/>
        <w:rPr>
          <w:rFonts w:ascii="Verdana" w:hAnsi="Verdana"/>
          <w:szCs w:val="28"/>
        </w:rPr>
      </w:pPr>
      <w:bookmarkStart w:id="18" w:name="_Toc229235494"/>
      <w:r w:rsidRPr="00B84486">
        <w:rPr>
          <w:rFonts w:ascii="Verdana" w:hAnsi="Verdana"/>
          <w:szCs w:val="28"/>
        </w:rPr>
        <w:t xml:space="preserve">- </w:t>
      </w:r>
      <w:proofErr w:type="spellStart"/>
      <w:r w:rsidRPr="00B84486">
        <w:rPr>
          <w:rFonts w:ascii="Verdana" w:hAnsi="Verdana"/>
          <w:szCs w:val="28"/>
        </w:rPr>
        <w:t>Estructura</w:t>
      </w:r>
      <w:proofErr w:type="spellEnd"/>
      <w:r w:rsidRPr="00B84486">
        <w:rPr>
          <w:rFonts w:ascii="Verdana" w:hAnsi="Verdana"/>
          <w:szCs w:val="28"/>
        </w:rPr>
        <w:t xml:space="preserve"> del </w:t>
      </w:r>
      <w:proofErr w:type="spellStart"/>
      <w:r w:rsidRPr="00B84486">
        <w:rPr>
          <w:rFonts w:ascii="Verdana" w:hAnsi="Verdana"/>
          <w:szCs w:val="28"/>
        </w:rPr>
        <w:t>proyecto</w:t>
      </w:r>
      <w:bookmarkEnd w:id="18"/>
      <w:proofErr w:type="spellEnd"/>
    </w:p>
    <w:p w14:paraId="57D37F61" w14:textId="77777777" w:rsidR="000C3BE0" w:rsidRPr="00B84486" w:rsidRDefault="00000000" w:rsidP="00DA221C">
      <w:pPr>
        <w:spacing w:after="0"/>
        <w:rPr>
          <w:rFonts w:ascii="Verdana" w:hAnsi="Verdana"/>
        </w:rPr>
      </w:pPr>
      <w:proofErr w:type="spellStart"/>
      <w:r w:rsidRPr="00B84486">
        <w:rPr>
          <w:rFonts w:ascii="Verdana" w:hAnsi="Verdana"/>
        </w:rPr>
        <w:t>Inicio</w:t>
      </w:r>
      <w:proofErr w:type="spellEnd"/>
      <w:r w:rsidRPr="00B84486">
        <w:rPr>
          <w:rFonts w:ascii="Verdana" w:hAnsi="Verdana"/>
        </w:rPr>
        <w:t xml:space="preserve">: </w:t>
      </w:r>
    </w:p>
    <w:p w14:paraId="67CA9882" w14:textId="77777777" w:rsidR="000C3BE0" w:rsidRPr="00B84486" w:rsidRDefault="00000000" w:rsidP="001934E6">
      <w:pPr>
        <w:numPr>
          <w:ilvl w:val="0"/>
          <w:numId w:val="1"/>
        </w:numPr>
        <w:tabs>
          <w:tab w:val="clear" w:pos="360"/>
          <w:tab w:val="num" w:pos="720"/>
        </w:tabs>
        <w:spacing w:after="0"/>
        <w:ind w:left="720"/>
        <w:rPr>
          <w:rFonts w:ascii="Verdana" w:hAnsi="Verdana"/>
        </w:rPr>
      </w:pPr>
      <w:r w:rsidRPr="00B84486">
        <w:rPr>
          <w:rFonts w:ascii="Verdana" w:hAnsi="Verdana"/>
        </w:rPr>
        <w:t xml:space="preserve">Video de </w:t>
      </w:r>
      <w:proofErr w:type="spellStart"/>
      <w:r w:rsidRPr="00B84486">
        <w:rPr>
          <w:rFonts w:ascii="Verdana" w:hAnsi="Verdana"/>
        </w:rPr>
        <w:t>presentación</w:t>
      </w:r>
      <w:proofErr w:type="spellEnd"/>
      <w:r w:rsidRPr="00B84486">
        <w:rPr>
          <w:rFonts w:ascii="Verdana" w:hAnsi="Verdana"/>
        </w:rPr>
        <w:t>.</w:t>
      </w:r>
    </w:p>
    <w:p w14:paraId="62499F1F" w14:textId="77777777" w:rsidR="000C3BE0" w:rsidRPr="00B84486" w:rsidRDefault="00000000" w:rsidP="001934E6">
      <w:pPr>
        <w:numPr>
          <w:ilvl w:val="0"/>
          <w:numId w:val="1"/>
        </w:numPr>
        <w:tabs>
          <w:tab w:val="clear" w:pos="360"/>
          <w:tab w:val="num" w:pos="720"/>
        </w:tabs>
        <w:spacing w:after="0"/>
        <w:ind w:left="720"/>
        <w:rPr>
          <w:rFonts w:ascii="Verdana" w:hAnsi="Verdana"/>
        </w:rPr>
      </w:pPr>
      <w:proofErr w:type="spellStart"/>
      <w:r w:rsidRPr="00B84486">
        <w:rPr>
          <w:rFonts w:ascii="Verdana" w:hAnsi="Verdana"/>
        </w:rPr>
        <w:t>Sinopsis</w:t>
      </w:r>
      <w:proofErr w:type="spellEnd"/>
      <w:r w:rsidRPr="00B84486">
        <w:rPr>
          <w:rFonts w:ascii="Verdana" w:hAnsi="Verdana"/>
        </w:rPr>
        <w:t xml:space="preserve"> de la </w:t>
      </w:r>
      <w:proofErr w:type="spellStart"/>
      <w:r w:rsidRPr="00B84486">
        <w:rPr>
          <w:rFonts w:ascii="Verdana" w:hAnsi="Verdana"/>
        </w:rPr>
        <w:t>historia</w:t>
      </w:r>
      <w:proofErr w:type="spellEnd"/>
      <w:r w:rsidRPr="00B84486">
        <w:rPr>
          <w:rFonts w:ascii="Verdana" w:hAnsi="Verdana"/>
        </w:rPr>
        <w:t>.</w:t>
      </w:r>
    </w:p>
    <w:p w14:paraId="3D6A57AE" w14:textId="77777777" w:rsidR="000C3BE0" w:rsidRPr="00B84486" w:rsidRDefault="00000000" w:rsidP="001934E6">
      <w:pPr>
        <w:numPr>
          <w:ilvl w:val="0"/>
          <w:numId w:val="1"/>
        </w:numPr>
        <w:tabs>
          <w:tab w:val="clear" w:pos="360"/>
          <w:tab w:val="num" w:pos="720"/>
        </w:tabs>
        <w:spacing w:after="0"/>
        <w:ind w:left="720"/>
        <w:rPr>
          <w:rFonts w:ascii="Verdana" w:hAnsi="Verdana"/>
        </w:rPr>
      </w:pPr>
      <w:proofErr w:type="spellStart"/>
      <w:r w:rsidRPr="00B84486">
        <w:rPr>
          <w:rFonts w:ascii="Verdana" w:hAnsi="Verdana"/>
        </w:rPr>
        <w:t>Nombre</w:t>
      </w:r>
      <w:proofErr w:type="spellEnd"/>
      <w:r w:rsidRPr="00B84486">
        <w:rPr>
          <w:rFonts w:ascii="Verdana" w:hAnsi="Verdana"/>
        </w:rPr>
        <w:t xml:space="preserve"> de las </w:t>
      </w:r>
      <w:proofErr w:type="spellStart"/>
      <w:r w:rsidRPr="00B84486">
        <w:rPr>
          <w:rFonts w:ascii="Verdana" w:hAnsi="Verdana"/>
        </w:rPr>
        <w:t>facciones</w:t>
      </w:r>
      <w:proofErr w:type="spellEnd"/>
      <w:r w:rsidRPr="00B84486">
        <w:rPr>
          <w:rFonts w:ascii="Verdana" w:hAnsi="Verdana"/>
        </w:rPr>
        <w:t>.</w:t>
      </w:r>
    </w:p>
    <w:p w14:paraId="33B28BDF" w14:textId="77777777" w:rsidR="000C3BE0" w:rsidRPr="00B84486" w:rsidRDefault="00000000" w:rsidP="001934E6">
      <w:pPr>
        <w:numPr>
          <w:ilvl w:val="0"/>
          <w:numId w:val="1"/>
        </w:numPr>
        <w:tabs>
          <w:tab w:val="clear" w:pos="360"/>
          <w:tab w:val="num" w:pos="720"/>
        </w:tabs>
        <w:spacing w:after="0"/>
        <w:ind w:left="720"/>
        <w:rPr>
          <w:rFonts w:ascii="Verdana" w:hAnsi="Verdana"/>
        </w:rPr>
      </w:pPr>
      <w:r w:rsidRPr="00B84486">
        <w:rPr>
          <w:rFonts w:ascii="Verdana" w:hAnsi="Verdana"/>
        </w:rPr>
        <w:t>Galería.</w:t>
      </w:r>
    </w:p>
    <w:p w14:paraId="63ACC5CC" w14:textId="77777777" w:rsidR="000C3BE0" w:rsidRPr="00B84486" w:rsidRDefault="00000000" w:rsidP="001934E6">
      <w:pPr>
        <w:numPr>
          <w:ilvl w:val="0"/>
          <w:numId w:val="1"/>
        </w:numPr>
        <w:tabs>
          <w:tab w:val="clear" w:pos="360"/>
          <w:tab w:val="num" w:pos="720"/>
        </w:tabs>
        <w:spacing w:after="0"/>
        <w:ind w:left="720"/>
        <w:rPr>
          <w:rFonts w:ascii="Verdana" w:hAnsi="Verdana"/>
        </w:rPr>
      </w:pPr>
      <w:r w:rsidRPr="00B84486">
        <w:rPr>
          <w:rFonts w:ascii="Verdana" w:hAnsi="Verdana"/>
        </w:rPr>
        <w:t xml:space="preserve">Pie de </w:t>
      </w:r>
      <w:proofErr w:type="spellStart"/>
      <w:r w:rsidRPr="00B84486">
        <w:rPr>
          <w:rFonts w:ascii="Verdana" w:hAnsi="Verdana"/>
        </w:rPr>
        <w:t>página</w:t>
      </w:r>
      <w:proofErr w:type="spellEnd"/>
      <w:r w:rsidRPr="00B84486">
        <w:rPr>
          <w:rFonts w:ascii="Verdana" w:hAnsi="Verdana"/>
        </w:rPr>
        <w:t>.</w:t>
      </w:r>
    </w:p>
    <w:p w14:paraId="762D1080" w14:textId="77777777" w:rsidR="000C3BE0" w:rsidRPr="00B84486" w:rsidRDefault="000C3BE0" w:rsidP="001E0FC1">
      <w:pPr>
        <w:spacing w:after="0"/>
        <w:rPr>
          <w:rFonts w:ascii="Verdana" w:hAnsi="Verdana"/>
        </w:rPr>
      </w:pPr>
    </w:p>
    <w:p w14:paraId="39DF0632" w14:textId="77777777" w:rsidR="000C3BE0" w:rsidRPr="00B84486" w:rsidRDefault="00000000" w:rsidP="001E0FC1">
      <w:pPr>
        <w:spacing w:after="0"/>
        <w:rPr>
          <w:rFonts w:ascii="Verdana" w:hAnsi="Verdana"/>
        </w:rPr>
      </w:pPr>
      <w:proofErr w:type="spellStart"/>
      <w:r w:rsidRPr="00B84486">
        <w:rPr>
          <w:rFonts w:ascii="Verdana" w:hAnsi="Verdana"/>
        </w:rPr>
        <w:t>Facciones</w:t>
      </w:r>
      <w:proofErr w:type="spellEnd"/>
      <w:r w:rsidRPr="00B84486">
        <w:rPr>
          <w:rFonts w:ascii="Verdana" w:hAnsi="Verdana"/>
        </w:rPr>
        <w:t>:</w:t>
      </w:r>
    </w:p>
    <w:p w14:paraId="3BFD8435" w14:textId="77777777" w:rsidR="000C3BE0" w:rsidRPr="00B84486" w:rsidRDefault="00000000" w:rsidP="001934E6">
      <w:pPr>
        <w:numPr>
          <w:ilvl w:val="0"/>
          <w:numId w:val="1"/>
        </w:numPr>
        <w:tabs>
          <w:tab w:val="clear" w:pos="360"/>
          <w:tab w:val="num" w:pos="1080"/>
        </w:tabs>
        <w:spacing w:after="0"/>
        <w:ind w:left="1080"/>
        <w:rPr>
          <w:rFonts w:ascii="Verdana" w:hAnsi="Verdana"/>
          <w:lang w:val="es-ES"/>
        </w:rPr>
      </w:pPr>
      <w:r w:rsidRPr="00B84486">
        <w:rPr>
          <w:rFonts w:ascii="Verdana" w:hAnsi="Verdana"/>
          <w:lang w:val="es-ES"/>
        </w:rPr>
        <w:t xml:space="preserve">Información de las 4 facciones que hay: </w:t>
      </w:r>
      <w:proofErr w:type="spellStart"/>
      <w:r w:rsidRPr="00B84486">
        <w:rPr>
          <w:rFonts w:ascii="Verdana" w:hAnsi="Verdana"/>
          <w:lang w:val="es-ES"/>
        </w:rPr>
        <w:t>Forests</w:t>
      </w:r>
      <w:proofErr w:type="spellEnd"/>
      <w:r w:rsidRPr="00B84486">
        <w:rPr>
          <w:rFonts w:ascii="Verdana" w:hAnsi="Verdana"/>
          <w:lang w:val="es-ES"/>
        </w:rPr>
        <w:t xml:space="preserve">, </w:t>
      </w:r>
      <w:proofErr w:type="spellStart"/>
      <w:r w:rsidRPr="00B84486">
        <w:rPr>
          <w:rFonts w:ascii="Verdana" w:hAnsi="Verdana"/>
          <w:lang w:val="es-ES"/>
        </w:rPr>
        <w:t>Sinners</w:t>
      </w:r>
      <w:proofErr w:type="spellEnd"/>
      <w:r w:rsidRPr="00B84486">
        <w:rPr>
          <w:rFonts w:ascii="Verdana" w:hAnsi="Verdana"/>
          <w:lang w:val="es-ES"/>
        </w:rPr>
        <w:t xml:space="preserve">, </w:t>
      </w:r>
      <w:proofErr w:type="spellStart"/>
      <w:r w:rsidRPr="00B84486">
        <w:rPr>
          <w:rFonts w:ascii="Verdana" w:hAnsi="Verdana"/>
          <w:lang w:val="es-ES"/>
        </w:rPr>
        <w:t>Strays</w:t>
      </w:r>
      <w:proofErr w:type="spellEnd"/>
      <w:r w:rsidRPr="00B84486">
        <w:rPr>
          <w:rFonts w:ascii="Verdana" w:hAnsi="Verdana"/>
          <w:lang w:val="es-ES"/>
        </w:rPr>
        <w:t xml:space="preserve"> y </w:t>
      </w:r>
      <w:proofErr w:type="spellStart"/>
      <w:r w:rsidRPr="00B84486">
        <w:rPr>
          <w:rFonts w:ascii="Verdana" w:hAnsi="Verdana"/>
          <w:lang w:val="es-ES"/>
        </w:rPr>
        <w:t>Others</w:t>
      </w:r>
      <w:proofErr w:type="spellEnd"/>
      <w:r w:rsidRPr="00B84486">
        <w:rPr>
          <w:rFonts w:ascii="Verdana" w:hAnsi="Verdana"/>
          <w:lang w:val="es-ES"/>
        </w:rPr>
        <w:t>.</w:t>
      </w:r>
    </w:p>
    <w:p w14:paraId="07C5A925" w14:textId="77777777" w:rsidR="000C3BE0" w:rsidRPr="00B84486" w:rsidRDefault="000C3BE0" w:rsidP="001E0FC1">
      <w:pPr>
        <w:spacing w:after="0"/>
        <w:rPr>
          <w:rFonts w:ascii="Verdana" w:hAnsi="Verdana"/>
          <w:lang w:val="es-ES"/>
        </w:rPr>
      </w:pPr>
    </w:p>
    <w:p w14:paraId="44F69348" w14:textId="77777777" w:rsidR="000C3BE0" w:rsidRPr="00B84486" w:rsidRDefault="00000000" w:rsidP="001E0FC1">
      <w:pPr>
        <w:spacing w:after="0"/>
        <w:rPr>
          <w:rFonts w:ascii="Verdana" w:hAnsi="Verdana"/>
          <w:lang w:val="es-ES"/>
        </w:rPr>
      </w:pPr>
      <w:r w:rsidRPr="00B84486">
        <w:rPr>
          <w:rFonts w:ascii="Verdana" w:hAnsi="Verdana"/>
          <w:lang w:val="es-ES"/>
        </w:rPr>
        <w:t>Panel (Página a la que acceden solo los usuarios registrados):</w:t>
      </w:r>
    </w:p>
    <w:p w14:paraId="427D1CC1" w14:textId="77777777" w:rsidR="000C3BE0" w:rsidRPr="00B84486" w:rsidRDefault="00000000" w:rsidP="001934E6">
      <w:pPr>
        <w:numPr>
          <w:ilvl w:val="0"/>
          <w:numId w:val="1"/>
        </w:numPr>
        <w:tabs>
          <w:tab w:val="clear" w:pos="360"/>
          <w:tab w:val="num" w:pos="720"/>
        </w:tabs>
        <w:spacing w:after="0"/>
        <w:ind w:left="720"/>
        <w:rPr>
          <w:rFonts w:ascii="Verdana" w:hAnsi="Verdana"/>
        </w:rPr>
      </w:pPr>
      <w:proofErr w:type="spellStart"/>
      <w:r w:rsidRPr="00B84486">
        <w:rPr>
          <w:rFonts w:ascii="Verdana" w:hAnsi="Verdana"/>
        </w:rPr>
        <w:t>Exploración</w:t>
      </w:r>
      <w:proofErr w:type="spellEnd"/>
      <w:r w:rsidRPr="00B84486">
        <w:rPr>
          <w:rFonts w:ascii="Verdana" w:hAnsi="Verdana"/>
        </w:rPr>
        <w:t>.</w:t>
      </w:r>
    </w:p>
    <w:p w14:paraId="54C4EBA8" w14:textId="77777777" w:rsidR="000C3BE0" w:rsidRPr="00B84486" w:rsidRDefault="00000000" w:rsidP="001934E6">
      <w:pPr>
        <w:numPr>
          <w:ilvl w:val="1"/>
          <w:numId w:val="1"/>
        </w:numPr>
        <w:tabs>
          <w:tab w:val="clear" w:pos="360"/>
          <w:tab w:val="num" w:pos="720"/>
        </w:tabs>
        <w:spacing w:after="0"/>
        <w:ind w:left="720"/>
        <w:rPr>
          <w:rFonts w:ascii="Verdana" w:hAnsi="Verdana"/>
          <w:lang w:val="es-ES"/>
        </w:rPr>
      </w:pPr>
      <w:r w:rsidRPr="00B84486">
        <w:rPr>
          <w:rFonts w:ascii="Verdana" w:hAnsi="Verdana"/>
          <w:lang w:val="es-ES"/>
        </w:rPr>
        <w:t>Filtros de búsqueda en la barra superior.</w:t>
      </w:r>
    </w:p>
    <w:p w14:paraId="21917A2E" w14:textId="77777777" w:rsidR="000C3BE0" w:rsidRPr="00B84486" w:rsidRDefault="00000000" w:rsidP="001934E6">
      <w:pPr>
        <w:numPr>
          <w:ilvl w:val="1"/>
          <w:numId w:val="1"/>
        </w:numPr>
        <w:tabs>
          <w:tab w:val="clear" w:pos="360"/>
          <w:tab w:val="num" w:pos="720"/>
        </w:tabs>
        <w:spacing w:after="0"/>
        <w:ind w:left="720"/>
        <w:rPr>
          <w:rFonts w:ascii="Verdana" w:hAnsi="Verdana"/>
          <w:lang w:val="es-ES"/>
        </w:rPr>
      </w:pPr>
      <w:r w:rsidRPr="00B84486">
        <w:rPr>
          <w:rFonts w:ascii="Verdana" w:hAnsi="Verdana"/>
          <w:lang w:val="es-ES"/>
        </w:rPr>
        <w:t>Personajes creados por todos los usuarios.</w:t>
      </w:r>
    </w:p>
    <w:p w14:paraId="6508EAA2" w14:textId="77777777" w:rsidR="000C3BE0" w:rsidRPr="00B84486" w:rsidRDefault="00000000" w:rsidP="001934E6">
      <w:pPr>
        <w:numPr>
          <w:ilvl w:val="0"/>
          <w:numId w:val="1"/>
        </w:numPr>
        <w:tabs>
          <w:tab w:val="clear" w:pos="360"/>
          <w:tab w:val="num" w:pos="720"/>
        </w:tabs>
        <w:spacing w:after="0"/>
        <w:ind w:left="720"/>
        <w:rPr>
          <w:rFonts w:ascii="Verdana" w:hAnsi="Verdana"/>
        </w:rPr>
      </w:pPr>
      <w:proofErr w:type="spellStart"/>
      <w:r w:rsidRPr="00B84486">
        <w:rPr>
          <w:rFonts w:ascii="Verdana" w:hAnsi="Verdana"/>
        </w:rPr>
        <w:t>Perfil</w:t>
      </w:r>
      <w:proofErr w:type="spellEnd"/>
      <w:r w:rsidRPr="00B84486">
        <w:rPr>
          <w:rFonts w:ascii="Verdana" w:hAnsi="Verdana"/>
        </w:rPr>
        <w:t>.</w:t>
      </w:r>
    </w:p>
    <w:p w14:paraId="221E4456" w14:textId="77777777" w:rsidR="000C3BE0" w:rsidRPr="00B84486" w:rsidRDefault="00000000" w:rsidP="001934E6">
      <w:pPr>
        <w:numPr>
          <w:ilvl w:val="1"/>
          <w:numId w:val="1"/>
        </w:numPr>
        <w:tabs>
          <w:tab w:val="clear" w:pos="360"/>
          <w:tab w:val="num" w:pos="720"/>
        </w:tabs>
        <w:spacing w:after="0"/>
        <w:ind w:left="720"/>
        <w:rPr>
          <w:rFonts w:ascii="Verdana" w:hAnsi="Verdana"/>
        </w:rPr>
      </w:pPr>
      <w:proofErr w:type="spellStart"/>
      <w:r w:rsidRPr="00B84486">
        <w:rPr>
          <w:rFonts w:ascii="Verdana" w:hAnsi="Verdana"/>
        </w:rPr>
        <w:t>Perfil</w:t>
      </w:r>
      <w:proofErr w:type="spellEnd"/>
      <w:r w:rsidRPr="00B84486">
        <w:rPr>
          <w:rFonts w:ascii="Verdana" w:hAnsi="Verdana"/>
        </w:rPr>
        <w:t xml:space="preserve"> del </w:t>
      </w:r>
      <w:proofErr w:type="spellStart"/>
      <w:r w:rsidRPr="00B84486">
        <w:rPr>
          <w:rFonts w:ascii="Verdana" w:hAnsi="Verdana"/>
        </w:rPr>
        <w:t>usuario</w:t>
      </w:r>
      <w:proofErr w:type="spellEnd"/>
      <w:r w:rsidRPr="00B84486">
        <w:rPr>
          <w:rFonts w:ascii="Verdana" w:hAnsi="Verdana"/>
        </w:rPr>
        <w:t>.</w:t>
      </w:r>
    </w:p>
    <w:p w14:paraId="7E3057E7" w14:textId="77777777" w:rsidR="000C3BE0" w:rsidRPr="00B84486" w:rsidRDefault="00000000" w:rsidP="001934E6">
      <w:pPr>
        <w:numPr>
          <w:ilvl w:val="1"/>
          <w:numId w:val="1"/>
        </w:numPr>
        <w:tabs>
          <w:tab w:val="clear" w:pos="360"/>
          <w:tab w:val="num" w:pos="720"/>
        </w:tabs>
        <w:spacing w:after="0"/>
        <w:ind w:left="720"/>
        <w:rPr>
          <w:rFonts w:ascii="Verdana" w:hAnsi="Verdana"/>
          <w:lang w:val="es-ES"/>
        </w:rPr>
      </w:pPr>
      <w:r w:rsidRPr="00B84486">
        <w:rPr>
          <w:rFonts w:ascii="Verdana" w:hAnsi="Verdana"/>
          <w:lang w:val="es-ES"/>
        </w:rPr>
        <w:t>Personajes creados por el usuario.</w:t>
      </w:r>
    </w:p>
    <w:p w14:paraId="1FA92FC2" w14:textId="77777777" w:rsidR="000C3BE0" w:rsidRPr="00B84486" w:rsidRDefault="00000000" w:rsidP="001934E6">
      <w:pPr>
        <w:numPr>
          <w:ilvl w:val="2"/>
          <w:numId w:val="1"/>
        </w:numPr>
        <w:tabs>
          <w:tab w:val="clear" w:pos="360"/>
          <w:tab w:val="num" w:pos="720"/>
        </w:tabs>
        <w:spacing w:after="0"/>
        <w:ind w:left="720"/>
        <w:rPr>
          <w:rFonts w:ascii="Verdana" w:hAnsi="Verdana"/>
        </w:rPr>
      </w:pPr>
      <w:r w:rsidRPr="00B84486">
        <w:rPr>
          <w:rFonts w:ascii="Verdana" w:hAnsi="Verdana"/>
        </w:rPr>
        <w:t xml:space="preserve">Vista del </w:t>
      </w:r>
      <w:proofErr w:type="spellStart"/>
      <w:r w:rsidRPr="00B84486">
        <w:rPr>
          <w:rFonts w:ascii="Verdana" w:hAnsi="Verdana"/>
        </w:rPr>
        <w:t>personaje</w:t>
      </w:r>
      <w:proofErr w:type="spellEnd"/>
      <w:r w:rsidRPr="00B84486">
        <w:rPr>
          <w:rFonts w:ascii="Verdana" w:hAnsi="Verdana"/>
        </w:rPr>
        <w:t>.</w:t>
      </w:r>
    </w:p>
    <w:p w14:paraId="3899DC40" w14:textId="77777777" w:rsidR="000C3BE0" w:rsidRPr="00B84486" w:rsidRDefault="00000000" w:rsidP="001934E6">
      <w:pPr>
        <w:numPr>
          <w:ilvl w:val="2"/>
          <w:numId w:val="1"/>
        </w:numPr>
        <w:tabs>
          <w:tab w:val="clear" w:pos="360"/>
          <w:tab w:val="num" w:pos="720"/>
        </w:tabs>
        <w:spacing w:after="0"/>
        <w:ind w:left="720"/>
        <w:rPr>
          <w:rFonts w:ascii="Verdana" w:hAnsi="Verdana"/>
        </w:rPr>
      </w:pPr>
      <w:proofErr w:type="spellStart"/>
      <w:r w:rsidRPr="00B84486">
        <w:rPr>
          <w:rFonts w:ascii="Verdana" w:hAnsi="Verdana"/>
        </w:rPr>
        <w:t>Modificación</w:t>
      </w:r>
      <w:proofErr w:type="spellEnd"/>
      <w:r w:rsidRPr="00B84486">
        <w:rPr>
          <w:rFonts w:ascii="Verdana" w:hAnsi="Verdana"/>
        </w:rPr>
        <w:t xml:space="preserve"> del </w:t>
      </w:r>
      <w:proofErr w:type="spellStart"/>
      <w:r w:rsidRPr="00B84486">
        <w:rPr>
          <w:rFonts w:ascii="Verdana" w:hAnsi="Verdana"/>
        </w:rPr>
        <w:t>personaje</w:t>
      </w:r>
      <w:proofErr w:type="spellEnd"/>
      <w:r w:rsidRPr="00B84486">
        <w:rPr>
          <w:rFonts w:ascii="Verdana" w:hAnsi="Verdana"/>
        </w:rPr>
        <w:t>.</w:t>
      </w:r>
    </w:p>
    <w:p w14:paraId="01A354A0" w14:textId="77777777" w:rsidR="000C3BE0" w:rsidRPr="00B84486" w:rsidRDefault="00000000" w:rsidP="001934E6">
      <w:pPr>
        <w:numPr>
          <w:ilvl w:val="2"/>
          <w:numId w:val="1"/>
        </w:numPr>
        <w:tabs>
          <w:tab w:val="clear" w:pos="360"/>
          <w:tab w:val="num" w:pos="720"/>
        </w:tabs>
        <w:spacing w:after="0"/>
        <w:ind w:left="720"/>
        <w:rPr>
          <w:rFonts w:ascii="Verdana" w:hAnsi="Verdana"/>
          <w:lang w:val="es-ES"/>
        </w:rPr>
      </w:pPr>
      <w:r w:rsidRPr="00B84486">
        <w:rPr>
          <w:rFonts w:ascii="Verdana" w:hAnsi="Verdana"/>
          <w:lang w:val="es-ES"/>
        </w:rPr>
        <w:t>Opción de eliminar al personaje.</w:t>
      </w:r>
    </w:p>
    <w:p w14:paraId="71F23BA3" w14:textId="77777777" w:rsidR="000C3BE0" w:rsidRPr="00B84486" w:rsidRDefault="00000000" w:rsidP="001934E6">
      <w:pPr>
        <w:numPr>
          <w:ilvl w:val="0"/>
          <w:numId w:val="1"/>
        </w:numPr>
        <w:tabs>
          <w:tab w:val="clear" w:pos="360"/>
          <w:tab w:val="num" w:pos="720"/>
        </w:tabs>
        <w:spacing w:after="0"/>
        <w:ind w:left="720"/>
        <w:rPr>
          <w:rFonts w:ascii="Verdana" w:hAnsi="Verdana"/>
        </w:rPr>
      </w:pPr>
      <w:proofErr w:type="spellStart"/>
      <w:r w:rsidRPr="00B84486">
        <w:rPr>
          <w:rFonts w:ascii="Verdana" w:hAnsi="Verdana"/>
        </w:rPr>
        <w:t>Modificación</w:t>
      </w:r>
      <w:proofErr w:type="spellEnd"/>
      <w:r w:rsidRPr="00B84486">
        <w:rPr>
          <w:rFonts w:ascii="Verdana" w:hAnsi="Verdana"/>
        </w:rPr>
        <w:t xml:space="preserve"> del </w:t>
      </w:r>
      <w:proofErr w:type="spellStart"/>
      <w:r w:rsidRPr="00B84486">
        <w:rPr>
          <w:rFonts w:ascii="Verdana" w:hAnsi="Verdana"/>
        </w:rPr>
        <w:t>Perfil</w:t>
      </w:r>
      <w:proofErr w:type="spellEnd"/>
      <w:r w:rsidRPr="00B84486">
        <w:rPr>
          <w:rFonts w:ascii="Verdana" w:hAnsi="Verdana"/>
        </w:rPr>
        <w:t>.</w:t>
      </w:r>
    </w:p>
    <w:p w14:paraId="74E6E149" w14:textId="77777777" w:rsidR="000C3BE0" w:rsidRPr="00B84486" w:rsidRDefault="00000000" w:rsidP="001934E6">
      <w:pPr>
        <w:numPr>
          <w:ilvl w:val="0"/>
          <w:numId w:val="1"/>
        </w:numPr>
        <w:tabs>
          <w:tab w:val="clear" w:pos="360"/>
          <w:tab w:val="num" w:pos="720"/>
        </w:tabs>
        <w:spacing w:after="0"/>
        <w:ind w:left="720"/>
        <w:rPr>
          <w:rFonts w:ascii="Verdana" w:hAnsi="Verdana"/>
        </w:rPr>
      </w:pPr>
      <w:proofErr w:type="spellStart"/>
      <w:r w:rsidRPr="00B84486">
        <w:rPr>
          <w:rFonts w:ascii="Verdana" w:hAnsi="Verdana"/>
        </w:rPr>
        <w:t>Creación</w:t>
      </w:r>
      <w:proofErr w:type="spellEnd"/>
      <w:r w:rsidRPr="00B84486">
        <w:rPr>
          <w:rFonts w:ascii="Verdana" w:hAnsi="Verdana"/>
        </w:rPr>
        <w:t xml:space="preserve"> del </w:t>
      </w:r>
      <w:proofErr w:type="spellStart"/>
      <w:r w:rsidRPr="00B84486">
        <w:rPr>
          <w:rFonts w:ascii="Verdana" w:hAnsi="Verdana"/>
        </w:rPr>
        <w:t>Personaje</w:t>
      </w:r>
      <w:proofErr w:type="spellEnd"/>
      <w:r w:rsidRPr="00B84486">
        <w:rPr>
          <w:rFonts w:ascii="Verdana" w:hAnsi="Verdana"/>
        </w:rPr>
        <w:t>.</w:t>
      </w:r>
    </w:p>
    <w:p w14:paraId="585DA9AD"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Opciones de cerrar sesión o eliminar cuenta.</w:t>
      </w:r>
    </w:p>
    <w:p w14:paraId="1C432AF1" w14:textId="77777777" w:rsidR="000C3BE0" w:rsidRPr="00B84486" w:rsidRDefault="000C3BE0" w:rsidP="00DA221C">
      <w:pPr>
        <w:spacing w:after="0"/>
        <w:rPr>
          <w:rFonts w:ascii="Verdana" w:hAnsi="Verdana"/>
          <w:lang w:val="es-ES"/>
        </w:rPr>
      </w:pPr>
    </w:p>
    <w:p w14:paraId="57D311E7" w14:textId="77777777" w:rsidR="000C3BE0" w:rsidRPr="00B84486" w:rsidRDefault="00000000" w:rsidP="00CD508E">
      <w:pPr>
        <w:pStyle w:val="Ttulo2"/>
        <w:rPr>
          <w:rFonts w:ascii="Verdana" w:hAnsi="Verdana"/>
          <w:szCs w:val="28"/>
        </w:rPr>
      </w:pPr>
      <w:bookmarkStart w:id="19" w:name="_Toc229235495"/>
      <w:r w:rsidRPr="00B84486">
        <w:rPr>
          <w:rFonts w:ascii="Verdana" w:hAnsi="Verdana"/>
          <w:szCs w:val="28"/>
        </w:rPr>
        <w:lastRenderedPageBreak/>
        <w:t xml:space="preserve">- </w:t>
      </w:r>
      <w:proofErr w:type="spellStart"/>
      <w:r w:rsidRPr="00B84486">
        <w:rPr>
          <w:rFonts w:ascii="Verdana" w:hAnsi="Verdana"/>
          <w:szCs w:val="28"/>
        </w:rPr>
        <w:t>Mecanismos</w:t>
      </w:r>
      <w:proofErr w:type="spellEnd"/>
      <w:r w:rsidRPr="00B84486">
        <w:rPr>
          <w:rFonts w:ascii="Verdana" w:hAnsi="Verdana"/>
          <w:szCs w:val="28"/>
        </w:rPr>
        <w:t xml:space="preserve"> de </w:t>
      </w:r>
      <w:proofErr w:type="spellStart"/>
      <w:r w:rsidRPr="00B84486">
        <w:rPr>
          <w:rFonts w:ascii="Verdana" w:hAnsi="Verdana"/>
          <w:szCs w:val="28"/>
        </w:rPr>
        <w:t>recogida</w:t>
      </w:r>
      <w:proofErr w:type="spellEnd"/>
      <w:r w:rsidRPr="00B84486">
        <w:rPr>
          <w:rFonts w:ascii="Verdana" w:hAnsi="Verdana"/>
          <w:szCs w:val="28"/>
        </w:rPr>
        <w:t xml:space="preserve"> de </w:t>
      </w:r>
      <w:proofErr w:type="spellStart"/>
      <w:r w:rsidRPr="00B84486">
        <w:rPr>
          <w:rFonts w:ascii="Verdana" w:hAnsi="Verdana"/>
          <w:szCs w:val="28"/>
        </w:rPr>
        <w:t>información</w:t>
      </w:r>
      <w:bookmarkEnd w:id="19"/>
      <w:proofErr w:type="spellEnd"/>
      <w:r w:rsidRPr="00B84486">
        <w:rPr>
          <w:rFonts w:ascii="Verdana" w:hAnsi="Verdana"/>
          <w:szCs w:val="28"/>
        </w:rPr>
        <w:t xml:space="preserve"> </w:t>
      </w:r>
    </w:p>
    <w:p w14:paraId="5762A727" w14:textId="77777777" w:rsidR="000C3BE0" w:rsidRPr="00B84486" w:rsidRDefault="00000000" w:rsidP="001934E6">
      <w:pPr>
        <w:numPr>
          <w:ilvl w:val="0"/>
          <w:numId w:val="1"/>
        </w:numPr>
        <w:tabs>
          <w:tab w:val="clear" w:pos="360"/>
          <w:tab w:val="num" w:pos="720"/>
        </w:tabs>
        <w:spacing w:after="0"/>
        <w:ind w:left="720"/>
        <w:rPr>
          <w:rFonts w:ascii="Verdana" w:hAnsi="Verdana"/>
        </w:rPr>
      </w:pPr>
      <w:proofErr w:type="spellStart"/>
      <w:r w:rsidRPr="00B84486">
        <w:rPr>
          <w:rFonts w:ascii="Verdana" w:hAnsi="Verdana"/>
        </w:rPr>
        <w:t>Wikipedias</w:t>
      </w:r>
      <w:proofErr w:type="spellEnd"/>
      <w:r w:rsidRPr="00B84486">
        <w:rPr>
          <w:rFonts w:ascii="Verdana" w:hAnsi="Verdana"/>
        </w:rPr>
        <w:t>.</w:t>
      </w:r>
    </w:p>
    <w:p w14:paraId="7EB37402"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Material oficial (Manga, Anime, Web oficial).</w:t>
      </w:r>
    </w:p>
    <w:p w14:paraId="45765FB2"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Información de la comunidad para retroalimentación.</w:t>
      </w:r>
    </w:p>
    <w:p w14:paraId="694209F3" w14:textId="77777777" w:rsidR="000C3BE0" w:rsidRPr="00B84486" w:rsidRDefault="000C3BE0" w:rsidP="00DA221C">
      <w:pPr>
        <w:spacing w:after="0"/>
        <w:rPr>
          <w:rFonts w:ascii="Verdana" w:hAnsi="Verdana"/>
          <w:lang w:val="es-ES"/>
        </w:rPr>
      </w:pPr>
    </w:p>
    <w:p w14:paraId="2584AAC3" w14:textId="77777777" w:rsidR="000C3BE0" w:rsidRPr="00B84486" w:rsidRDefault="00000000" w:rsidP="004978E3">
      <w:pPr>
        <w:pStyle w:val="Ttulo2"/>
        <w:rPr>
          <w:rFonts w:ascii="Verdana" w:hAnsi="Verdana"/>
          <w:szCs w:val="28"/>
        </w:rPr>
      </w:pPr>
      <w:bookmarkStart w:id="20" w:name="_Toc229235496"/>
      <w:r w:rsidRPr="00B84486">
        <w:rPr>
          <w:rFonts w:ascii="Verdana" w:hAnsi="Verdana"/>
          <w:szCs w:val="28"/>
        </w:rPr>
        <w:t xml:space="preserve">- </w:t>
      </w:r>
      <w:proofErr w:type="spellStart"/>
      <w:r w:rsidRPr="00B84486">
        <w:rPr>
          <w:rFonts w:ascii="Verdana" w:hAnsi="Verdana"/>
          <w:szCs w:val="28"/>
        </w:rPr>
        <w:t>Definición</w:t>
      </w:r>
      <w:proofErr w:type="spellEnd"/>
      <w:r w:rsidRPr="00B84486">
        <w:rPr>
          <w:rFonts w:ascii="Verdana" w:hAnsi="Verdana"/>
          <w:szCs w:val="28"/>
        </w:rPr>
        <w:t xml:space="preserve"> de </w:t>
      </w:r>
      <w:proofErr w:type="spellStart"/>
      <w:r w:rsidRPr="00B84486">
        <w:rPr>
          <w:rFonts w:ascii="Verdana" w:hAnsi="Verdana"/>
          <w:szCs w:val="28"/>
        </w:rPr>
        <w:t>vínculos</w:t>
      </w:r>
      <w:proofErr w:type="spellEnd"/>
      <w:r w:rsidRPr="00B84486">
        <w:rPr>
          <w:rFonts w:ascii="Verdana" w:hAnsi="Verdana"/>
          <w:szCs w:val="28"/>
        </w:rPr>
        <w:t xml:space="preserve"> entre </w:t>
      </w:r>
      <w:proofErr w:type="spellStart"/>
      <w:r w:rsidRPr="00B84486">
        <w:rPr>
          <w:rFonts w:ascii="Verdana" w:hAnsi="Verdana"/>
          <w:szCs w:val="28"/>
        </w:rPr>
        <w:t>datos</w:t>
      </w:r>
      <w:bookmarkEnd w:id="20"/>
      <w:proofErr w:type="spellEnd"/>
      <w:r w:rsidRPr="00B84486">
        <w:rPr>
          <w:rFonts w:ascii="Verdana" w:hAnsi="Verdana"/>
          <w:szCs w:val="28"/>
        </w:rPr>
        <w:t xml:space="preserve"> </w:t>
      </w:r>
    </w:p>
    <w:p w14:paraId="6D97BB80"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Términos y Facciones: Construcción del mundo general.</w:t>
      </w:r>
    </w:p>
    <w:p w14:paraId="71011455"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Personajes: Relaciones entre sí y las facciones a las que pertenecen.</w:t>
      </w:r>
    </w:p>
    <w:p w14:paraId="51760461" w14:textId="77777777" w:rsidR="000C3BE0" w:rsidRPr="00B84486" w:rsidRDefault="000C3BE0" w:rsidP="00DA221C">
      <w:pPr>
        <w:spacing w:after="0"/>
        <w:rPr>
          <w:rFonts w:ascii="Verdana" w:hAnsi="Verdana"/>
          <w:lang w:val="es-ES"/>
        </w:rPr>
      </w:pPr>
    </w:p>
    <w:p w14:paraId="3792CEB0" w14:textId="77777777" w:rsidR="000C3BE0" w:rsidRPr="00B84486" w:rsidRDefault="00000000" w:rsidP="003E4C57">
      <w:pPr>
        <w:pStyle w:val="Ttulo2"/>
        <w:rPr>
          <w:rFonts w:ascii="Verdana" w:hAnsi="Verdana"/>
          <w:szCs w:val="28"/>
          <w:lang w:val="es-ES"/>
        </w:rPr>
      </w:pPr>
      <w:bookmarkStart w:id="21" w:name="_Toc229235497"/>
      <w:r w:rsidRPr="00B84486">
        <w:rPr>
          <w:rFonts w:ascii="Verdana" w:hAnsi="Verdana"/>
          <w:szCs w:val="28"/>
          <w:lang w:val="es-ES"/>
        </w:rPr>
        <w:t>- Recursos necesarios</w:t>
      </w:r>
      <w:bookmarkEnd w:id="21"/>
      <w:r w:rsidRPr="00B84486">
        <w:rPr>
          <w:rFonts w:ascii="Verdana" w:hAnsi="Verdana"/>
          <w:szCs w:val="28"/>
          <w:lang w:val="es-ES"/>
        </w:rPr>
        <w:t xml:space="preserve"> </w:t>
      </w:r>
    </w:p>
    <w:p w14:paraId="160FFA6D" w14:textId="77777777" w:rsidR="000C3BE0" w:rsidRPr="00B84486" w:rsidRDefault="00000000" w:rsidP="00DA221C">
      <w:pPr>
        <w:spacing w:after="0"/>
        <w:rPr>
          <w:rFonts w:ascii="Verdana" w:hAnsi="Verdana"/>
          <w:lang w:val="es-ES"/>
        </w:rPr>
      </w:pPr>
      <w:r w:rsidRPr="00B84486">
        <w:rPr>
          <w:rFonts w:ascii="Verdana" w:hAnsi="Verdana"/>
          <w:lang w:val="es-ES"/>
        </w:rPr>
        <w:t>Algunos recursos son:</w:t>
      </w:r>
    </w:p>
    <w:p w14:paraId="7E06DBD2"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Tiempo (para la investigación, desarrollo de la web, etc.).</w:t>
      </w:r>
    </w:p>
    <w:p w14:paraId="682BF847" w14:textId="77777777" w:rsidR="000C3BE0" w:rsidRPr="00B84486" w:rsidRDefault="00000000" w:rsidP="001934E6">
      <w:pPr>
        <w:numPr>
          <w:ilvl w:val="0"/>
          <w:numId w:val="1"/>
        </w:numPr>
        <w:tabs>
          <w:tab w:val="clear" w:pos="360"/>
          <w:tab w:val="num" w:pos="720"/>
        </w:tabs>
        <w:spacing w:after="0"/>
        <w:ind w:left="720"/>
        <w:rPr>
          <w:rFonts w:ascii="Verdana" w:hAnsi="Verdana"/>
        </w:rPr>
      </w:pPr>
      <w:proofErr w:type="spellStart"/>
      <w:r w:rsidRPr="00B84486">
        <w:rPr>
          <w:rFonts w:ascii="Verdana" w:hAnsi="Verdana"/>
        </w:rPr>
        <w:t>Ordenador</w:t>
      </w:r>
      <w:proofErr w:type="spellEnd"/>
      <w:r w:rsidRPr="00B84486">
        <w:rPr>
          <w:rFonts w:ascii="Verdana" w:hAnsi="Verdana"/>
        </w:rPr>
        <w:t>.</w:t>
      </w:r>
    </w:p>
    <w:p w14:paraId="79E0B8B2" w14:textId="77777777" w:rsidR="000C3BE0" w:rsidRPr="00B84486" w:rsidRDefault="00000000" w:rsidP="001934E6">
      <w:pPr>
        <w:numPr>
          <w:ilvl w:val="0"/>
          <w:numId w:val="1"/>
        </w:numPr>
        <w:tabs>
          <w:tab w:val="clear" w:pos="360"/>
          <w:tab w:val="num" w:pos="720"/>
        </w:tabs>
        <w:spacing w:after="0"/>
        <w:ind w:left="720"/>
        <w:rPr>
          <w:rFonts w:ascii="Verdana" w:hAnsi="Verdana"/>
        </w:rPr>
      </w:pPr>
      <w:r w:rsidRPr="00B84486">
        <w:rPr>
          <w:rFonts w:ascii="Verdana" w:hAnsi="Verdana"/>
        </w:rPr>
        <w:t>Software libre (</w:t>
      </w:r>
      <w:proofErr w:type="spellStart"/>
      <w:r w:rsidRPr="00B84486">
        <w:rPr>
          <w:rFonts w:ascii="Verdana" w:hAnsi="Verdana"/>
        </w:rPr>
        <w:t>Xampp</w:t>
      </w:r>
      <w:proofErr w:type="spellEnd"/>
      <w:r w:rsidRPr="00B84486">
        <w:rPr>
          <w:rFonts w:ascii="Verdana" w:hAnsi="Verdana"/>
        </w:rPr>
        <w:t>).</w:t>
      </w:r>
    </w:p>
    <w:p w14:paraId="3D1A7D00" w14:textId="77777777" w:rsidR="000C3BE0" w:rsidRDefault="00000000" w:rsidP="001934E6">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 xml:space="preserve">Software de programación (Visual Studio </w:t>
      </w:r>
      <w:proofErr w:type="spellStart"/>
      <w:r w:rsidRPr="00B84486">
        <w:rPr>
          <w:rFonts w:ascii="Verdana" w:hAnsi="Verdana"/>
          <w:lang w:val="es-ES"/>
        </w:rPr>
        <w:t>Code</w:t>
      </w:r>
      <w:proofErr w:type="spellEnd"/>
      <w:r w:rsidRPr="00B84486">
        <w:rPr>
          <w:rFonts w:ascii="Verdana" w:hAnsi="Verdana"/>
          <w:lang w:val="es-ES"/>
        </w:rPr>
        <w:t>).</w:t>
      </w:r>
    </w:p>
    <w:p w14:paraId="1E98DD8D" w14:textId="1AF6879B" w:rsidR="00855E58" w:rsidRDefault="00855E58" w:rsidP="001934E6">
      <w:pPr>
        <w:numPr>
          <w:ilvl w:val="0"/>
          <w:numId w:val="1"/>
        </w:numPr>
        <w:tabs>
          <w:tab w:val="clear" w:pos="360"/>
          <w:tab w:val="num" w:pos="720"/>
        </w:tabs>
        <w:spacing w:after="0"/>
        <w:ind w:left="720"/>
        <w:rPr>
          <w:rFonts w:ascii="Verdana" w:hAnsi="Verdana"/>
          <w:lang w:val="es-ES"/>
        </w:rPr>
      </w:pPr>
      <w:r>
        <w:rPr>
          <w:rFonts w:ascii="Verdana" w:hAnsi="Verdana"/>
          <w:lang w:val="es-ES"/>
        </w:rPr>
        <w:t>Microsoft Paint</w:t>
      </w:r>
      <w:r w:rsidR="00A320CA">
        <w:rPr>
          <w:rFonts w:ascii="Verdana" w:hAnsi="Verdana"/>
          <w:lang w:val="es-ES"/>
        </w:rPr>
        <w:t>.</w:t>
      </w:r>
    </w:p>
    <w:p w14:paraId="6ABCDE97" w14:textId="4780729C" w:rsidR="00106D71" w:rsidRPr="00B84486" w:rsidRDefault="00106D71" w:rsidP="001934E6">
      <w:pPr>
        <w:numPr>
          <w:ilvl w:val="0"/>
          <w:numId w:val="1"/>
        </w:numPr>
        <w:tabs>
          <w:tab w:val="clear" w:pos="360"/>
          <w:tab w:val="num" w:pos="720"/>
        </w:tabs>
        <w:spacing w:after="0"/>
        <w:ind w:left="720"/>
        <w:rPr>
          <w:rFonts w:ascii="Verdana" w:hAnsi="Verdana"/>
          <w:lang w:val="es-ES"/>
        </w:rPr>
      </w:pPr>
      <w:r>
        <w:rPr>
          <w:rFonts w:ascii="Verdana" w:hAnsi="Verdana"/>
          <w:lang w:val="es-ES"/>
        </w:rPr>
        <w:t>FileZilla.</w:t>
      </w:r>
    </w:p>
    <w:p w14:paraId="20851667" w14:textId="77777777" w:rsidR="000C3BE0" w:rsidRPr="00B84486" w:rsidRDefault="000C3BE0" w:rsidP="00DA221C">
      <w:pPr>
        <w:spacing w:after="0"/>
        <w:rPr>
          <w:rFonts w:ascii="Verdana" w:hAnsi="Verdana"/>
          <w:lang w:val="es-ES"/>
        </w:rPr>
      </w:pPr>
    </w:p>
    <w:p w14:paraId="2CB9326E" w14:textId="77777777" w:rsidR="000C3BE0" w:rsidRPr="00B84486" w:rsidRDefault="00000000" w:rsidP="004B53CF">
      <w:pPr>
        <w:pStyle w:val="Ttulo2"/>
        <w:rPr>
          <w:rFonts w:ascii="Verdana" w:hAnsi="Verdana"/>
          <w:szCs w:val="28"/>
          <w:lang w:val="es-ES"/>
        </w:rPr>
      </w:pPr>
      <w:bookmarkStart w:id="22" w:name="_Toc229235498"/>
      <w:r w:rsidRPr="00B84486">
        <w:rPr>
          <w:rFonts w:ascii="Verdana" w:hAnsi="Verdana"/>
          <w:szCs w:val="28"/>
          <w:lang w:val="es-ES"/>
        </w:rPr>
        <w:t>- Mapa de navegación del sitio web</w:t>
      </w:r>
      <w:bookmarkEnd w:id="22"/>
      <w:r w:rsidRPr="00B84486">
        <w:rPr>
          <w:rFonts w:ascii="Verdana" w:hAnsi="Verdana"/>
          <w:szCs w:val="28"/>
          <w:lang w:val="es-ES"/>
        </w:rPr>
        <w:t xml:space="preserve"> </w:t>
      </w:r>
    </w:p>
    <w:p w14:paraId="57D0649A" w14:textId="77777777" w:rsidR="000C3BE0" w:rsidRPr="00B84486" w:rsidRDefault="00000000" w:rsidP="00DA221C">
      <w:pPr>
        <w:spacing w:after="0"/>
        <w:rPr>
          <w:rFonts w:ascii="Verdana" w:hAnsi="Verdana"/>
          <w:lang w:val="es-ES"/>
        </w:rPr>
      </w:pPr>
      <w:r w:rsidRPr="00B84486">
        <w:rPr>
          <w:rFonts w:ascii="Verdana" w:hAnsi="Verdana"/>
          <w:lang w:val="es-ES"/>
        </w:rPr>
        <w:t xml:space="preserve">Mi web solo tiene 3 páginas principales. Todo el contenido de </w:t>
      </w:r>
      <w:proofErr w:type="spellStart"/>
      <w:r w:rsidRPr="00B84486">
        <w:rPr>
          <w:rFonts w:ascii="Verdana" w:hAnsi="Verdana"/>
          <w:lang w:val="es-ES"/>
        </w:rPr>
        <w:t>Factions</w:t>
      </w:r>
      <w:proofErr w:type="spellEnd"/>
      <w:r w:rsidRPr="00B84486">
        <w:rPr>
          <w:rFonts w:ascii="Verdana" w:hAnsi="Verdana"/>
          <w:lang w:val="es-ES"/>
        </w:rPr>
        <w:t xml:space="preserve"> y </w:t>
      </w:r>
      <w:proofErr w:type="spellStart"/>
      <w:r w:rsidRPr="00B84486">
        <w:rPr>
          <w:rFonts w:ascii="Verdana" w:hAnsi="Verdana"/>
          <w:lang w:val="es-ES"/>
        </w:rPr>
        <w:t>Dashboard</w:t>
      </w:r>
      <w:proofErr w:type="spellEnd"/>
      <w:r w:rsidRPr="00B84486">
        <w:rPr>
          <w:rFonts w:ascii="Verdana" w:hAnsi="Verdana"/>
          <w:lang w:val="es-ES"/>
        </w:rPr>
        <w:t xml:space="preserve"> está gestionado desde JS, de esa forma no me fue necesario crear más páginas web para cada opción. Por eso el diseño se ve tan simple, a pesar de que dentro de cada una en realidad hay bastante desarrollo detrás.</w:t>
      </w:r>
    </w:p>
    <w:p w14:paraId="70B03C16" w14:textId="7AC5BFF4" w:rsidR="000C3BE0" w:rsidRPr="00B84486" w:rsidRDefault="003C79F1" w:rsidP="00F206E0">
      <w:pPr>
        <w:spacing w:after="0"/>
        <w:jc w:val="center"/>
        <w:rPr>
          <w:rFonts w:ascii="Verdana" w:hAnsi="Verdana"/>
        </w:rPr>
      </w:pPr>
      <w:r>
        <w:rPr>
          <w:noProof/>
        </w:rPr>
        <w:drawing>
          <wp:inline distT="0" distB="0" distL="0" distR="0" wp14:anchorId="49D80EB4" wp14:editId="00B8FC0A">
            <wp:extent cx="5400040" cy="3599815"/>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33FE1785" w14:textId="77777777" w:rsidR="000C3BE0" w:rsidRPr="00B84486" w:rsidRDefault="000C3BE0" w:rsidP="00DA221C">
      <w:pPr>
        <w:spacing w:after="0"/>
        <w:rPr>
          <w:rFonts w:ascii="Verdana" w:hAnsi="Verdana"/>
        </w:rPr>
      </w:pPr>
    </w:p>
    <w:p w14:paraId="35D92927" w14:textId="77777777" w:rsidR="000C3BE0" w:rsidRDefault="000C3BE0" w:rsidP="00DA221C">
      <w:pPr>
        <w:spacing w:after="0"/>
        <w:rPr>
          <w:rFonts w:ascii="Verdana" w:hAnsi="Verdana"/>
        </w:rPr>
      </w:pPr>
    </w:p>
    <w:p w14:paraId="63B23B50" w14:textId="77777777" w:rsidR="001934E6" w:rsidRPr="00B84486" w:rsidRDefault="001934E6" w:rsidP="00DA221C">
      <w:pPr>
        <w:spacing w:after="0"/>
        <w:rPr>
          <w:rFonts w:ascii="Verdana" w:hAnsi="Verdana"/>
        </w:rPr>
      </w:pPr>
    </w:p>
    <w:p w14:paraId="670C7CDB" w14:textId="77777777" w:rsidR="000C3BE0" w:rsidRPr="00B84486" w:rsidRDefault="00000000" w:rsidP="005B7FEE">
      <w:pPr>
        <w:pStyle w:val="Ttulo2"/>
        <w:rPr>
          <w:rFonts w:ascii="Verdana" w:hAnsi="Verdana"/>
          <w:szCs w:val="28"/>
          <w:lang w:val="es-ES"/>
        </w:rPr>
      </w:pPr>
      <w:bookmarkStart w:id="23" w:name="_Toc229235499"/>
      <w:r w:rsidRPr="00B84486">
        <w:rPr>
          <w:rFonts w:ascii="Verdana" w:hAnsi="Verdana"/>
          <w:szCs w:val="28"/>
          <w:lang w:val="es-ES"/>
        </w:rPr>
        <w:t>- Plataforma tecnológica adoptada (HTML, CSS, JavaScript, PHP, MySQL, etc.)</w:t>
      </w:r>
      <w:bookmarkEnd w:id="23"/>
      <w:r w:rsidRPr="00B84486">
        <w:rPr>
          <w:rFonts w:ascii="Verdana" w:hAnsi="Verdana"/>
          <w:szCs w:val="28"/>
          <w:lang w:val="es-ES"/>
        </w:rPr>
        <w:t xml:space="preserve"> </w:t>
      </w:r>
    </w:p>
    <w:p w14:paraId="651EC688" w14:textId="77777777" w:rsidR="000C3BE0" w:rsidRPr="00B84486" w:rsidRDefault="00000000" w:rsidP="00DA221C">
      <w:pPr>
        <w:spacing w:after="0"/>
        <w:rPr>
          <w:rFonts w:ascii="Verdana" w:hAnsi="Verdana"/>
        </w:rPr>
      </w:pPr>
      <w:proofErr w:type="spellStart"/>
      <w:r w:rsidRPr="00B84486">
        <w:rPr>
          <w:rFonts w:ascii="Verdana" w:hAnsi="Verdana"/>
        </w:rPr>
        <w:t>Plataformas</w:t>
      </w:r>
      <w:proofErr w:type="spellEnd"/>
      <w:r w:rsidRPr="00B84486">
        <w:rPr>
          <w:rFonts w:ascii="Verdana" w:hAnsi="Verdana"/>
        </w:rPr>
        <w:t xml:space="preserve"> </w:t>
      </w:r>
      <w:proofErr w:type="spellStart"/>
      <w:r w:rsidRPr="00B84486">
        <w:rPr>
          <w:rFonts w:ascii="Verdana" w:hAnsi="Verdana"/>
        </w:rPr>
        <w:t>utilizadas</w:t>
      </w:r>
      <w:proofErr w:type="spellEnd"/>
      <w:r w:rsidRPr="00B84486">
        <w:rPr>
          <w:rFonts w:ascii="Verdana" w:hAnsi="Verdana"/>
        </w:rPr>
        <w:t>:</w:t>
      </w:r>
    </w:p>
    <w:p w14:paraId="68B33B9A" w14:textId="77777777" w:rsidR="000C3BE0" w:rsidRPr="00B84486" w:rsidRDefault="00000000" w:rsidP="001934E6">
      <w:pPr>
        <w:numPr>
          <w:ilvl w:val="0"/>
          <w:numId w:val="1"/>
        </w:numPr>
        <w:tabs>
          <w:tab w:val="clear" w:pos="360"/>
          <w:tab w:val="num" w:pos="720"/>
        </w:tabs>
        <w:spacing w:after="0"/>
        <w:ind w:left="720"/>
        <w:rPr>
          <w:rFonts w:ascii="Verdana" w:hAnsi="Verdana"/>
        </w:rPr>
      </w:pPr>
      <w:r w:rsidRPr="00B84486">
        <w:rPr>
          <w:rFonts w:ascii="Verdana" w:hAnsi="Verdana"/>
        </w:rPr>
        <w:t>HTML</w:t>
      </w:r>
    </w:p>
    <w:p w14:paraId="3F0267E0" w14:textId="77777777" w:rsidR="000C3BE0" w:rsidRPr="00B84486" w:rsidRDefault="00000000" w:rsidP="001934E6">
      <w:pPr>
        <w:numPr>
          <w:ilvl w:val="0"/>
          <w:numId w:val="1"/>
        </w:numPr>
        <w:tabs>
          <w:tab w:val="clear" w:pos="360"/>
          <w:tab w:val="num" w:pos="720"/>
        </w:tabs>
        <w:spacing w:after="0"/>
        <w:ind w:left="720"/>
        <w:rPr>
          <w:rFonts w:ascii="Verdana" w:hAnsi="Verdana"/>
        </w:rPr>
      </w:pPr>
      <w:r w:rsidRPr="00B84486">
        <w:rPr>
          <w:rFonts w:ascii="Verdana" w:hAnsi="Verdana"/>
        </w:rPr>
        <w:t>CSS</w:t>
      </w:r>
    </w:p>
    <w:p w14:paraId="5A57C98D" w14:textId="77777777" w:rsidR="000C3BE0" w:rsidRPr="00B84486" w:rsidRDefault="00000000" w:rsidP="001934E6">
      <w:pPr>
        <w:numPr>
          <w:ilvl w:val="0"/>
          <w:numId w:val="1"/>
        </w:numPr>
        <w:tabs>
          <w:tab w:val="clear" w:pos="360"/>
          <w:tab w:val="num" w:pos="720"/>
        </w:tabs>
        <w:spacing w:after="0"/>
        <w:ind w:left="720"/>
        <w:rPr>
          <w:rFonts w:ascii="Verdana" w:hAnsi="Verdana"/>
        </w:rPr>
      </w:pPr>
      <w:r w:rsidRPr="00B84486">
        <w:rPr>
          <w:rFonts w:ascii="Verdana" w:hAnsi="Verdana"/>
        </w:rPr>
        <w:t>JavaScript</w:t>
      </w:r>
    </w:p>
    <w:p w14:paraId="74DC0381" w14:textId="77777777" w:rsidR="000C3BE0" w:rsidRPr="00B84486" w:rsidRDefault="00000000" w:rsidP="001934E6">
      <w:pPr>
        <w:numPr>
          <w:ilvl w:val="0"/>
          <w:numId w:val="1"/>
        </w:numPr>
        <w:tabs>
          <w:tab w:val="clear" w:pos="360"/>
          <w:tab w:val="num" w:pos="720"/>
        </w:tabs>
        <w:spacing w:after="0"/>
        <w:ind w:left="720"/>
        <w:rPr>
          <w:rFonts w:ascii="Verdana" w:hAnsi="Verdana"/>
        </w:rPr>
      </w:pPr>
      <w:r w:rsidRPr="00B84486">
        <w:rPr>
          <w:rFonts w:ascii="Verdana" w:hAnsi="Verdana"/>
        </w:rPr>
        <w:t>PHP</w:t>
      </w:r>
    </w:p>
    <w:p w14:paraId="377F7189" w14:textId="77777777" w:rsidR="000C3BE0" w:rsidRPr="00B84486" w:rsidRDefault="00000000" w:rsidP="001934E6">
      <w:pPr>
        <w:numPr>
          <w:ilvl w:val="0"/>
          <w:numId w:val="1"/>
        </w:numPr>
        <w:tabs>
          <w:tab w:val="clear" w:pos="360"/>
          <w:tab w:val="num" w:pos="720"/>
        </w:tabs>
        <w:spacing w:after="0"/>
        <w:ind w:left="720"/>
        <w:rPr>
          <w:rFonts w:ascii="Verdana" w:hAnsi="Verdana"/>
        </w:rPr>
      </w:pPr>
      <w:r w:rsidRPr="00B84486">
        <w:rPr>
          <w:rFonts w:ascii="Verdana" w:hAnsi="Verdana"/>
        </w:rPr>
        <w:t>MySQL</w:t>
      </w:r>
    </w:p>
    <w:p w14:paraId="2F337068" w14:textId="77777777" w:rsidR="000C3BE0" w:rsidRPr="00B84486" w:rsidRDefault="000C3BE0" w:rsidP="00DA221C">
      <w:pPr>
        <w:spacing w:after="0"/>
        <w:rPr>
          <w:rFonts w:ascii="Verdana" w:hAnsi="Verdana"/>
        </w:rPr>
      </w:pPr>
    </w:p>
    <w:p w14:paraId="636C253D" w14:textId="77777777" w:rsidR="000C3BE0" w:rsidRPr="00B84486" w:rsidRDefault="00000000" w:rsidP="001D7687">
      <w:pPr>
        <w:pStyle w:val="Ttulo2"/>
        <w:rPr>
          <w:rFonts w:ascii="Verdana" w:hAnsi="Verdana"/>
          <w:szCs w:val="28"/>
        </w:rPr>
      </w:pPr>
      <w:bookmarkStart w:id="24" w:name="_Toc229235500"/>
      <w:r w:rsidRPr="00B84486">
        <w:rPr>
          <w:rFonts w:ascii="Verdana" w:hAnsi="Verdana"/>
          <w:szCs w:val="28"/>
        </w:rPr>
        <w:t xml:space="preserve">- </w:t>
      </w:r>
      <w:proofErr w:type="spellStart"/>
      <w:r w:rsidRPr="00B84486">
        <w:rPr>
          <w:rFonts w:ascii="Verdana" w:hAnsi="Verdana"/>
          <w:szCs w:val="28"/>
        </w:rPr>
        <w:t>Análisis</w:t>
      </w:r>
      <w:proofErr w:type="spellEnd"/>
      <w:r w:rsidRPr="00B84486">
        <w:rPr>
          <w:rFonts w:ascii="Verdana" w:hAnsi="Verdana"/>
          <w:szCs w:val="28"/>
        </w:rPr>
        <w:t xml:space="preserve"> de </w:t>
      </w:r>
      <w:proofErr w:type="spellStart"/>
      <w:r w:rsidRPr="00B84486">
        <w:rPr>
          <w:rFonts w:ascii="Verdana" w:hAnsi="Verdana"/>
          <w:szCs w:val="28"/>
        </w:rPr>
        <w:t>riesgos</w:t>
      </w:r>
      <w:bookmarkEnd w:id="24"/>
      <w:proofErr w:type="spellEnd"/>
      <w:r w:rsidRPr="00B84486">
        <w:rPr>
          <w:rFonts w:ascii="Verdana" w:hAnsi="Verdana"/>
          <w:szCs w:val="28"/>
        </w:rPr>
        <w:t xml:space="preserve"> </w:t>
      </w:r>
    </w:p>
    <w:p w14:paraId="46DD7EBC" w14:textId="77777777" w:rsidR="000C3BE0" w:rsidRPr="00B84486" w:rsidRDefault="00000000" w:rsidP="00DA221C">
      <w:pPr>
        <w:spacing w:after="0"/>
        <w:rPr>
          <w:rFonts w:ascii="Verdana" w:hAnsi="Verdana"/>
          <w:lang w:val="es-ES"/>
        </w:rPr>
      </w:pPr>
      <w:r w:rsidRPr="00B84486">
        <w:rPr>
          <w:rFonts w:ascii="Verdana" w:hAnsi="Verdana"/>
          <w:lang w:val="es-ES"/>
        </w:rPr>
        <w:t>Algunos riesgos que podrían ocurrir dentro del proyecto:</w:t>
      </w:r>
    </w:p>
    <w:p w14:paraId="3A53C984"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1934E6">
        <w:rPr>
          <w:rFonts w:ascii="Verdana" w:hAnsi="Verdana"/>
          <w:b/>
          <w:bCs/>
          <w:lang w:val="es-ES"/>
        </w:rPr>
        <w:t>Falta de tiempo:</w:t>
      </w:r>
      <w:r w:rsidRPr="00B84486">
        <w:rPr>
          <w:rFonts w:ascii="Verdana" w:hAnsi="Verdana"/>
          <w:lang w:val="es-ES"/>
        </w:rPr>
        <w:t xml:space="preserve"> La combinación del trabajo de las prácticas junto con el trabajo del proyecto podrían suponerme un problema.</w:t>
      </w:r>
    </w:p>
    <w:p w14:paraId="3B6690EA"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1934E6">
        <w:rPr>
          <w:rFonts w:ascii="Verdana" w:hAnsi="Verdana"/>
          <w:b/>
          <w:bCs/>
          <w:lang w:val="es-ES"/>
        </w:rPr>
        <w:t>Exceso de contenido:</w:t>
      </w:r>
      <w:r w:rsidRPr="00B84486">
        <w:rPr>
          <w:rFonts w:ascii="Verdana" w:hAnsi="Verdana"/>
          <w:lang w:val="es-ES"/>
        </w:rPr>
        <w:t xml:space="preserve"> Condensar y explicar toda la información de la obra para volver digerible puede llevar bastante tiempo.</w:t>
      </w:r>
    </w:p>
    <w:p w14:paraId="68D2312E" w14:textId="77777777" w:rsidR="000C3BE0" w:rsidRPr="00B84486" w:rsidRDefault="00000000" w:rsidP="001934E6">
      <w:pPr>
        <w:numPr>
          <w:ilvl w:val="0"/>
          <w:numId w:val="1"/>
        </w:numPr>
        <w:tabs>
          <w:tab w:val="clear" w:pos="360"/>
          <w:tab w:val="num" w:pos="720"/>
        </w:tabs>
        <w:spacing w:after="0"/>
        <w:ind w:left="720"/>
        <w:rPr>
          <w:rFonts w:ascii="Verdana" w:hAnsi="Verdana"/>
          <w:lang w:val="es-ES"/>
        </w:rPr>
      </w:pPr>
      <w:r w:rsidRPr="001934E6">
        <w:rPr>
          <w:rFonts w:ascii="Verdana" w:hAnsi="Verdana"/>
          <w:b/>
          <w:bCs/>
          <w:lang w:val="es-ES"/>
        </w:rPr>
        <w:t>Problemas técnicos:</w:t>
      </w:r>
      <w:r w:rsidRPr="00B84486">
        <w:rPr>
          <w:rFonts w:ascii="Verdana" w:hAnsi="Verdana"/>
          <w:lang w:val="es-ES"/>
        </w:rPr>
        <w:t xml:space="preserve"> Por falta de desconocimiento pueden surgir errores en el código.</w:t>
      </w:r>
    </w:p>
    <w:p w14:paraId="62B5992F" w14:textId="77777777" w:rsidR="000C3BE0" w:rsidRPr="00B84486" w:rsidRDefault="000C3BE0" w:rsidP="00DA221C">
      <w:pPr>
        <w:spacing w:after="0"/>
        <w:rPr>
          <w:rFonts w:ascii="Verdana" w:hAnsi="Verdana"/>
          <w:lang w:val="es-ES"/>
        </w:rPr>
      </w:pPr>
    </w:p>
    <w:p w14:paraId="6BC29A5B" w14:textId="77777777" w:rsidR="000C3BE0" w:rsidRPr="00B84486" w:rsidRDefault="00000000" w:rsidP="0082335B">
      <w:pPr>
        <w:pStyle w:val="Ttulo2"/>
        <w:rPr>
          <w:rFonts w:ascii="Verdana" w:hAnsi="Verdana"/>
          <w:szCs w:val="28"/>
          <w:lang w:val="es-ES"/>
        </w:rPr>
      </w:pPr>
      <w:bookmarkStart w:id="25" w:name="_Toc229235501"/>
      <w:r w:rsidRPr="00B84486">
        <w:rPr>
          <w:rFonts w:ascii="Verdana" w:hAnsi="Verdana"/>
          <w:szCs w:val="28"/>
          <w:lang w:val="es-ES"/>
        </w:rPr>
        <w:t>- Normativas y políticas aplicables</w:t>
      </w:r>
      <w:bookmarkEnd w:id="25"/>
    </w:p>
    <w:p w14:paraId="23A87FAF" w14:textId="77777777" w:rsidR="000C3BE0" w:rsidRPr="00B84486" w:rsidRDefault="00000000" w:rsidP="00DA221C">
      <w:pPr>
        <w:spacing w:after="0"/>
        <w:rPr>
          <w:rFonts w:ascii="Verdana" w:hAnsi="Verdana"/>
          <w:lang w:val="es-ES"/>
        </w:rPr>
      </w:pPr>
      <w:r w:rsidRPr="00B84486">
        <w:rPr>
          <w:rFonts w:ascii="Verdana" w:hAnsi="Verdana"/>
          <w:lang w:val="es-ES"/>
        </w:rPr>
        <w:t>Algunas normativas serían:</w:t>
      </w:r>
    </w:p>
    <w:p w14:paraId="12372256" w14:textId="77777777" w:rsidR="000C3BE0" w:rsidRPr="00B84486" w:rsidRDefault="00000000" w:rsidP="0025130F">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Leyes de protección de datos.</w:t>
      </w:r>
    </w:p>
    <w:p w14:paraId="682CF4D6" w14:textId="77777777" w:rsidR="000C3BE0" w:rsidRPr="00B84486" w:rsidRDefault="00000000" w:rsidP="0025130F">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Requisitos de seguridad de los datos (cifrados, controles de acceso, minimización en lo que se pide, etc.).</w:t>
      </w:r>
    </w:p>
    <w:p w14:paraId="1FB9AD68" w14:textId="77777777" w:rsidR="000C3BE0" w:rsidRPr="00B84486" w:rsidRDefault="00000000" w:rsidP="0025130F">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Requisitos de accesibilidad (cumplir, aunque sea unos cuantos).</w:t>
      </w:r>
    </w:p>
    <w:p w14:paraId="313E2555" w14:textId="77777777" w:rsidR="000C3BE0" w:rsidRPr="00B84486" w:rsidRDefault="00000000" w:rsidP="0025130F">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Requisitos en materia de derechos de autor y plagio (dejar en claro que la obra no es de mi autoría y que solo es un proyecto hecho de una fan para fans).</w:t>
      </w:r>
    </w:p>
    <w:p w14:paraId="382AEA59" w14:textId="77777777" w:rsidR="000C3BE0" w:rsidRPr="00B84486" w:rsidRDefault="00000000" w:rsidP="0025130F">
      <w:pPr>
        <w:numPr>
          <w:ilvl w:val="0"/>
          <w:numId w:val="1"/>
        </w:numPr>
        <w:tabs>
          <w:tab w:val="clear" w:pos="360"/>
          <w:tab w:val="num" w:pos="720"/>
        </w:tabs>
        <w:spacing w:after="0"/>
        <w:ind w:left="720"/>
        <w:rPr>
          <w:rFonts w:ascii="Verdana" w:hAnsi="Verdana"/>
          <w:lang w:val="es-ES"/>
        </w:rPr>
      </w:pPr>
      <w:r w:rsidRPr="00B84486">
        <w:rPr>
          <w:rFonts w:ascii="Verdana" w:hAnsi="Verdana"/>
          <w:lang w:val="es-ES"/>
        </w:rPr>
        <w:t>Leyes para el correo electrónico (Permitir que el usuario pueda borrar su cuenta y darse de baja cuando desee).</w:t>
      </w:r>
    </w:p>
    <w:p w14:paraId="616D2236" w14:textId="77777777" w:rsidR="000C3BE0" w:rsidRPr="00B84486" w:rsidRDefault="000C3BE0" w:rsidP="00DA221C">
      <w:pPr>
        <w:spacing w:after="0"/>
        <w:rPr>
          <w:rFonts w:ascii="Verdana" w:hAnsi="Verdana"/>
          <w:lang w:val="es-ES"/>
        </w:rPr>
      </w:pPr>
    </w:p>
    <w:p w14:paraId="32C64F34" w14:textId="77777777" w:rsidR="000C3BE0" w:rsidRPr="00B84486" w:rsidRDefault="00000000" w:rsidP="005E0A10">
      <w:pPr>
        <w:pStyle w:val="Ttulo1"/>
        <w:rPr>
          <w:rFonts w:ascii="Verdana" w:hAnsi="Verdana"/>
          <w:lang w:val="es-ES"/>
        </w:rPr>
      </w:pPr>
      <w:bookmarkStart w:id="26" w:name="_Toc229235502"/>
      <w:r w:rsidRPr="00B84486">
        <w:rPr>
          <w:rFonts w:ascii="Verdana" w:hAnsi="Verdana"/>
          <w:lang w:val="es-ES"/>
        </w:rPr>
        <w:t>4. FASE DE DISEÑO</w:t>
      </w:r>
      <w:bookmarkEnd w:id="26"/>
      <w:r w:rsidRPr="00B84486">
        <w:rPr>
          <w:rFonts w:ascii="Verdana" w:hAnsi="Verdana"/>
          <w:lang w:val="es-ES"/>
        </w:rPr>
        <w:t xml:space="preserve"> </w:t>
      </w:r>
    </w:p>
    <w:p w14:paraId="7CD952B5" w14:textId="77777777" w:rsidR="000C3BE0" w:rsidRPr="00B84486" w:rsidRDefault="00000000" w:rsidP="008D568F">
      <w:pPr>
        <w:pStyle w:val="Ttulo2"/>
        <w:rPr>
          <w:rFonts w:ascii="Verdana" w:hAnsi="Verdana"/>
          <w:szCs w:val="28"/>
          <w:lang w:val="es-ES"/>
        </w:rPr>
      </w:pPr>
      <w:bookmarkStart w:id="27" w:name="_Toc229235503"/>
      <w:r w:rsidRPr="00B84486">
        <w:rPr>
          <w:rFonts w:ascii="Verdana" w:hAnsi="Verdana"/>
          <w:szCs w:val="28"/>
          <w:lang w:val="es-ES"/>
        </w:rPr>
        <w:t>- Paleta de colores (justificada)</w:t>
      </w:r>
      <w:bookmarkEnd w:id="27"/>
      <w:r w:rsidRPr="00B84486">
        <w:rPr>
          <w:rFonts w:ascii="Verdana" w:hAnsi="Verdana"/>
          <w:szCs w:val="28"/>
          <w:lang w:val="es-ES"/>
        </w:rPr>
        <w:t xml:space="preserve"> </w:t>
      </w:r>
    </w:p>
    <w:p w14:paraId="3846DB45" w14:textId="77777777" w:rsidR="000C3BE0" w:rsidRPr="00B84486" w:rsidRDefault="00000000" w:rsidP="00DA221C">
      <w:pPr>
        <w:spacing w:after="0"/>
        <w:rPr>
          <w:rFonts w:ascii="Verdana" w:hAnsi="Verdana"/>
          <w:lang w:val="es-ES"/>
        </w:rPr>
      </w:pPr>
      <w:r w:rsidRPr="00B84486">
        <w:rPr>
          <w:rFonts w:ascii="Verdana" w:hAnsi="Verdana"/>
          <w:lang w:val="es-ES"/>
        </w:rPr>
        <w:t xml:space="preserve">La paleta de colores seleccionada para este proyecto es la que se puede apreciar más abajo, la razón de escogerla es porque estos son los colores que predominan en arte promocional y en las portadas del manga de </w:t>
      </w:r>
      <w:proofErr w:type="spellStart"/>
      <w:r w:rsidRPr="00B84486">
        <w:rPr>
          <w:rFonts w:ascii="Verdana" w:hAnsi="Verdana"/>
          <w:lang w:val="es-ES"/>
        </w:rPr>
        <w:t>Petals</w:t>
      </w:r>
      <w:proofErr w:type="spellEnd"/>
      <w:r w:rsidRPr="00B84486">
        <w:rPr>
          <w:rFonts w:ascii="Verdana" w:hAnsi="Verdana"/>
          <w:lang w:val="es-ES"/>
        </w:rPr>
        <w:t xml:space="preserve"> </w:t>
      </w:r>
      <w:proofErr w:type="spellStart"/>
      <w:r w:rsidRPr="00B84486">
        <w:rPr>
          <w:rFonts w:ascii="Verdana" w:hAnsi="Verdana"/>
          <w:lang w:val="es-ES"/>
        </w:rPr>
        <w:t>of</w:t>
      </w:r>
      <w:proofErr w:type="spellEnd"/>
      <w:r w:rsidRPr="00B84486">
        <w:rPr>
          <w:rFonts w:ascii="Verdana" w:hAnsi="Verdana"/>
          <w:lang w:val="es-ES"/>
        </w:rPr>
        <w:t xml:space="preserve"> </w:t>
      </w:r>
      <w:proofErr w:type="spellStart"/>
      <w:r w:rsidRPr="00B84486">
        <w:rPr>
          <w:rFonts w:ascii="Verdana" w:hAnsi="Verdana"/>
          <w:lang w:val="es-ES"/>
        </w:rPr>
        <w:t>Reincarnation</w:t>
      </w:r>
      <w:proofErr w:type="spellEnd"/>
      <w:r w:rsidRPr="00B84486">
        <w:rPr>
          <w:rFonts w:ascii="Verdana" w:hAnsi="Verdana"/>
          <w:lang w:val="es-ES"/>
        </w:rPr>
        <w:t>; dentro de la web existirán algunas variantes sobre los mismos, pero manteniendo siempre el mismo tono.</w:t>
      </w:r>
    </w:p>
    <w:p w14:paraId="1156C71A" w14:textId="3528D8BD" w:rsidR="000C3BE0" w:rsidRPr="00B84486" w:rsidRDefault="003C79F1" w:rsidP="00DA221C">
      <w:pPr>
        <w:spacing w:after="0"/>
        <w:rPr>
          <w:rFonts w:ascii="Verdana" w:hAnsi="Verdana"/>
        </w:rPr>
      </w:pPr>
      <w:r w:rsidRPr="007D6E0C">
        <w:rPr>
          <w:rFonts w:ascii="Verdana" w:hAnsi="Verdana"/>
          <w:noProof/>
        </w:rPr>
        <w:lastRenderedPageBreak/>
        <w:drawing>
          <wp:inline distT="0" distB="0" distL="0" distR="0" wp14:anchorId="7B0FA53F" wp14:editId="224352E1">
            <wp:extent cx="5400040" cy="26257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625725"/>
                    </a:xfrm>
                    <a:prstGeom prst="rect">
                      <a:avLst/>
                    </a:prstGeom>
                  </pic:spPr>
                </pic:pic>
              </a:graphicData>
            </a:graphic>
          </wp:inline>
        </w:drawing>
      </w:r>
    </w:p>
    <w:p w14:paraId="4920EC8A" w14:textId="77777777" w:rsidR="000C3BE0" w:rsidRPr="00B84486" w:rsidRDefault="00000000" w:rsidP="008D568F">
      <w:pPr>
        <w:pStyle w:val="Ttulo2"/>
        <w:rPr>
          <w:rFonts w:ascii="Verdana" w:hAnsi="Verdana"/>
          <w:szCs w:val="28"/>
        </w:rPr>
      </w:pPr>
      <w:bookmarkStart w:id="28" w:name="_Toc229235504"/>
      <w:r w:rsidRPr="00B84486">
        <w:rPr>
          <w:rFonts w:ascii="Verdana" w:hAnsi="Verdana"/>
          <w:szCs w:val="28"/>
        </w:rPr>
        <w:t xml:space="preserve">- </w:t>
      </w:r>
      <w:proofErr w:type="spellStart"/>
      <w:r w:rsidRPr="00B84486">
        <w:rPr>
          <w:rFonts w:ascii="Verdana" w:hAnsi="Verdana"/>
          <w:szCs w:val="28"/>
        </w:rPr>
        <w:t>Tipografías</w:t>
      </w:r>
      <w:proofErr w:type="spellEnd"/>
      <w:r w:rsidRPr="00B84486">
        <w:rPr>
          <w:rFonts w:ascii="Verdana" w:hAnsi="Verdana"/>
          <w:szCs w:val="28"/>
        </w:rPr>
        <w:t xml:space="preserve"> </w:t>
      </w:r>
      <w:proofErr w:type="spellStart"/>
      <w:r w:rsidRPr="00B84486">
        <w:rPr>
          <w:rFonts w:ascii="Verdana" w:hAnsi="Verdana"/>
          <w:szCs w:val="28"/>
        </w:rPr>
        <w:t>seleccionadas</w:t>
      </w:r>
      <w:bookmarkEnd w:id="28"/>
      <w:proofErr w:type="spellEnd"/>
      <w:r w:rsidRPr="00B84486">
        <w:rPr>
          <w:rFonts w:ascii="Verdana" w:hAnsi="Verdana"/>
          <w:szCs w:val="28"/>
        </w:rPr>
        <w:t xml:space="preserve"> </w:t>
      </w:r>
    </w:p>
    <w:p w14:paraId="0F1F3789" w14:textId="77777777" w:rsidR="000C3BE0" w:rsidRPr="00B84486" w:rsidRDefault="00000000" w:rsidP="00DA221C">
      <w:pPr>
        <w:spacing w:after="0"/>
        <w:rPr>
          <w:rFonts w:ascii="Verdana" w:hAnsi="Verdana"/>
        </w:rPr>
      </w:pPr>
      <w:proofErr w:type="spellStart"/>
      <w:r w:rsidRPr="00B84486">
        <w:rPr>
          <w:rFonts w:ascii="Verdana" w:hAnsi="Verdana"/>
        </w:rPr>
        <w:t>Tipografías</w:t>
      </w:r>
      <w:proofErr w:type="spellEnd"/>
      <w:r w:rsidRPr="00B84486">
        <w:rPr>
          <w:rFonts w:ascii="Verdana" w:hAnsi="Verdana"/>
        </w:rPr>
        <w:t xml:space="preserve"> </w:t>
      </w:r>
      <w:proofErr w:type="spellStart"/>
      <w:r w:rsidRPr="00B84486">
        <w:rPr>
          <w:rFonts w:ascii="Verdana" w:hAnsi="Verdana"/>
        </w:rPr>
        <w:t>utilizadas</w:t>
      </w:r>
      <w:proofErr w:type="spellEnd"/>
      <w:r w:rsidRPr="00B84486">
        <w:rPr>
          <w:rFonts w:ascii="Verdana" w:hAnsi="Verdana"/>
        </w:rPr>
        <w:t>:</w:t>
      </w:r>
    </w:p>
    <w:p w14:paraId="3BA24E99" w14:textId="77777777" w:rsidR="000C3BE0" w:rsidRPr="00B84486" w:rsidRDefault="00000000" w:rsidP="000A6A13">
      <w:pPr>
        <w:numPr>
          <w:ilvl w:val="0"/>
          <w:numId w:val="1"/>
        </w:numPr>
        <w:spacing w:after="0"/>
        <w:rPr>
          <w:rFonts w:ascii="Verdana" w:hAnsi="Verdana"/>
          <w:lang w:val="es-ES"/>
        </w:rPr>
      </w:pPr>
      <w:r w:rsidRPr="003C79F1">
        <w:rPr>
          <w:rFonts w:ascii="Verdana" w:hAnsi="Verdana"/>
          <w:b/>
          <w:bCs/>
          <w:lang w:val="es-ES"/>
        </w:rPr>
        <w:t>Agency FB:</w:t>
      </w:r>
      <w:r w:rsidRPr="00B84486">
        <w:rPr>
          <w:rFonts w:ascii="Verdana" w:hAnsi="Verdana"/>
          <w:lang w:val="es-ES"/>
        </w:rPr>
        <w:t xml:space="preserve"> Fuente principal para la página web.</w:t>
      </w:r>
    </w:p>
    <w:p w14:paraId="5CAE1687" w14:textId="77777777" w:rsidR="000C3BE0" w:rsidRPr="00B84486" w:rsidRDefault="00000000" w:rsidP="000A6A13">
      <w:pPr>
        <w:numPr>
          <w:ilvl w:val="0"/>
          <w:numId w:val="1"/>
        </w:numPr>
        <w:spacing w:after="0"/>
        <w:rPr>
          <w:rFonts w:ascii="Verdana" w:hAnsi="Verdana"/>
          <w:lang w:val="es-ES"/>
        </w:rPr>
      </w:pPr>
      <w:r w:rsidRPr="003C79F1">
        <w:rPr>
          <w:rFonts w:ascii="Verdana" w:hAnsi="Verdana"/>
          <w:b/>
          <w:bCs/>
          <w:lang w:val="es-ES"/>
        </w:rPr>
        <w:t xml:space="preserve">Times New </w:t>
      </w:r>
      <w:proofErr w:type="spellStart"/>
      <w:r w:rsidRPr="003C79F1">
        <w:rPr>
          <w:rFonts w:ascii="Verdana" w:hAnsi="Verdana"/>
          <w:b/>
          <w:bCs/>
          <w:lang w:val="es-ES"/>
        </w:rPr>
        <w:t>Roman</w:t>
      </w:r>
      <w:proofErr w:type="spellEnd"/>
      <w:r w:rsidRPr="003C79F1">
        <w:rPr>
          <w:rFonts w:ascii="Verdana" w:hAnsi="Verdana"/>
          <w:b/>
          <w:bCs/>
          <w:lang w:val="es-ES"/>
        </w:rPr>
        <w:t>:</w:t>
      </w:r>
      <w:r w:rsidRPr="00B84486">
        <w:rPr>
          <w:rFonts w:ascii="Verdana" w:hAnsi="Verdana"/>
          <w:lang w:val="es-ES"/>
        </w:rPr>
        <w:t xml:space="preserve"> Fuente utilizada solo para las citas puestas en la web.</w:t>
      </w:r>
    </w:p>
    <w:p w14:paraId="1DA315CE" w14:textId="77777777" w:rsidR="000C3BE0" w:rsidRPr="00B84486" w:rsidRDefault="000C3BE0" w:rsidP="00DA221C">
      <w:pPr>
        <w:spacing w:after="0"/>
        <w:rPr>
          <w:rFonts w:ascii="Verdana" w:hAnsi="Verdana"/>
          <w:lang w:val="es-ES"/>
        </w:rPr>
      </w:pPr>
    </w:p>
    <w:p w14:paraId="148854BC" w14:textId="77777777" w:rsidR="000C3BE0" w:rsidRPr="00B84486" w:rsidRDefault="00000000" w:rsidP="000A6A13">
      <w:pPr>
        <w:pStyle w:val="Ttulo2"/>
        <w:rPr>
          <w:rFonts w:ascii="Verdana" w:hAnsi="Verdana"/>
          <w:szCs w:val="28"/>
          <w:lang w:val="es-ES"/>
        </w:rPr>
      </w:pPr>
      <w:bookmarkStart w:id="29" w:name="_Toc229235505"/>
      <w:r w:rsidRPr="00B84486">
        <w:rPr>
          <w:rFonts w:ascii="Verdana" w:hAnsi="Verdana"/>
          <w:szCs w:val="28"/>
          <w:lang w:val="es-ES"/>
        </w:rPr>
        <w:t>- Elementos visuales (imágenes, vídeos, iconos)</w:t>
      </w:r>
      <w:bookmarkEnd w:id="29"/>
      <w:r w:rsidRPr="00B84486">
        <w:rPr>
          <w:rFonts w:ascii="Verdana" w:hAnsi="Verdana"/>
          <w:szCs w:val="28"/>
          <w:lang w:val="es-ES"/>
        </w:rPr>
        <w:t xml:space="preserve"> </w:t>
      </w:r>
    </w:p>
    <w:p w14:paraId="4D275C0E" w14:textId="77777777" w:rsidR="000C3BE0" w:rsidRPr="00B84486" w:rsidRDefault="00000000" w:rsidP="00DA221C">
      <w:pPr>
        <w:spacing w:after="0"/>
        <w:rPr>
          <w:rFonts w:ascii="Verdana" w:hAnsi="Verdana"/>
          <w:lang w:val="es-ES"/>
        </w:rPr>
      </w:pPr>
      <w:r w:rsidRPr="00B84486">
        <w:rPr>
          <w:rFonts w:ascii="Verdana" w:hAnsi="Verdana"/>
          <w:lang w:val="es-ES"/>
        </w:rPr>
        <w:t xml:space="preserve">Como ícono representativo de la página habrá un símbolo de uno de los personajes más importantes de la historia, también se utilizará un video promocional del manga como presentación para la web en el </w:t>
      </w:r>
      <w:proofErr w:type="spellStart"/>
      <w:r w:rsidRPr="00B84486">
        <w:rPr>
          <w:rFonts w:ascii="Verdana" w:hAnsi="Verdana"/>
          <w:lang w:val="es-ES"/>
        </w:rPr>
        <w:t>Index</w:t>
      </w:r>
      <w:proofErr w:type="spellEnd"/>
      <w:r w:rsidRPr="00B84486">
        <w:rPr>
          <w:rFonts w:ascii="Verdana" w:hAnsi="Verdana"/>
          <w:lang w:val="es-ES"/>
        </w:rPr>
        <w:t>; dentro de la web habrá varios conjuntos de imágenes, ya sea para la galería, o para mostrar a los personajes que hay dentro de cada facción en su respectiva página.</w:t>
      </w:r>
    </w:p>
    <w:p w14:paraId="37B08628" w14:textId="77777777" w:rsidR="000C3BE0" w:rsidRPr="00B84486" w:rsidRDefault="000C3BE0" w:rsidP="00DA221C">
      <w:pPr>
        <w:spacing w:after="0"/>
        <w:rPr>
          <w:rFonts w:ascii="Verdana" w:hAnsi="Verdana"/>
          <w:lang w:val="es-ES"/>
        </w:rPr>
      </w:pPr>
    </w:p>
    <w:p w14:paraId="0A17839A" w14:textId="1F8D1EC5" w:rsidR="000C3BE0" w:rsidRPr="00B84486" w:rsidRDefault="00000000" w:rsidP="002C39A4">
      <w:pPr>
        <w:pStyle w:val="Ttulo2"/>
        <w:rPr>
          <w:rFonts w:ascii="Verdana" w:hAnsi="Verdana"/>
          <w:szCs w:val="28"/>
          <w:lang w:val="es-ES"/>
        </w:rPr>
      </w:pPr>
      <w:bookmarkStart w:id="30" w:name="_Toc229235507"/>
      <w:r w:rsidRPr="00B84486">
        <w:rPr>
          <w:rFonts w:ascii="Verdana" w:hAnsi="Verdana"/>
          <w:szCs w:val="28"/>
          <w:lang w:val="es-ES"/>
        </w:rPr>
        <w:t xml:space="preserve">- </w:t>
      </w:r>
      <w:r w:rsidR="00D23E66">
        <w:rPr>
          <w:rFonts w:ascii="Verdana" w:hAnsi="Verdana"/>
          <w:szCs w:val="28"/>
          <w:lang w:val="es-ES"/>
        </w:rPr>
        <w:t>Prototipado</w:t>
      </w:r>
      <w:r w:rsidRPr="00B84486">
        <w:rPr>
          <w:rFonts w:ascii="Verdana" w:hAnsi="Verdana"/>
          <w:szCs w:val="28"/>
          <w:lang w:val="es-ES"/>
        </w:rPr>
        <w:t xml:space="preserve"> del diseño final</w:t>
      </w:r>
      <w:bookmarkEnd w:id="30"/>
      <w:r w:rsidRPr="00B84486">
        <w:rPr>
          <w:rFonts w:ascii="Verdana" w:hAnsi="Verdana"/>
          <w:szCs w:val="28"/>
          <w:lang w:val="es-ES"/>
        </w:rPr>
        <w:t xml:space="preserve"> </w:t>
      </w:r>
    </w:p>
    <w:p w14:paraId="6312D693" w14:textId="5E2957FC" w:rsidR="009D7A3F" w:rsidRPr="009D7A3F" w:rsidRDefault="009D7A3F" w:rsidP="009D7A3F">
      <w:pPr>
        <w:spacing w:after="0"/>
        <w:jc w:val="center"/>
        <w:rPr>
          <w:rFonts w:ascii="Verdana" w:hAnsi="Verdana"/>
          <w:b/>
          <w:bCs/>
          <w:sz w:val="24"/>
          <w:szCs w:val="24"/>
          <w:lang w:val="es-ES"/>
        </w:rPr>
      </w:pPr>
      <w:r w:rsidRPr="009D7A3F">
        <w:rPr>
          <w:rFonts w:ascii="Verdana" w:hAnsi="Verdana"/>
          <w:b/>
          <w:bCs/>
          <w:sz w:val="24"/>
          <w:szCs w:val="24"/>
          <w:lang w:val="es-ES"/>
        </w:rPr>
        <w:t>INDEX</w:t>
      </w:r>
    </w:p>
    <w:p w14:paraId="432060F8" w14:textId="2DB064AC" w:rsidR="000C3BE0" w:rsidRDefault="00D23E66" w:rsidP="009D7A3F">
      <w:pPr>
        <w:spacing w:after="0"/>
        <w:jc w:val="center"/>
        <w:rPr>
          <w:rFonts w:ascii="Verdana" w:hAnsi="Verdana"/>
          <w:lang w:val="es-ES"/>
        </w:rPr>
      </w:pPr>
      <w:r>
        <w:rPr>
          <w:noProof/>
        </w:rPr>
        <w:drawing>
          <wp:inline distT="0" distB="0" distL="0" distR="0" wp14:anchorId="583D8A42" wp14:editId="0A63B200">
            <wp:extent cx="4869180" cy="2742623"/>
            <wp:effectExtent l="0" t="0" r="762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8286" cy="2759017"/>
                    </a:xfrm>
                    <a:prstGeom prst="rect">
                      <a:avLst/>
                    </a:prstGeom>
                    <a:noFill/>
                    <a:ln>
                      <a:noFill/>
                    </a:ln>
                  </pic:spPr>
                </pic:pic>
              </a:graphicData>
            </a:graphic>
          </wp:inline>
        </w:drawing>
      </w:r>
    </w:p>
    <w:p w14:paraId="15432ADF" w14:textId="702F850F" w:rsidR="00D23E66" w:rsidRPr="00B84486" w:rsidRDefault="001F22F7" w:rsidP="003761F2">
      <w:pPr>
        <w:spacing w:after="0"/>
        <w:jc w:val="center"/>
        <w:rPr>
          <w:rFonts w:ascii="Verdana" w:hAnsi="Verdana"/>
          <w:lang w:val="es-ES"/>
        </w:rPr>
      </w:pPr>
      <w:r>
        <w:rPr>
          <w:noProof/>
        </w:rPr>
        <w:lastRenderedPageBreak/>
        <w:drawing>
          <wp:inline distT="0" distB="0" distL="0" distR="0" wp14:anchorId="24F827AF" wp14:editId="2683F7CD">
            <wp:extent cx="4907280" cy="2764083"/>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9717" cy="2771088"/>
                    </a:xfrm>
                    <a:prstGeom prst="rect">
                      <a:avLst/>
                    </a:prstGeom>
                    <a:noFill/>
                    <a:ln>
                      <a:noFill/>
                    </a:ln>
                  </pic:spPr>
                </pic:pic>
              </a:graphicData>
            </a:graphic>
          </wp:inline>
        </w:drawing>
      </w:r>
    </w:p>
    <w:p w14:paraId="4C34E282" w14:textId="77777777" w:rsidR="000C3BE0" w:rsidRPr="00B84486" w:rsidRDefault="000C3BE0" w:rsidP="00DA221C">
      <w:pPr>
        <w:spacing w:after="0"/>
        <w:rPr>
          <w:rFonts w:ascii="Verdana" w:hAnsi="Verdana"/>
          <w:lang w:val="es-ES"/>
        </w:rPr>
      </w:pPr>
    </w:p>
    <w:p w14:paraId="23E27BF5" w14:textId="6D817D05" w:rsidR="000C3BE0" w:rsidRDefault="001F22F7" w:rsidP="003761F2">
      <w:pPr>
        <w:spacing w:after="0"/>
        <w:jc w:val="center"/>
        <w:rPr>
          <w:rFonts w:ascii="Verdana" w:hAnsi="Verdana"/>
          <w:lang w:val="es-ES"/>
        </w:rPr>
      </w:pPr>
      <w:r>
        <w:rPr>
          <w:noProof/>
        </w:rPr>
        <w:drawing>
          <wp:inline distT="0" distB="0" distL="0" distR="0" wp14:anchorId="7800A297" wp14:editId="68D02F65">
            <wp:extent cx="4907280" cy="2764083"/>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0599" cy="2777218"/>
                    </a:xfrm>
                    <a:prstGeom prst="rect">
                      <a:avLst/>
                    </a:prstGeom>
                    <a:noFill/>
                    <a:ln>
                      <a:noFill/>
                    </a:ln>
                  </pic:spPr>
                </pic:pic>
              </a:graphicData>
            </a:graphic>
          </wp:inline>
        </w:drawing>
      </w:r>
    </w:p>
    <w:p w14:paraId="2A86F664" w14:textId="77777777" w:rsidR="003761F2" w:rsidRDefault="003761F2" w:rsidP="00DA221C">
      <w:pPr>
        <w:spacing w:after="0"/>
        <w:rPr>
          <w:rFonts w:ascii="Verdana" w:hAnsi="Verdana"/>
          <w:lang w:val="es-ES"/>
        </w:rPr>
      </w:pPr>
    </w:p>
    <w:p w14:paraId="26DCAF0E" w14:textId="66780FF5" w:rsidR="003761F2" w:rsidRDefault="003761F2" w:rsidP="003761F2">
      <w:pPr>
        <w:spacing w:after="0"/>
        <w:jc w:val="center"/>
        <w:rPr>
          <w:rFonts w:ascii="Verdana" w:hAnsi="Verdana"/>
          <w:lang w:val="es-ES"/>
        </w:rPr>
      </w:pPr>
      <w:r>
        <w:rPr>
          <w:noProof/>
        </w:rPr>
        <w:drawing>
          <wp:inline distT="0" distB="0" distL="0" distR="0" wp14:anchorId="2F99F24A" wp14:editId="2B75E69F">
            <wp:extent cx="4930140" cy="2776959"/>
            <wp:effectExtent l="0" t="0" r="381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8268" cy="2798435"/>
                    </a:xfrm>
                    <a:prstGeom prst="rect">
                      <a:avLst/>
                    </a:prstGeom>
                    <a:noFill/>
                    <a:ln>
                      <a:noFill/>
                    </a:ln>
                  </pic:spPr>
                </pic:pic>
              </a:graphicData>
            </a:graphic>
          </wp:inline>
        </w:drawing>
      </w:r>
    </w:p>
    <w:p w14:paraId="29E6BE43" w14:textId="77777777" w:rsidR="003761F2" w:rsidRDefault="003761F2" w:rsidP="003761F2">
      <w:pPr>
        <w:spacing w:after="0"/>
        <w:jc w:val="center"/>
        <w:rPr>
          <w:rFonts w:ascii="Verdana" w:hAnsi="Verdana"/>
          <w:lang w:val="es-ES"/>
        </w:rPr>
      </w:pPr>
    </w:p>
    <w:p w14:paraId="7D3D12B3" w14:textId="77777777" w:rsidR="003761F2" w:rsidRDefault="003761F2" w:rsidP="003761F2">
      <w:pPr>
        <w:spacing w:after="0"/>
        <w:jc w:val="center"/>
        <w:rPr>
          <w:rFonts w:ascii="Verdana" w:hAnsi="Verdana"/>
          <w:lang w:val="es-ES"/>
        </w:rPr>
      </w:pPr>
    </w:p>
    <w:p w14:paraId="49B517AE" w14:textId="7DFD76DC" w:rsidR="003761F2" w:rsidRDefault="009D7A3F" w:rsidP="003761F2">
      <w:pPr>
        <w:spacing w:after="0"/>
        <w:jc w:val="center"/>
        <w:rPr>
          <w:rFonts w:ascii="Verdana" w:hAnsi="Verdana"/>
          <w:lang w:val="es-ES"/>
        </w:rPr>
      </w:pPr>
      <w:r>
        <w:rPr>
          <w:noProof/>
        </w:rPr>
        <w:lastRenderedPageBreak/>
        <w:drawing>
          <wp:inline distT="0" distB="0" distL="0" distR="0" wp14:anchorId="0E72844C" wp14:editId="403322AA">
            <wp:extent cx="4907280" cy="2764627"/>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1302" cy="2783794"/>
                    </a:xfrm>
                    <a:prstGeom prst="rect">
                      <a:avLst/>
                    </a:prstGeom>
                    <a:noFill/>
                    <a:ln>
                      <a:noFill/>
                    </a:ln>
                  </pic:spPr>
                </pic:pic>
              </a:graphicData>
            </a:graphic>
          </wp:inline>
        </w:drawing>
      </w:r>
    </w:p>
    <w:p w14:paraId="6114AABE" w14:textId="77777777" w:rsidR="009D7A3F" w:rsidRDefault="009D7A3F" w:rsidP="003761F2">
      <w:pPr>
        <w:spacing w:after="0"/>
        <w:jc w:val="center"/>
        <w:rPr>
          <w:rFonts w:ascii="Verdana" w:hAnsi="Verdana"/>
          <w:lang w:val="es-ES"/>
        </w:rPr>
      </w:pPr>
    </w:p>
    <w:p w14:paraId="6C68B055" w14:textId="7C576D17" w:rsidR="009D7A3F" w:rsidRDefault="009D7A3F" w:rsidP="003761F2">
      <w:pPr>
        <w:spacing w:after="0"/>
        <w:jc w:val="center"/>
        <w:rPr>
          <w:rFonts w:ascii="Verdana" w:hAnsi="Verdana"/>
          <w:b/>
          <w:bCs/>
          <w:sz w:val="24"/>
          <w:szCs w:val="24"/>
          <w:lang w:val="es-ES"/>
        </w:rPr>
      </w:pPr>
      <w:r>
        <w:rPr>
          <w:rFonts w:ascii="Verdana" w:hAnsi="Verdana"/>
          <w:b/>
          <w:bCs/>
          <w:sz w:val="24"/>
          <w:szCs w:val="24"/>
          <w:lang w:val="es-ES"/>
        </w:rPr>
        <w:t>FACCIONES</w:t>
      </w:r>
    </w:p>
    <w:p w14:paraId="5C84C864" w14:textId="33FD3A54" w:rsidR="009D7A3F" w:rsidRDefault="00CE711F" w:rsidP="003761F2">
      <w:pPr>
        <w:spacing w:after="0"/>
        <w:jc w:val="center"/>
        <w:rPr>
          <w:rFonts w:ascii="Verdana" w:hAnsi="Verdana"/>
          <w:b/>
          <w:bCs/>
          <w:sz w:val="24"/>
          <w:szCs w:val="24"/>
          <w:lang w:val="es-ES"/>
        </w:rPr>
      </w:pPr>
      <w:r>
        <w:rPr>
          <w:noProof/>
        </w:rPr>
        <w:drawing>
          <wp:inline distT="0" distB="0" distL="0" distR="0" wp14:anchorId="42AA8E03" wp14:editId="5676A2D4">
            <wp:extent cx="4876800" cy="274745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3971" cy="2785297"/>
                    </a:xfrm>
                    <a:prstGeom prst="rect">
                      <a:avLst/>
                    </a:prstGeom>
                    <a:noFill/>
                    <a:ln>
                      <a:noFill/>
                    </a:ln>
                  </pic:spPr>
                </pic:pic>
              </a:graphicData>
            </a:graphic>
          </wp:inline>
        </w:drawing>
      </w:r>
    </w:p>
    <w:p w14:paraId="74DA8A15" w14:textId="77777777" w:rsidR="00CE711F" w:rsidRDefault="00CE711F" w:rsidP="003761F2">
      <w:pPr>
        <w:spacing w:after="0"/>
        <w:jc w:val="center"/>
        <w:rPr>
          <w:rFonts w:ascii="Verdana" w:hAnsi="Verdana"/>
          <w:b/>
          <w:bCs/>
          <w:sz w:val="24"/>
          <w:szCs w:val="24"/>
          <w:lang w:val="es-ES"/>
        </w:rPr>
      </w:pPr>
    </w:p>
    <w:p w14:paraId="63F7BD00" w14:textId="07FEE31C" w:rsidR="00CE711F" w:rsidRDefault="00CE711F" w:rsidP="003761F2">
      <w:pPr>
        <w:spacing w:after="0"/>
        <w:jc w:val="center"/>
        <w:rPr>
          <w:rFonts w:ascii="Verdana" w:hAnsi="Verdana"/>
          <w:b/>
          <w:bCs/>
          <w:sz w:val="24"/>
          <w:szCs w:val="24"/>
          <w:lang w:val="es-ES"/>
        </w:rPr>
      </w:pPr>
      <w:r>
        <w:rPr>
          <w:noProof/>
        </w:rPr>
        <w:drawing>
          <wp:inline distT="0" distB="0" distL="0" distR="0" wp14:anchorId="6C15A711" wp14:editId="3A7E7E7D">
            <wp:extent cx="4930140" cy="2777505"/>
            <wp:effectExtent l="0" t="0" r="381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4344" cy="2785507"/>
                    </a:xfrm>
                    <a:prstGeom prst="rect">
                      <a:avLst/>
                    </a:prstGeom>
                    <a:noFill/>
                    <a:ln>
                      <a:noFill/>
                    </a:ln>
                  </pic:spPr>
                </pic:pic>
              </a:graphicData>
            </a:graphic>
          </wp:inline>
        </w:drawing>
      </w:r>
    </w:p>
    <w:p w14:paraId="771BA265" w14:textId="77777777" w:rsidR="00CE711F" w:rsidRDefault="00CE711F" w:rsidP="003761F2">
      <w:pPr>
        <w:spacing w:after="0"/>
        <w:jc w:val="center"/>
        <w:rPr>
          <w:rFonts w:ascii="Verdana" w:hAnsi="Verdana"/>
          <w:b/>
          <w:bCs/>
          <w:sz w:val="24"/>
          <w:szCs w:val="24"/>
          <w:lang w:val="es-ES"/>
        </w:rPr>
      </w:pPr>
    </w:p>
    <w:p w14:paraId="68F6A36D" w14:textId="48989C4F" w:rsidR="00CE711F" w:rsidRDefault="00CE711F" w:rsidP="003761F2">
      <w:pPr>
        <w:spacing w:after="0"/>
        <w:jc w:val="center"/>
        <w:rPr>
          <w:rFonts w:ascii="Verdana" w:hAnsi="Verdana"/>
          <w:b/>
          <w:bCs/>
          <w:sz w:val="24"/>
          <w:szCs w:val="24"/>
          <w:lang w:val="es-ES"/>
        </w:rPr>
      </w:pPr>
      <w:r>
        <w:rPr>
          <w:rFonts w:ascii="Verdana" w:hAnsi="Verdana"/>
          <w:b/>
          <w:bCs/>
          <w:sz w:val="24"/>
          <w:szCs w:val="24"/>
          <w:lang w:val="es-ES"/>
        </w:rPr>
        <w:lastRenderedPageBreak/>
        <w:t>DASHBOARD (Usuario)</w:t>
      </w:r>
    </w:p>
    <w:p w14:paraId="4106E122" w14:textId="7D2F865E" w:rsidR="00022B0D" w:rsidRDefault="002D0478" w:rsidP="003761F2">
      <w:pPr>
        <w:spacing w:after="0"/>
        <w:jc w:val="center"/>
        <w:rPr>
          <w:rFonts w:ascii="Verdana" w:hAnsi="Verdana"/>
          <w:b/>
          <w:bCs/>
          <w:sz w:val="24"/>
          <w:szCs w:val="24"/>
          <w:lang w:val="es-ES"/>
        </w:rPr>
      </w:pPr>
      <w:r>
        <w:rPr>
          <w:noProof/>
        </w:rPr>
        <w:drawing>
          <wp:inline distT="0" distB="0" distL="0" distR="0" wp14:anchorId="12B2C7A4" wp14:editId="414BBAF3">
            <wp:extent cx="4907280" cy="2764627"/>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34274" cy="2779835"/>
                    </a:xfrm>
                    <a:prstGeom prst="rect">
                      <a:avLst/>
                    </a:prstGeom>
                    <a:noFill/>
                    <a:ln>
                      <a:noFill/>
                    </a:ln>
                  </pic:spPr>
                </pic:pic>
              </a:graphicData>
            </a:graphic>
          </wp:inline>
        </w:drawing>
      </w:r>
    </w:p>
    <w:p w14:paraId="4362B477" w14:textId="77777777" w:rsidR="00D11C3E" w:rsidRDefault="00D11C3E" w:rsidP="003761F2">
      <w:pPr>
        <w:spacing w:after="0"/>
        <w:jc w:val="center"/>
        <w:rPr>
          <w:rFonts w:ascii="Verdana" w:hAnsi="Verdana"/>
          <w:b/>
          <w:bCs/>
          <w:sz w:val="24"/>
          <w:szCs w:val="24"/>
          <w:lang w:val="es-ES"/>
        </w:rPr>
      </w:pPr>
    </w:p>
    <w:p w14:paraId="1467A42C" w14:textId="4CFF9B00" w:rsidR="00D11C3E" w:rsidRDefault="00D11C3E" w:rsidP="003761F2">
      <w:pPr>
        <w:spacing w:after="0"/>
        <w:jc w:val="center"/>
        <w:rPr>
          <w:rFonts w:ascii="Verdana" w:hAnsi="Verdana"/>
          <w:b/>
          <w:bCs/>
          <w:sz w:val="24"/>
          <w:szCs w:val="24"/>
          <w:lang w:val="es-ES"/>
        </w:rPr>
      </w:pPr>
      <w:r>
        <w:rPr>
          <w:noProof/>
        </w:rPr>
        <w:drawing>
          <wp:inline distT="0" distB="0" distL="0" distR="0" wp14:anchorId="1C9FCD99" wp14:editId="0C0F10BB">
            <wp:extent cx="4930140" cy="2777505"/>
            <wp:effectExtent l="0" t="0" r="381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9406" cy="2782725"/>
                    </a:xfrm>
                    <a:prstGeom prst="rect">
                      <a:avLst/>
                    </a:prstGeom>
                    <a:noFill/>
                    <a:ln>
                      <a:noFill/>
                    </a:ln>
                  </pic:spPr>
                </pic:pic>
              </a:graphicData>
            </a:graphic>
          </wp:inline>
        </w:drawing>
      </w:r>
    </w:p>
    <w:p w14:paraId="27D3618E" w14:textId="77777777" w:rsidR="00D11C3E" w:rsidRDefault="00D11C3E" w:rsidP="003761F2">
      <w:pPr>
        <w:spacing w:after="0"/>
        <w:jc w:val="center"/>
        <w:rPr>
          <w:rFonts w:ascii="Verdana" w:hAnsi="Verdana"/>
          <w:lang w:val="es-ES"/>
        </w:rPr>
      </w:pPr>
    </w:p>
    <w:p w14:paraId="661BFF1E" w14:textId="59478558" w:rsidR="00D11C3E" w:rsidRPr="00D11C3E" w:rsidRDefault="00D11C3E" w:rsidP="003761F2">
      <w:pPr>
        <w:spacing w:after="0"/>
        <w:jc w:val="center"/>
        <w:rPr>
          <w:rFonts w:ascii="Verdana" w:hAnsi="Verdana"/>
          <w:lang w:val="es-ES"/>
        </w:rPr>
      </w:pPr>
      <w:r w:rsidRPr="00D11C3E">
        <w:rPr>
          <w:rFonts w:ascii="Verdana" w:hAnsi="Verdana"/>
          <w:lang w:val="es-ES"/>
        </w:rPr>
        <w:t>(El trasfondo originalmente no iba a ser tan grande)</w:t>
      </w:r>
    </w:p>
    <w:p w14:paraId="41BBB9EA" w14:textId="4FED066E" w:rsidR="00D11C3E" w:rsidRDefault="00D11C3E" w:rsidP="003761F2">
      <w:pPr>
        <w:spacing w:after="0"/>
        <w:jc w:val="center"/>
        <w:rPr>
          <w:rFonts w:ascii="Verdana" w:hAnsi="Verdana"/>
          <w:b/>
          <w:bCs/>
          <w:sz w:val="24"/>
          <w:szCs w:val="24"/>
          <w:lang w:val="es-ES"/>
        </w:rPr>
      </w:pPr>
      <w:r>
        <w:rPr>
          <w:noProof/>
        </w:rPr>
        <w:drawing>
          <wp:inline distT="0" distB="0" distL="0" distR="0" wp14:anchorId="2DF852F2" wp14:editId="3E0819FF">
            <wp:extent cx="4930140" cy="2777505"/>
            <wp:effectExtent l="0" t="0" r="381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1759" cy="2784051"/>
                    </a:xfrm>
                    <a:prstGeom prst="rect">
                      <a:avLst/>
                    </a:prstGeom>
                    <a:noFill/>
                    <a:ln>
                      <a:noFill/>
                    </a:ln>
                  </pic:spPr>
                </pic:pic>
              </a:graphicData>
            </a:graphic>
          </wp:inline>
        </w:drawing>
      </w:r>
    </w:p>
    <w:p w14:paraId="3503E690" w14:textId="76D234B9" w:rsidR="00D11C3E" w:rsidRPr="009D7A3F" w:rsidRDefault="00FD5956" w:rsidP="003761F2">
      <w:pPr>
        <w:spacing w:after="0"/>
        <w:jc w:val="center"/>
        <w:rPr>
          <w:rFonts w:ascii="Verdana" w:hAnsi="Verdana"/>
          <w:b/>
          <w:bCs/>
          <w:sz w:val="24"/>
          <w:szCs w:val="24"/>
          <w:lang w:val="es-ES"/>
        </w:rPr>
      </w:pPr>
      <w:r>
        <w:rPr>
          <w:noProof/>
        </w:rPr>
        <w:lastRenderedPageBreak/>
        <w:drawing>
          <wp:inline distT="0" distB="0" distL="0" distR="0" wp14:anchorId="4AE6B668" wp14:editId="79634B81">
            <wp:extent cx="4869180" cy="2743161"/>
            <wp:effectExtent l="0" t="0" r="762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84033" cy="2751529"/>
                    </a:xfrm>
                    <a:prstGeom prst="rect">
                      <a:avLst/>
                    </a:prstGeom>
                    <a:noFill/>
                    <a:ln>
                      <a:noFill/>
                    </a:ln>
                  </pic:spPr>
                </pic:pic>
              </a:graphicData>
            </a:graphic>
          </wp:inline>
        </w:drawing>
      </w:r>
    </w:p>
    <w:p w14:paraId="42BA1A9B" w14:textId="77777777" w:rsidR="000C3BE0" w:rsidRPr="00B84486" w:rsidRDefault="00000000" w:rsidP="003D40FA">
      <w:pPr>
        <w:pStyle w:val="Ttulo2"/>
        <w:rPr>
          <w:rFonts w:ascii="Verdana" w:hAnsi="Verdana"/>
          <w:szCs w:val="28"/>
          <w:lang w:val="es-ES"/>
        </w:rPr>
      </w:pPr>
      <w:bookmarkStart w:id="31" w:name="_Toc229235508"/>
      <w:r w:rsidRPr="00B84486">
        <w:rPr>
          <w:rFonts w:ascii="Verdana" w:hAnsi="Verdana"/>
          <w:szCs w:val="28"/>
          <w:lang w:val="es-ES"/>
        </w:rPr>
        <w:t>- Guía de estilo</w:t>
      </w:r>
      <w:bookmarkEnd w:id="31"/>
      <w:r w:rsidRPr="00B84486">
        <w:rPr>
          <w:rFonts w:ascii="Verdana" w:hAnsi="Verdana"/>
          <w:szCs w:val="28"/>
          <w:lang w:val="es-ES"/>
        </w:rPr>
        <w:t xml:space="preserve"> </w:t>
      </w:r>
    </w:p>
    <w:p w14:paraId="789B736A" w14:textId="77777777" w:rsidR="000C3BE0" w:rsidRPr="00B84486" w:rsidRDefault="00000000" w:rsidP="00DA221C">
      <w:pPr>
        <w:spacing w:after="0"/>
        <w:rPr>
          <w:rFonts w:ascii="Verdana" w:hAnsi="Verdana"/>
          <w:lang w:val="es-ES"/>
        </w:rPr>
      </w:pPr>
      <w:r w:rsidRPr="00B84486">
        <w:rPr>
          <w:rFonts w:ascii="Verdana" w:hAnsi="Verdana"/>
          <w:lang w:val="es-ES"/>
        </w:rPr>
        <w:t xml:space="preserve">La página web debe de usar la siguiente paleta de colores: </w:t>
      </w:r>
    </w:p>
    <w:p w14:paraId="7EA791CE" w14:textId="77777777" w:rsidR="000C3BE0" w:rsidRPr="00B84486" w:rsidRDefault="00000000" w:rsidP="003D40FA">
      <w:pPr>
        <w:numPr>
          <w:ilvl w:val="0"/>
          <w:numId w:val="1"/>
        </w:numPr>
        <w:spacing w:after="0"/>
        <w:rPr>
          <w:rFonts w:ascii="Verdana" w:hAnsi="Verdana"/>
        </w:rPr>
      </w:pPr>
      <w:r w:rsidRPr="00B84486">
        <w:rPr>
          <w:rFonts w:ascii="Verdana" w:hAnsi="Verdana"/>
        </w:rPr>
        <w:t>#000000</w:t>
      </w:r>
    </w:p>
    <w:p w14:paraId="7D91860A" w14:textId="77777777" w:rsidR="000C3BE0" w:rsidRPr="00B84486" w:rsidRDefault="00000000" w:rsidP="003D40FA">
      <w:pPr>
        <w:numPr>
          <w:ilvl w:val="0"/>
          <w:numId w:val="1"/>
        </w:numPr>
        <w:spacing w:after="0"/>
        <w:rPr>
          <w:rFonts w:ascii="Verdana" w:hAnsi="Verdana"/>
        </w:rPr>
      </w:pPr>
      <w:r w:rsidRPr="00B84486">
        <w:rPr>
          <w:rFonts w:ascii="Verdana" w:hAnsi="Verdana"/>
        </w:rPr>
        <w:t>#B7B6C1</w:t>
      </w:r>
    </w:p>
    <w:p w14:paraId="52D037BA" w14:textId="77777777" w:rsidR="000C3BE0" w:rsidRPr="00B84486" w:rsidRDefault="00000000" w:rsidP="003D40FA">
      <w:pPr>
        <w:numPr>
          <w:ilvl w:val="0"/>
          <w:numId w:val="1"/>
        </w:numPr>
        <w:spacing w:after="0"/>
        <w:rPr>
          <w:rFonts w:ascii="Verdana" w:hAnsi="Verdana"/>
        </w:rPr>
      </w:pPr>
      <w:r w:rsidRPr="00B84486">
        <w:rPr>
          <w:rFonts w:ascii="Verdana" w:hAnsi="Verdana"/>
        </w:rPr>
        <w:t>#586A6A</w:t>
      </w:r>
    </w:p>
    <w:p w14:paraId="18F6AB6C" w14:textId="77777777" w:rsidR="000C3BE0" w:rsidRPr="00B84486" w:rsidRDefault="00000000" w:rsidP="003D40FA">
      <w:pPr>
        <w:numPr>
          <w:ilvl w:val="0"/>
          <w:numId w:val="1"/>
        </w:numPr>
        <w:spacing w:after="0"/>
        <w:rPr>
          <w:rFonts w:ascii="Verdana" w:hAnsi="Verdana"/>
        </w:rPr>
      </w:pPr>
      <w:r w:rsidRPr="00B84486">
        <w:rPr>
          <w:rFonts w:ascii="Verdana" w:hAnsi="Verdana"/>
        </w:rPr>
        <w:t>#8B0E27</w:t>
      </w:r>
    </w:p>
    <w:p w14:paraId="4A1B0156" w14:textId="77777777" w:rsidR="000C3BE0" w:rsidRPr="00B84486" w:rsidRDefault="00000000" w:rsidP="003D40FA">
      <w:pPr>
        <w:numPr>
          <w:ilvl w:val="0"/>
          <w:numId w:val="1"/>
        </w:numPr>
        <w:spacing w:after="0"/>
        <w:rPr>
          <w:rFonts w:ascii="Verdana" w:hAnsi="Verdana"/>
        </w:rPr>
      </w:pPr>
      <w:r w:rsidRPr="00B84486">
        <w:rPr>
          <w:rFonts w:ascii="Verdana" w:hAnsi="Verdana"/>
        </w:rPr>
        <w:t>#F5F5F5</w:t>
      </w:r>
    </w:p>
    <w:p w14:paraId="090F1570" w14:textId="77777777" w:rsidR="000C3BE0" w:rsidRPr="00B84486" w:rsidRDefault="000C3BE0" w:rsidP="003D40FA">
      <w:pPr>
        <w:spacing w:after="0"/>
        <w:rPr>
          <w:rFonts w:ascii="Verdana" w:hAnsi="Verdana"/>
        </w:rPr>
      </w:pPr>
    </w:p>
    <w:p w14:paraId="22B63152" w14:textId="77777777" w:rsidR="000C3BE0" w:rsidRPr="00B84486" w:rsidRDefault="00000000" w:rsidP="003D40FA">
      <w:pPr>
        <w:spacing w:after="0"/>
        <w:rPr>
          <w:rFonts w:ascii="Verdana" w:hAnsi="Verdana"/>
          <w:lang w:val="es-ES"/>
        </w:rPr>
      </w:pPr>
      <w:r w:rsidRPr="00B84486">
        <w:rPr>
          <w:rFonts w:ascii="Verdana" w:hAnsi="Verdana"/>
          <w:lang w:val="es-ES"/>
        </w:rPr>
        <w:t>Es posible usar otras variables siempre y cuando se mantengan en el mismo rango de color de los presentados. El estilo de la web es uno que hace mucho uso de las sombras y del neón, por lo que tiene que ser una constante en toda esta.</w:t>
      </w:r>
    </w:p>
    <w:p w14:paraId="428EE324" w14:textId="77777777" w:rsidR="000C3BE0" w:rsidRPr="00B84486" w:rsidRDefault="000C3BE0" w:rsidP="003D40FA">
      <w:pPr>
        <w:spacing w:after="0"/>
        <w:rPr>
          <w:rFonts w:ascii="Verdana" w:hAnsi="Verdana"/>
          <w:lang w:val="es-ES"/>
        </w:rPr>
      </w:pPr>
    </w:p>
    <w:p w14:paraId="7EACB96F" w14:textId="77777777" w:rsidR="000C3BE0" w:rsidRPr="00B84486" w:rsidRDefault="00000000" w:rsidP="003D40FA">
      <w:pPr>
        <w:spacing w:after="0"/>
        <w:rPr>
          <w:rFonts w:ascii="Verdana" w:hAnsi="Verdana"/>
          <w:lang w:val="es-ES"/>
        </w:rPr>
      </w:pPr>
      <w:r w:rsidRPr="00B84486">
        <w:rPr>
          <w:rFonts w:ascii="Verdana" w:hAnsi="Verdana"/>
          <w:lang w:val="es-ES"/>
        </w:rPr>
        <w:t xml:space="preserve">La fuente debe de ser Agency FB para el contenido principal, y Times New </w:t>
      </w:r>
      <w:proofErr w:type="spellStart"/>
      <w:r w:rsidRPr="00B84486">
        <w:rPr>
          <w:rFonts w:ascii="Verdana" w:hAnsi="Verdana"/>
          <w:lang w:val="es-ES"/>
        </w:rPr>
        <w:t>Roman</w:t>
      </w:r>
      <w:proofErr w:type="spellEnd"/>
      <w:r w:rsidRPr="00B84486">
        <w:rPr>
          <w:rFonts w:ascii="Verdana" w:hAnsi="Verdana"/>
          <w:lang w:val="es-ES"/>
        </w:rPr>
        <w:t xml:space="preserve"> para las citaciones; queda absolutamente prohibido el uso de otras fuentes. El tema central de la web es sobre el manga de </w:t>
      </w:r>
      <w:proofErr w:type="spellStart"/>
      <w:r w:rsidRPr="00B84486">
        <w:rPr>
          <w:rFonts w:ascii="Verdana" w:hAnsi="Verdana"/>
          <w:lang w:val="es-ES"/>
        </w:rPr>
        <w:t>Reincarnation</w:t>
      </w:r>
      <w:proofErr w:type="spellEnd"/>
      <w:r w:rsidRPr="00B84486">
        <w:rPr>
          <w:rFonts w:ascii="Verdana" w:hAnsi="Verdana"/>
          <w:lang w:val="es-ES"/>
        </w:rPr>
        <w:t xml:space="preserve"> no </w:t>
      </w:r>
      <w:proofErr w:type="spellStart"/>
      <w:r w:rsidRPr="00B84486">
        <w:rPr>
          <w:rFonts w:ascii="Verdana" w:hAnsi="Verdana"/>
          <w:lang w:val="es-ES"/>
        </w:rPr>
        <w:t>Kaben</w:t>
      </w:r>
      <w:proofErr w:type="spellEnd"/>
      <w:r w:rsidRPr="00B84486">
        <w:rPr>
          <w:rFonts w:ascii="Verdana" w:hAnsi="Verdana"/>
          <w:lang w:val="es-ES"/>
        </w:rPr>
        <w:t>, por lo que futuras expansiones de la web deben de girar en torno a este tema. No está permitido algún tipo de desviación.</w:t>
      </w:r>
    </w:p>
    <w:p w14:paraId="4352E3F7" w14:textId="77777777" w:rsidR="000C3BE0" w:rsidRPr="00B84486" w:rsidRDefault="000C3BE0" w:rsidP="003D40FA">
      <w:pPr>
        <w:spacing w:after="0"/>
        <w:rPr>
          <w:rFonts w:ascii="Verdana" w:hAnsi="Verdana"/>
          <w:lang w:val="es-ES"/>
        </w:rPr>
      </w:pPr>
    </w:p>
    <w:p w14:paraId="5E005252" w14:textId="77777777" w:rsidR="000C3BE0" w:rsidRPr="00B84486" w:rsidRDefault="00000000" w:rsidP="003D40FA">
      <w:pPr>
        <w:spacing w:after="0"/>
        <w:rPr>
          <w:rFonts w:ascii="Verdana" w:hAnsi="Verdana"/>
          <w:lang w:val="es-ES"/>
        </w:rPr>
      </w:pPr>
      <w:r w:rsidRPr="00B84486">
        <w:rPr>
          <w:rFonts w:ascii="Verdana" w:hAnsi="Verdana"/>
          <w:lang w:val="es-ES"/>
        </w:rPr>
        <w:t>El logo característico de uno de los personajes es el que debe de utilizarse para la web, ya sea como símbolo o para imágenes default que eventualmente serán cambiadas.</w:t>
      </w:r>
    </w:p>
    <w:p w14:paraId="4D62FA97" w14:textId="55CBA06A" w:rsidR="000C3BE0" w:rsidRPr="00B84486" w:rsidRDefault="003C79F1" w:rsidP="00086530">
      <w:pPr>
        <w:spacing w:after="0"/>
        <w:jc w:val="center"/>
        <w:rPr>
          <w:rFonts w:ascii="Verdana" w:hAnsi="Verdana"/>
          <w:u w:val="single"/>
        </w:rPr>
      </w:pPr>
      <w:r>
        <w:rPr>
          <w:noProof/>
        </w:rPr>
        <w:lastRenderedPageBreak/>
        <w:drawing>
          <wp:inline distT="0" distB="0" distL="0" distR="0" wp14:anchorId="7FD5E988" wp14:editId="4C6CFD3E">
            <wp:extent cx="4853940" cy="457882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55304" cy="4580110"/>
                    </a:xfrm>
                    <a:prstGeom prst="rect">
                      <a:avLst/>
                    </a:prstGeom>
                    <a:noFill/>
                    <a:ln>
                      <a:noFill/>
                    </a:ln>
                  </pic:spPr>
                </pic:pic>
              </a:graphicData>
            </a:graphic>
          </wp:inline>
        </w:drawing>
      </w:r>
    </w:p>
    <w:p w14:paraId="693454C9" w14:textId="77777777" w:rsidR="000C3BE0" w:rsidRPr="00B84486" w:rsidRDefault="000C3BE0" w:rsidP="00DA221C">
      <w:pPr>
        <w:spacing w:after="0"/>
        <w:rPr>
          <w:rFonts w:ascii="Verdana" w:hAnsi="Verdana"/>
        </w:rPr>
      </w:pPr>
    </w:p>
    <w:p w14:paraId="17A58C5F" w14:textId="77777777" w:rsidR="000C3BE0" w:rsidRPr="00B84486" w:rsidRDefault="00000000" w:rsidP="00CF52DE">
      <w:pPr>
        <w:pStyle w:val="Ttulo2"/>
        <w:rPr>
          <w:rFonts w:ascii="Verdana" w:hAnsi="Verdana"/>
          <w:szCs w:val="28"/>
          <w:lang w:val="es-ES"/>
        </w:rPr>
      </w:pPr>
      <w:bookmarkStart w:id="32" w:name="_Toc229235509"/>
      <w:r w:rsidRPr="00B84486">
        <w:rPr>
          <w:rFonts w:ascii="Verdana" w:hAnsi="Verdana"/>
          <w:szCs w:val="28"/>
          <w:lang w:val="es-ES"/>
        </w:rPr>
        <w:t>- Análisis de usabilidad</w:t>
      </w:r>
      <w:bookmarkEnd w:id="32"/>
    </w:p>
    <w:p w14:paraId="4506DAD3" w14:textId="77777777" w:rsidR="000C3BE0" w:rsidRPr="00B84486" w:rsidRDefault="00000000" w:rsidP="00DA221C">
      <w:pPr>
        <w:spacing w:after="0"/>
        <w:rPr>
          <w:rFonts w:ascii="Verdana" w:hAnsi="Verdana"/>
          <w:lang w:val="es-ES"/>
        </w:rPr>
      </w:pPr>
      <w:r w:rsidRPr="00B84486">
        <w:rPr>
          <w:rFonts w:ascii="Verdana" w:hAnsi="Verdana"/>
          <w:lang w:val="es-ES"/>
        </w:rPr>
        <w:t xml:space="preserve">La usabilidad se ha simplificado todo lo posible, pero procurando no llevar de la mano al usuario en todo lo que ocurre. Soy creyente de que una buena usabilidad consiste en un balance, algo que quería representar en la web. El menú del </w:t>
      </w:r>
      <w:proofErr w:type="spellStart"/>
      <w:r w:rsidRPr="00B84486">
        <w:rPr>
          <w:rFonts w:ascii="Verdana" w:hAnsi="Verdana"/>
          <w:lang w:val="es-ES"/>
        </w:rPr>
        <w:t>index</w:t>
      </w:r>
      <w:proofErr w:type="spellEnd"/>
      <w:r w:rsidRPr="00B84486">
        <w:rPr>
          <w:rFonts w:ascii="Verdana" w:hAnsi="Verdana"/>
          <w:lang w:val="es-ES"/>
        </w:rPr>
        <w:t xml:space="preserve"> está hecho para guiar al usuario a todas las partes que lo componen, además de incentivar su curiosidad al dejar algunas opciones para pulsar que serán resaltadas ligeramente una vez se posicione encima (como el “¿Quiénes Somos?”, los Términos, o las propias facciones.). El “¿Quiénes Somos?” explica con cierto detalle todo lo que compone la web, sirviéndole de guía de ser necesario, y, las otras páginas secundarias (</w:t>
      </w:r>
      <w:proofErr w:type="spellStart"/>
      <w:r w:rsidRPr="00B84486">
        <w:rPr>
          <w:rFonts w:ascii="Verdana" w:hAnsi="Verdana"/>
          <w:lang w:val="es-ES"/>
        </w:rPr>
        <w:t>Factions</w:t>
      </w:r>
      <w:proofErr w:type="spellEnd"/>
      <w:r w:rsidRPr="00B84486">
        <w:rPr>
          <w:rFonts w:ascii="Verdana" w:hAnsi="Verdana"/>
          <w:lang w:val="es-ES"/>
        </w:rPr>
        <w:t xml:space="preserve"> y </w:t>
      </w:r>
      <w:proofErr w:type="spellStart"/>
      <w:r w:rsidRPr="00B84486">
        <w:rPr>
          <w:rFonts w:ascii="Verdana" w:hAnsi="Verdana"/>
          <w:lang w:val="es-ES"/>
        </w:rPr>
        <w:t>Dashboard</w:t>
      </w:r>
      <w:proofErr w:type="spellEnd"/>
      <w:r w:rsidRPr="00B84486">
        <w:rPr>
          <w:rFonts w:ascii="Verdana" w:hAnsi="Verdana"/>
          <w:lang w:val="es-ES"/>
        </w:rPr>
        <w:t>) están hechas para que el usuario pueda explorar a voluntad, siempre indicándole dónde se encuentra en todo momento.</w:t>
      </w:r>
    </w:p>
    <w:p w14:paraId="3305A0FA" w14:textId="77777777" w:rsidR="000C3BE0" w:rsidRPr="00B84486" w:rsidRDefault="00000000" w:rsidP="00DA221C">
      <w:pPr>
        <w:spacing w:after="0"/>
        <w:rPr>
          <w:rFonts w:ascii="Verdana" w:hAnsi="Verdana"/>
          <w:lang w:val="es-ES"/>
        </w:rPr>
      </w:pPr>
      <w:r w:rsidRPr="00B84486">
        <w:rPr>
          <w:rFonts w:ascii="Verdana" w:hAnsi="Verdana"/>
          <w:lang w:val="es-ES"/>
        </w:rPr>
        <w:t xml:space="preserve"> </w:t>
      </w:r>
    </w:p>
    <w:p w14:paraId="79FD65DE" w14:textId="77777777" w:rsidR="000C3BE0" w:rsidRPr="00B84486" w:rsidRDefault="00000000" w:rsidP="00996F0D">
      <w:pPr>
        <w:pStyle w:val="Ttulo1"/>
        <w:rPr>
          <w:rFonts w:ascii="Verdana" w:hAnsi="Verdana"/>
          <w:lang w:val="es-ES"/>
        </w:rPr>
      </w:pPr>
      <w:bookmarkStart w:id="33" w:name="_Toc229235510"/>
      <w:r w:rsidRPr="00B84486">
        <w:rPr>
          <w:rFonts w:ascii="Verdana" w:hAnsi="Verdana"/>
          <w:lang w:val="es-ES"/>
        </w:rPr>
        <w:t>5. MANUAL TÉCNICO</w:t>
      </w:r>
      <w:bookmarkEnd w:id="33"/>
      <w:r w:rsidRPr="00B84486">
        <w:rPr>
          <w:rFonts w:ascii="Verdana" w:hAnsi="Verdana"/>
          <w:lang w:val="es-ES"/>
        </w:rPr>
        <w:t xml:space="preserve"> </w:t>
      </w:r>
    </w:p>
    <w:p w14:paraId="0939E7B1" w14:textId="77777777" w:rsidR="000C3BE0" w:rsidRPr="00B84486" w:rsidRDefault="00000000" w:rsidP="00996F0D">
      <w:pPr>
        <w:pStyle w:val="Ttulo2"/>
        <w:rPr>
          <w:rFonts w:ascii="Verdana" w:hAnsi="Verdana"/>
          <w:szCs w:val="28"/>
          <w:lang w:val="es-ES"/>
        </w:rPr>
      </w:pPr>
      <w:bookmarkStart w:id="34" w:name="_Toc229235511"/>
      <w:r w:rsidRPr="00B84486">
        <w:rPr>
          <w:rFonts w:ascii="Verdana" w:hAnsi="Verdana"/>
          <w:szCs w:val="28"/>
          <w:lang w:val="es-ES"/>
        </w:rPr>
        <w:t>- Estructura de archivos y directorios del proyecto</w:t>
      </w:r>
      <w:bookmarkEnd w:id="34"/>
    </w:p>
    <w:p w14:paraId="0D7A3677" w14:textId="77777777" w:rsidR="000C3BE0" w:rsidRPr="00B84486" w:rsidRDefault="00000000" w:rsidP="00DA221C">
      <w:pPr>
        <w:spacing w:after="0"/>
        <w:rPr>
          <w:rFonts w:ascii="Verdana" w:hAnsi="Verdana"/>
          <w:lang w:val="es-ES"/>
        </w:rPr>
      </w:pPr>
      <w:r w:rsidRPr="00B84486">
        <w:rPr>
          <w:rFonts w:ascii="Verdana" w:hAnsi="Verdana"/>
          <w:lang w:val="es-ES"/>
        </w:rPr>
        <w:t>Todos los archivos y directorios están dentro de la carpeta principal del proyecto, distribuidas de la siguiente forma:</w:t>
      </w:r>
    </w:p>
    <w:p w14:paraId="24881972" w14:textId="77777777" w:rsidR="000C3BE0" w:rsidRPr="00B84486" w:rsidRDefault="000C3BE0" w:rsidP="00DA221C">
      <w:pPr>
        <w:spacing w:after="0"/>
        <w:rPr>
          <w:rFonts w:ascii="Verdana" w:hAnsi="Verdana"/>
          <w:lang w:val="es-ES"/>
        </w:rPr>
      </w:pPr>
    </w:p>
    <w:p w14:paraId="1444F652" w14:textId="77777777" w:rsidR="000C3BE0" w:rsidRPr="00B84486" w:rsidRDefault="00000000" w:rsidP="00DA221C">
      <w:pPr>
        <w:spacing w:after="0"/>
        <w:rPr>
          <w:rFonts w:ascii="Verdana" w:hAnsi="Verdana"/>
          <w:lang w:val="es-ES"/>
        </w:rPr>
      </w:pPr>
      <w:r w:rsidRPr="00B84486">
        <w:rPr>
          <w:rFonts w:ascii="Verdana" w:hAnsi="Verdana"/>
          <w:lang w:val="es-ES"/>
        </w:rPr>
        <w:lastRenderedPageBreak/>
        <w:t xml:space="preserve">En el primer nivel están todos los archivos referentes de forma interna o externa a la web, además del </w:t>
      </w:r>
      <w:proofErr w:type="spellStart"/>
      <w:r w:rsidRPr="00B84486">
        <w:rPr>
          <w:rFonts w:ascii="Verdana" w:hAnsi="Verdana"/>
          <w:lang w:val="es-ES"/>
        </w:rPr>
        <w:t>Index</w:t>
      </w:r>
      <w:proofErr w:type="spellEnd"/>
      <w:r w:rsidRPr="00B84486">
        <w:rPr>
          <w:rFonts w:ascii="Verdana" w:hAnsi="Verdana"/>
          <w:lang w:val="es-ES"/>
        </w:rPr>
        <w:t>.</w:t>
      </w:r>
    </w:p>
    <w:p w14:paraId="34AA5B57" w14:textId="77777777" w:rsidR="000C3BE0" w:rsidRPr="00B84486" w:rsidRDefault="000C3BE0" w:rsidP="0043728E">
      <w:pPr>
        <w:spacing w:after="0"/>
        <w:rPr>
          <w:rFonts w:ascii="Verdana" w:hAnsi="Verdana"/>
          <w:lang w:val="es-ES"/>
        </w:rPr>
      </w:pPr>
    </w:p>
    <w:p w14:paraId="067EF140" w14:textId="77777777" w:rsidR="000C3BE0" w:rsidRPr="00B84486" w:rsidRDefault="00000000" w:rsidP="005D5746">
      <w:pPr>
        <w:numPr>
          <w:ilvl w:val="0"/>
          <w:numId w:val="1"/>
        </w:numPr>
        <w:tabs>
          <w:tab w:val="clear" w:pos="360"/>
          <w:tab w:val="num" w:pos="720"/>
        </w:tabs>
        <w:spacing w:after="0"/>
        <w:ind w:left="720"/>
        <w:rPr>
          <w:rFonts w:ascii="Verdana" w:hAnsi="Verdana"/>
          <w:lang w:val="es-ES"/>
        </w:rPr>
      </w:pPr>
      <w:proofErr w:type="spellStart"/>
      <w:r w:rsidRPr="00B84486">
        <w:rPr>
          <w:rFonts w:ascii="Verdana" w:hAnsi="Verdana"/>
          <w:lang w:val="es-ES"/>
        </w:rPr>
        <w:t>Reencarnados.sql</w:t>
      </w:r>
      <w:proofErr w:type="spellEnd"/>
      <w:r w:rsidRPr="00B84486">
        <w:rPr>
          <w:rFonts w:ascii="Verdana" w:hAnsi="Verdana"/>
          <w:lang w:val="es-ES"/>
        </w:rPr>
        <w:t xml:space="preserve"> (Base de Datos)</w:t>
      </w:r>
    </w:p>
    <w:p w14:paraId="4EF9D328" w14:textId="6F162E3C" w:rsidR="000C3BE0" w:rsidRPr="00636E97" w:rsidRDefault="00000000" w:rsidP="005D5746">
      <w:pPr>
        <w:numPr>
          <w:ilvl w:val="0"/>
          <w:numId w:val="1"/>
        </w:numPr>
        <w:tabs>
          <w:tab w:val="clear" w:pos="360"/>
          <w:tab w:val="num" w:pos="720"/>
        </w:tabs>
        <w:spacing w:after="0"/>
        <w:ind w:left="720"/>
        <w:rPr>
          <w:rFonts w:ascii="Verdana" w:hAnsi="Verdana"/>
          <w:lang w:val="es-ES"/>
        </w:rPr>
      </w:pPr>
      <w:r w:rsidRPr="00636E97">
        <w:rPr>
          <w:rFonts w:ascii="Verdana" w:hAnsi="Verdana"/>
          <w:lang w:val="es-ES"/>
        </w:rPr>
        <w:t>README.md (Guía de definiciones</w:t>
      </w:r>
      <w:r w:rsidR="00636E97" w:rsidRPr="00636E97">
        <w:rPr>
          <w:rFonts w:ascii="Verdana" w:hAnsi="Verdana"/>
          <w:lang w:val="es-ES"/>
        </w:rPr>
        <w:t>)</w:t>
      </w:r>
    </w:p>
    <w:p w14:paraId="61267421"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ProyectoFinalDAWChris</w:t>
      </w:r>
      <w:proofErr w:type="spellEnd"/>
      <w:r w:rsidRPr="00B84486">
        <w:rPr>
          <w:rFonts w:ascii="Verdana" w:hAnsi="Verdana"/>
        </w:rPr>
        <w:t xml:space="preserve"> (</w:t>
      </w:r>
      <w:proofErr w:type="spellStart"/>
      <w:r w:rsidRPr="00B84486">
        <w:rPr>
          <w:rFonts w:ascii="Verdana" w:hAnsi="Verdana"/>
        </w:rPr>
        <w:t>Documentación</w:t>
      </w:r>
      <w:proofErr w:type="spellEnd"/>
      <w:r w:rsidRPr="00B84486">
        <w:rPr>
          <w:rFonts w:ascii="Verdana" w:hAnsi="Verdana"/>
        </w:rPr>
        <w:t>)</w:t>
      </w:r>
    </w:p>
    <w:p w14:paraId="1B420496" w14:textId="77777777" w:rsidR="000C3BE0" w:rsidRPr="00B84486" w:rsidRDefault="000C3BE0" w:rsidP="00860D93">
      <w:pPr>
        <w:spacing w:after="0"/>
        <w:rPr>
          <w:rFonts w:ascii="Verdana" w:hAnsi="Verdana"/>
        </w:rPr>
      </w:pPr>
    </w:p>
    <w:p w14:paraId="4EB6A5DD" w14:textId="77777777" w:rsidR="000C3BE0" w:rsidRPr="00B84486" w:rsidRDefault="00000000" w:rsidP="00860D93">
      <w:pPr>
        <w:spacing w:after="0"/>
        <w:rPr>
          <w:rFonts w:ascii="Verdana" w:hAnsi="Verdana"/>
          <w:lang w:val="es-ES"/>
        </w:rPr>
      </w:pPr>
      <w:r w:rsidRPr="00B84486">
        <w:rPr>
          <w:rFonts w:ascii="Verdana" w:hAnsi="Verdana"/>
          <w:lang w:val="es-ES"/>
        </w:rPr>
        <w:t>Ahora, hablando de la arquitectura de la web como tal, vendría siendo este:</w:t>
      </w:r>
    </w:p>
    <w:p w14:paraId="5005F20A" w14:textId="77777777" w:rsidR="000C3BE0" w:rsidRPr="00B84486" w:rsidRDefault="000C3BE0" w:rsidP="00860D93">
      <w:pPr>
        <w:spacing w:after="0"/>
        <w:rPr>
          <w:rFonts w:ascii="Verdana" w:hAnsi="Verdana"/>
          <w:lang w:val="es-ES"/>
        </w:rPr>
      </w:pPr>
    </w:p>
    <w:p w14:paraId="0F2352E9"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Index.php</w:t>
      </w:r>
      <w:proofErr w:type="spellEnd"/>
      <w:r w:rsidRPr="00B84486">
        <w:rPr>
          <w:rFonts w:ascii="Verdana" w:hAnsi="Verdana"/>
        </w:rPr>
        <w:t xml:space="preserve"> (</w:t>
      </w:r>
      <w:proofErr w:type="spellStart"/>
      <w:r w:rsidRPr="00B84486">
        <w:rPr>
          <w:rFonts w:ascii="Verdana" w:hAnsi="Verdana"/>
        </w:rPr>
        <w:t>Página</w:t>
      </w:r>
      <w:proofErr w:type="spellEnd"/>
      <w:r w:rsidRPr="00B84486">
        <w:rPr>
          <w:rFonts w:ascii="Verdana" w:hAnsi="Verdana"/>
        </w:rPr>
        <w:t xml:space="preserve"> principal)</w:t>
      </w:r>
    </w:p>
    <w:p w14:paraId="59306FFD"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Paginas</w:t>
      </w:r>
      <w:proofErr w:type="spellEnd"/>
    </w:p>
    <w:p w14:paraId="3245115B"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dashboard.php</w:t>
      </w:r>
      <w:proofErr w:type="spellEnd"/>
    </w:p>
    <w:p w14:paraId="1EB79EBC"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Factions.php</w:t>
      </w:r>
      <w:proofErr w:type="spellEnd"/>
    </w:p>
    <w:p w14:paraId="05516180"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login.php</w:t>
      </w:r>
      <w:proofErr w:type="spellEnd"/>
    </w:p>
    <w:p w14:paraId="1E161EC1"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logout.php</w:t>
      </w:r>
      <w:proofErr w:type="spellEnd"/>
    </w:p>
    <w:p w14:paraId="51A68EE1"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register.php</w:t>
      </w:r>
      <w:proofErr w:type="spellEnd"/>
    </w:p>
    <w:p w14:paraId="7DC4337D"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Estilos</w:t>
      </w:r>
      <w:proofErr w:type="spellEnd"/>
    </w:p>
    <w:p w14:paraId="6AF835DF" w14:textId="77777777" w:rsidR="000C3BE0" w:rsidRPr="00B84486" w:rsidRDefault="00000000" w:rsidP="005D5746">
      <w:pPr>
        <w:numPr>
          <w:ilvl w:val="1"/>
          <w:numId w:val="1"/>
        </w:numPr>
        <w:tabs>
          <w:tab w:val="clear" w:pos="360"/>
          <w:tab w:val="num" w:pos="1080"/>
        </w:tabs>
        <w:spacing w:after="0"/>
        <w:ind w:left="1080"/>
        <w:rPr>
          <w:rFonts w:ascii="Verdana" w:hAnsi="Verdana"/>
        </w:rPr>
      </w:pPr>
      <w:r w:rsidRPr="00B84486">
        <w:rPr>
          <w:rFonts w:ascii="Verdana" w:hAnsi="Verdana"/>
        </w:rPr>
        <w:t>estilosDashboard.css</w:t>
      </w:r>
    </w:p>
    <w:p w14:paraId="4F37A8C4" w14:textId="77777777" w:rsidR="000C3BE0" w:rsidRPr="00B84486" w:rsidRDefault="00000000" w:rsidP="005D5746">
      <w:pPr>
        <w:numPr>
          <w:ilvl w:val="1"/>
          <w:numId w:val="1"/>
        </w:numPr>
        <w:tabs>
          <w:tab w:val="clear" w:pos="360"/>
          <w:tab w:val="num" w:pos="1080"/>
        </w:tabs>
        <w:spacing w:after="0"/>
        <w:ind w:left="1080"/>
        <w:rPr>
          <w:rFonts w:ascii="Verdana" w:hAnsi="Verdana"/>
        </w:rPr>
      </w:pPr>
      <w:r w:rsidRPr="00B84486">
        <w:rPr>
          <w:rFonts w:ascii="Verdana" w:hAnsi="Verdana"/>
        </w:rPr>
        <w:t>estilosFactions.css</w:t>
      </w:r>
    </w:p>
    <w:p w14:paraId="255251AE" w14:textId="77777777" w:rsidR="000C3BE0" w:rsidRPr="00B84486" w:rsidRDefault="00000000" w:rsidP="005D5746">
      <w:pPr>
        <w:numPr>
          <w:ilvl w:val="1"/>
          <w:numId w:val="1"/>
        </w:numPr>
        <w:tabs>
          <w:tab w:val="clear" w:pos="360"/>
          <w:tab w:val="num" w:pos="1080"/>
        </w:tabs>
        <w:spacing w:after="0"/>
        <w:ind w:left="1080"/>
        <w:rPr>
          <w:rFonts w:ascii="Verdana" w:hAnsi="Verdana"/>
        </w:rPr>
      </w:pPr>
      <w:r w:rsidRPr="00B84486">
        <w:rPr>
          <w:rFonts w:ascii="Verdana" w:hAnsi="Verdana"/>
        </w:rPr>
        <w:t>estilosForm.css</w:t>
      </w:r>
    </w:p>
    <w:p w14:paraId="621437F5" w14:textId="77777777" w:rsidR="000C3BE0" w:rsidRPr="00B84486" w:rsidRDefault="00000000" w:rsidP="005D5746">
      <w:pPr>
        <w:numPr>
          <w:ilvl w:val="1"/>
          <w:numId w:val="1"/>
        </w:numPr>
        <w:tabs>
          <w:tab w:val="clear" w:pos="360"/>
          <w:tab w:val="num" w:pos="1080"/>
        </w:tabs>
        <w:spacing w:after="0"/>
        <w:ind w:left="1080"/>
        <w:rPr>
          <w:rFonts w:ascii="Verdana" w:hAnsi="Verdana"/>
        </w:rPr>
      </w:pPr>
      <w:r w:rsidRPr="00B84486">
        <w:rPr>
          <w:rFonts w:ascii="Verdana" w:hAnsi="Verdana"/>
        </w:rPr>
        <w:t>estilosIndex.css</w:t>
      </w:r>
    </w:p>
    <w:p w14:paraId="3CB3913D" w14:textId="77777777" w:rsidR="000C3BE0" w:rsidRPr="00B84486" w:rsidRDefault="00000000" w:rsidP="005D5746">
      <w:pPr>
        <w:numPr>
          <w:ilvl w:val="1"/>
          <w:numId w:val="1"/>
        </w:numPr>
        <w:tabs>
          <w:tab w:val="clear" w:pos="360"/>
          <w:tab w:val="num" w:pos="1080"/>
        </w:tabs>
        <w:spacing w:after="0"/>
        <w:ind w:left="1080"/>
        <w:rPr>
          <w:rFonts w:ascii="Verdana" w:hAnsi="Verdana"/>
        </w:rPr>
      </w:pPr>
      <w:r w:rsidRPr="00B84486">
        <w:rPr>
          <w:rFonts w:ascii="Verdana" w:hAnsi="Verdana"/>
        </w:rPr>
        <w:t>estilosLoginRegister.css</w:t>
      </w:r>
    </w:p>
    <w:p w14:paraId="4FD7A5D4" w14:textId="77777777" w:rsidR="000C3BE0" w:rsidRPr="00B84486" w:rsidRDefault="00000000" w:rsidP="005D5746">
      <w:pPr>
        <w:numPr>
          <w:ilvl w:val="1"/>
          <w:numId w:val="1"/>
        </w:numPr>
        <w:tabs>
          <w:tab w:val="clear" w:pos="360"/>
          <w:tab w:val="num" w:pos="1080"/>
        </w:tabs>
        <w:spacing w:after="0"/>
        <w:ind w:left="1080"/>
        <w:rPr>
          <w:rFonts w:ascii="Verdana" w:hAnsi="Verdana"/>
        </w:rPr>
      </w:pPr>
      <w:r w:rsidRPr="00B84486">
        <w:rPr>
          <w:rFonts w:ascii="Verdana" w:hAnsi="Verdana"/>
        </w:rPr>
        <w:t>estilosMenu.css</w:t>
      </w:r>
    </w:p>
    <w:p w14:paraId="1F019999" w14:textId="77777777" w:rsidR="000C3BE0" w:rsidRPr="00B84486" w:rsidRDefault="00000000" w:rsidP="005D5746">
      <w:pPr>
        <w:numPr>
          <w:ilvl w:val="1"/>
          <w:numId w:val="1"/>
        </w:numPr>
        <w:tabs>
          <w:tab w:val="clear" w:pos="360"/>
          <w:tab w:val="num" w:pos="1080"/>
        </w:tabs>
        <w:spacing w:after="0"/>
        <w:ind w:left="1080"/>
        <w:rPr>
          <w:rFonts w:ascii="Verdana" w:hAnsi="Verdana"/>
        </w:rPr>
      </w:pPr>
      <w:r w:rsidRPr="00B84486">
        <w:rPr>
          <w:rFonts w:ascii="Verdana" w:hAnsi="Verdana"/>
        </w:rPr>
        <w:t>estilosQuestions.css</w:t>
      </w:r>
    </w:p>
    <w:p w14:paraId="1B6E456C"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Javascript</w:t>
      </w:r>
      <w:proofErr w:type="spellEnd"/>
    </w:p>
    <w:p w14:paraId="7069F49B" w14:textId="77777777" w:rsidR="000C3BE0" w:rsidRPr="00B84486" w:rsidRDefault="00000000" w:rsidP="005D5746">
      <w:pPr>
        <w:numPr>
          <w:ilvl w:val="1"/>
          <w:numId w:val="1"/>
        </w:numPr>
        <w:tabs>
          <w:tab w:val="clear" w:pos="360"/>
          <w:tab w:val="num" w:pos="1080"/>
        </w:tabs>
        <w:spacing w:after="0"/>
        <w:ind w:left="1080"/>
        <w:rPr>
          <w:rFonts w:ascii="Verdana" w:hAnsi="Verdana"/>
        </w:rPr>
      </w:pPr>
      <w:r w:rsidRPr="00B84486">
        <w:rPr>
          <w:rFonts w:ascii="Verdana" w:hAnsi="Verdana"/>
        </w:rPr>
        <w:t>main.js</w:t>
      </w:r>
    </w:p>
    <w:p w14:paraId="2BD9DD3D" w14:textId="77777777" w:rsidR="000C3BE0" w:rsidRPr="00B84486" w:rsidRDefault="00000000" w:rsidP="005D5746">
      <w:pPr>
        <w:numPr>
          <w:ilvl w:val="1"/>
          <w:numId w:val="1"/>
        </w:numPr>
        <w:tabs>
          <w:tab w:val="clear" w:pos="360"/>
          <w:tab w:val="num" w:pos="1080"/>
        </w:tabs>
        <w:spacing w:after="0"/>
        <w:ind w:left="1080"/>
        <w:rPr>
          <w:rFonts w:ascii="Verdana" w:hAnsi="Verdana"/>
        </w:rPr>
      </w:pPr>
      <w:r w:rsidRPr="00B84486">
        <w:rPr>
          <w:rFonts w:ascii="Verdana" w:hAnsi="Verdana"/>
        </w:rPr>
        <w:t>questions</w:t>
      </w:r>
    </w:p>
    <w:p w14:paraId="60093B9C"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funcionesQuestions.js</w:t>
      </w:r>
    </w:p>
    <w:p w14:paraId="5D40B054"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questionsContent.js</w:t>
      </w:r>
    </w:p>
    <w:p w14:paraId="15B96C7F" w14:textId="77777777" w:rsidR="000C3BE0" w:rsidRPr="00B84486" w:rsidRDefault="00000000" w:rsidP="005D5746">
      <w:pPr>
        <w:numPr>
          <w:ilvl w:val="1"/>
          <w:numId w:val="1"/>
        </w:numPr>
        <w:tabs>
          <w:tab w:val="clear" w:pos="360"/>
          <w:tab w:val="num" w:pos="1080"/>
        </w:tabs>
        <w:spacing w:after="0"/>
        <w:ind w:left="1080"/>
        <w:rPr>
          <w:rFonts w:ascii="Verdana" w:hAnsi="Verdana"/>
        </w:rPr>
      </w:pPr>
      <w:r w:rsidRPr="00B84486">
        <w:rPr>
          <w:rFonts w:ascii="Verdana" w:hAnsi="Verdana"/>
        </w:rPr>
        <w:t>index</w:t>
      </w:r>
    </w:p>
    <w:p w14:paraId="0583FFC9"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funcionesIndex.js</w:t>
      </w:r>
    </w:p>
    <w:p w14:paraId="33F8659D" w14:textId="77777777" w:rsidR="000C3BE0" w:rsidRPr="00B84486" w:rsidRDefault="00000000" w:rsidP="005D5746">
      <w:pPr>
        <w:numPr>
          <w:ilvl w:val="1"/>
          <w:numId w:val="1"/>
        </w:numPr>
        <w:tabs>
          <w:tab w:val="clear" w:pos="360"/>
          <w:tab w:val="num" w:pos="1080"/>
        </w:tabs>
        <w:spacing w:after="0"/>
        <w:ind w:left="1080"/>
        <w:rPr>
          <w:rFonts w:ascii="Verdana" w:hAnsi="Verdana"/>
        </w:rPr>
      </w:pPr>
      <w:r w:rsidRPr="00B84486">
        <w:rPr>
          <w:rFonts w:ascii="Verdana" w:hAnsi="Verdana"/>
        </w:rPr>
        <w:t>factions</w:t>
      </w:r>
    </w:p>
    <w:p w14:paraId="5B5EF639"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factionData.js</w:t>
      </w:r>
    </w:p>
    <w:p w14:paraId="6518DFC4"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factions.js</w:t>
      </w:r>
    </w:p>
    <w:p w14:paraId="064D5419"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funcionesFactions.js</w:t>
      </w:r>
    </w:p>
    <w:p w14:paraId="5F9FFA27" w14:textId="77777777" w:rsidR="000C3BE0" w:rsidRPr="00B84486" w:rsidRDefault="00000000" w:rsidP="005D5746">
      <w:pPr>
        <w:numPr>
          <w:ilvl w:val="1"/>
          <w:numId w:val="1"/>
        </w:numPr>
        <w:tabs>
          <w:tab w:val="clear" w:pos="360"/>
          <w:tab w:val="num" w:pos="1080"/>
        </w:tabs>
        <w:spacing w:after="0"/>
        <w:ind w:left="1080"/>
        <w:rPr>
          <w:rFonts w:ascii="Verdana" w:hAnsi="Verdana"/>
        </w:rPr>
      </w:pPr>
      <w:r w:rsidRPr="00B84486">
        <w:rPr>
          <w:rFonts w:ascii="Verdana" w:hAnsi="Verdana"/>
        </w:rPr>
        <w:t>dashboard</w:t>
      </w:r>
    </w:p>
    <w:p w14:paraId="174C976B"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carousel.js</w:t>
      </w:r>
    </w:p>
    <w:p w14:paraId="705990E6"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dashboard.js</w:t>
      </w:r>
    </w:p>
    <w:p w14:paraId="3718CE20"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editForm.js</w:t>
      </w:r>
    </w:p>
    <w:p w14:paraId="4DA88428"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editReenForm.js</w:t>
      </w:r>
    </w:p>
    <w:p w14:paraId="54E2C6E6"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errors.js</w:t>
      </w:r>
    </w:p>
    <w:p w14:paraId="1AF553A0"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explore.js</w:t>
      </w:r>
    </w:p>
    <w:p w14:paraId="5095F472"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flash.js</w:t>
      </w:r>
    </w:p>
    <w:p w14:paraId="23CF92A8"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imagePreview.js</w:t>
      </w:r>
    </w:p>
    <w:p w14:paraId="6D39F751"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modal.js</w:t>
      </w:r>
    </w:p>
    <w:p w14:paraId="63D1D8C8"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profile.js</w:t>
      </w:r>
    </w:p>
    <w:p w14:paraId="04766254"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reenForm.js</w:t>
      </w:r>
    </w:p>
    <w:p w14:paraId="4CA6D2AF"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lastRenderedPageBreak/>
        <w:t>reenProfile.js</w:t>
      </w:r>
    </w:p>
    <w:p w14:paraId="36ED56D2" w14:textId="77777777" w:rsidR="000C3BE0" w:rsidRPr="00B84486" w:rsidRDefault="00000000" w:rsidP="005D5746">
      <w:pPr>
        <w:numPr>
          <w:ilvl w:val="2"/>
          <w:numId w:val="1"/>
        </w:numPr>
        <w:tabs>
          <w:tab w:val="clear" w:pos="360"/>
          <w:tab w:val="num" w:pos="1440"/>
        </w:tabs>
        <w:spacing w:after="0"/>
        <w:ind w:left="1440"/>
        <w:rPr>
          <w:rFonts w:ascii="Verdana" w:hAnsi="Verdana"/>
        </w:rPr>
      </w:pPr>
      <w:r w:rsidRPr="00B84486">
        <w:rPr>
          <w:rFonts w:ascii="Verdana" w:hAnsi="Verdana"/>
        </w:rPr>
        <w:t>talents.js</w:t>
      </w:r>
    </w:p>
    <w:p w14:paraId="4A28888F" w14:textId="77777777" w:rsidR="000C3BE0" w:rsidRPr="00B84486" w:rsidRDefault="00000000" w:rsidP="005D5746">
      <w:pPr>
        <w:numPr>
          <w:ilvl w:val="0"/>
          <w:numId w:val="1"/>
        </w:numPr>
        <w:tabs>
          <w:tab w:val="clear" w:pos="360"/>
          <w:tab w:val="num" w:pos="720"/>
        </w:tabs>
        <w:spacing w:after="0"/>
        <w:ind w:left="720"/>
        <w:rPr>
          <w:rFonts w:ascii="Verdana" w:hAnsi="Verdana"/>
        </w:rPr>
      </w:pPr>
      <w:r w:rsidRPr="00B84486">
        <w:rPr>
          <w:rFonts w:ascii="Verdana" w:hAnsi="Verdana"/>
        </w:rPr>
        <w:t>PHP</w:t>
      </w:r>
    </w:p>
    <w:p w14:paraId="100BC0BA"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connection.php</w:t>
      </w:r>
      <w:proofErr w:type="spellEnd"/>
    </w:p>
    <w:p w14:paraId="2DED4CD4"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eliminar.php</w:t>
      </w:r>
      <w:proofErr w:type="spellEnd"/>
    </w:p>
    <w:p w14:paraId="03A92FC5"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eliminarReen.php</w:t>
      </w:r>
      <w:proofErr w:type="spellEnd"/>
    </w:p>
    <w:p w14:paraId="0C9A4860"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reen.php</w:t>
      </w:r>
      <w:proofErr w:type="spellEnd"/>
    </w:p>
    <w:p w14:paraId="15D73A02"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reenController.php</w:t>
      </w:r>
      <w:proofErr w:type="spellEnd"/>
    </w:p>
    <w:p w14:paraId="7CD91BDD"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userController.php</w:t>
      </w:r>
      <w:proofErr w:type="spellEnd"/>
    </w:p>
    <w:p w14:paraId="300EF5E1"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users.php</w:t>
      </w:r>
      <w:proofErr w:type="spellEnd"/>
    </w:p>
    <w:p w14:paraId="48FB97AC"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validarReen.php</w:t>
      </w:r>
      <w:proofErr w:type="spellEnd"/>
    </w:p>
    <w:p w14:paraId="76F680A4" w14:textId="77777777" w:rsidR="000C3BE0" w:rsidRPr="00B84486" w:rsidRDefault="00000000" w:rsidP="005D5746">
      <w:pPr>
        <w:numPr>
          <w:ilvl w:val="1"/>
          <w:numId w:val="1"/>
        </w:numPr>
        <w:tabs>
          <w:tab w:val="clear" w:pos="360"/>
          <w:tab w:val="num" w:pos="1080"/>
        </w:tabs>
        <w:spacing w:after="0"/>
        <w:ind w:left="1080"/>
        <w:rPr>
          <w:rFonts w:ascii="Verdana" w:hAnsi="Verdana"/>
        </w:rPr>
      </w:pPr>
      <w:proofErr w:type="spellStart"/>
      <w:r w:rsidRPr="00B84486">
        <w:rPr>
          <w:rFonts w:ascii="Verdana" w:hAnsi="Verdana"/>
        </w:rPr>
        <w:t>validarUsers.php</w:t>
      </w:r>
      <w:proofErr w:type="spellEnd"/>
    </w:p>
    <w:p w14:paraId="69B207A4" w14:textId="77777777" w:rsidR="000C3BE0" w:rsidRPr="00B84486" w:rsidRDefault="00000000" w:rsidP="005D5746">
      <w:pPr>
        <w:numPr>
          <w:ilvl w:val="0"/>
          <w:numId w:val="1"/>
        </w:numPr>
        <w:tabs>
          <w:tab w:val="clear" w:pos="360"/>
          <w:tab w:val="num" w:pos="720"/>
        </w:tabs>
        <w:spacing w:after="0"/>
        <w:ind w:left="720"/>
        <w:rPr>
          <w:rFonts w:ascii="Verdana" w:hAnsi="Verdana"/>
          <w:lang w:val="es-ES"/>
        </w:rPr>
      </w:pPr>
      <w:proofErr w:type="spellStart"/>
      <w:r w:rsidRPr="00B84486">
        <w:rPr>
          <w:rFonts w:ascii="Verdana" w:hAnsi="Verdana"/>
          <w:lang w:val="es-ES"/>
        </w:rPr>
        <w:t>Imagenes</w:t>
      </w:r>
      <w:proofErr w:type="spellEnd"/>
      <w:r w:rsidRPr="00B84486">
        <w:rPr>
          <w:rFonts w:ascii="Verdana" w:hAnsi="Verdana"/>
          <w:lang w:val="es-ES"/>
        </w:rPr>
        <w:t xml:space="preserve"> (Carpeta para guardar todas las imágenes usadas en la web)</w:t>
      </w:r>
    </w:p>
    <w:p w14:paraId="6DDC065A" w14:textId="77777777" w:rsidR="000C3BE0" w:rsidRPr="00B84486" w:rsidRDefault="00000000" w:rsidP="005D5746">
      <w:pPr>
        <w:numPr>
          <w:ilvl w:val="0"/>
          <w:numId w:val="1"/>
        </w:numPr>
        <w:tabs>
          <w:tab w:val="clear" w:pos="360"/>
          <w:tab w:val="num" w:pos="720"/>
        </w:tabs>
        <w:spacing w:after="0"/>
        <w:ind w:left="720"/>
        <w:rPr>
          <w:rFonts w:ascii="Verdana" w:hAnsi="Verdana"/>
          <w:lang w:val="es-ES"/>
        </w:rPr>
      </w:pPr>
      <w:proofErr w:type="spellStart"/>
      <w:r w:rsidRPr="00B84486">
        <w:rPr>
          <w:rFonts w:ascii="Verdana" w:hAnsi="Verdana"/>
          <w:lang w:val="es-ES"/>
        </w:rPr>
        <w:t>Reen</w:t>
      </w:r>
      <w:proofErr w:type="spellEnd"/>
      <w:r w:rsidRPr="00B84486">
        <w:rPr>
          <w:rFonts w:ascii="Verdana" w:hAnsi="Verdana"/>
          <w:lang w:val="es-ES"/>
        </w:rPr>
        <w:t xml:space="preserve"> (Carpeta para guardar todas las imágenes de los personajes creados)</w:t>
      </w:r>
    </w:p>
    <w:p w14:paraId="2CEC9A7D" w14:textId="77777777" w:rsidR="000C3BE0" w:rsidRPr="00B84486" w:rsidRDefault="00000000" w:rsidP="005D5746">
      <w:pPr>
        <w:numPr>
          <w:ilvl w:val="0"/>
          <w:numId w:val="1"/>
        </w:numPr>
        <w:tabs>
          <w:tab w:val="clear" w:pos="360"/>
          <w:tab w:val="num" w:pos="720"/>
        </w:tabs>
        <w:spacing w:after="0"/>
        <w:ind w:left="720"/>
        <w:rPr>
          <w:rFonts w:ascii="Verdana" w:hAnsi="Verdana"/>
          <w:lang w:val="es-ES"/>
        </w:rPr>
      </w:pPr>
      <w:proofErr w:type="spellStart"/>
      <w:r w:rsidRPr="00B84486">
        <w:rPr>
          <w:rFonts w:ascii="Verdana" w:hAnsi="Verdana"/>
          <w:lang w:val="es-ES"/>
        </w:rPr>
        <w:t>Uploads</w:t>
      </w:r>
      <w:proofErr w:type="spellEnd"/>
      <w:r w:rsidRPr="00B84486">
        <w:rPr>
          <w:rFonts w:ascii="Verdana" w:hAnsi="Verdana"/>
          <w:lang w:val="es-ES"/>
        </w:rPr>
        <w:t xml:space="preserve"> (Carpeta para guardar todas las imágenes de los usuarios)</w:t>
      </w:r>
    </w:p>
    <w:p w14:paraId="0BEF878D" w14:textId="77777777" w:rsidR="000C3BE0" w:rsidRPr="00B84486" w:rsidRDefault="000C3BE0" w:rsidP="00DA221C">
      <w:pPr>
        <w:spacing w:after="0"/>
        <w:rPr>
          <w:rFonts w:ascii="Verdana" w:hAnsi="Verdana"/>
          <w:lang w:val="es-ES"/>
        </w:rPr>
      </w:pPr>
    </w:p>
    <w:p w14:paraId="7F2FF367" w14:textId="77777777" w:rsidR="000C3BE0" w:rsidRPr="00B84486" w:rsidRDefault="00000000" w:rsidP="00D610BC">
      <w:pPr>
        <w:pStyle w:val="Ttulo2"/>
        <w:rPr>
          <w:rFonts w:ascii="Verdana" w:hAnsi="Verdana"/>
          <w:szCs w:val="28"/>
          <w:lang w:val="es-ES"/>
        </w:rPr>
      </w:pPr>
      <w:bookmarkStart w:id="35" w:name="_Toc229235512"/>
      <w:r w:rsidRPr="00B84486">
        <w:rPr>
          <w:rFonts w:ascii="Verdana" w:hAnsi="Verdana"/>
          <w:szCs w:val="28"/>
          <w:lang w:val="es-ES"/>
        </w:rPr>
        <w:t>- Descripción de la base de datos (modelo entidad-relación, tablas, campos)</w:t>
      </w:r>
      <w:bookmarkEnd w:id="35"/>
    </w:p>
    <w:p w14:paraId="6D99A5AF" w14:textId="77777777" w:rsidR="000C3BE0" w:rsidRDefault="00000000" w:rsidP="00DA221C">
      <w:pPr>
        <w:spacing w:after="0"/>
        <w:rPr>
          <w:rFonts w:ascii="Verdana" w:hAnsi="Verdana"/>
          <w:lang w:val="es-ES"/>
        </w:rPr>
      </w:pPr>
      <w:r w:rsidRPr="00B84486">
        <w:rPr>
          <w:rFonts w:ascii="Verdana" w:hAnsi="Verdana"/>
          <w:lang w:val="es-ES"/>
        </w:rPr>
        <w:t>El modelo de la base de datos es la siguiente:</w:t>
      </w:r>
    </w:p>
    <w:p w14:paraId="7E74E178" w14:textId="77777777" w:rsidR="00440AC7" w:rsidRPr="00B84486" w:rsidRDefault="00440AC7" w:rsidP="00DA221C">
      <w:pPr>
        <w:spacing w:after="0"/>
        <w:rPr>
          <w:rFonts w:ascii="Verdana" w:hAnsi="Verdana"/>
          <w:lang w:val="es-ES"/>
        </w:rPr>
      </w:pPr>
    </w:p>
    <w:p w14:paraId="3A7620BD" w14:textId="77777777" w:rsidR="000C3BE0" w:rsidRPr="00440AC7" w:rsidRDefault="00000000" w:rsidP="00D610BC">
      <w:pPr>
        <w:spacing w:after="0"/>
        <w:rPr>
          <w:rFonts w:ascii="Verdana" w:hAnsi="Verdana"/>
          <w:b/>
          <w:bCs/>
        </w:rPr>
      </w:pPr>
      <w:proofErr w:type="spellStart"/>
      <w:r w:rsidRPr="00440AC7">
        <w:rPr>
          <w:rFonts w:ascii="Verdana" w:hAnsi="Verdana"/>
          <w:b/>
          <w:bCs/>
        </w:rPr>
        <w:t>Proyectofinalchris</w:t>
      </w:r>
      <w:proofErr w:type="spellEnd"/>
      <w:r w:rsidRPr="00440AC7">
        <w:rPr>
          <w:rFonts w:ascii="Verdana" w:hAnsi="Verdana"/>
          <w:b/>
          <w:bCs/>
        </w:rPr>
        <w:t>.</w:t>
      </w:r>
    </w:p>
    <w:p w14:paraId="60D2B75E" w14:textId="77777777" w:rsidR="000C3BE0" w:rsidRPr="00B84486" w:rsidRDefault="00000000" w:rsidP="005D5746">
      <w:pPr>
        <w:spacing w:after="0"/>
        <w:ind w:left="360" w:firstLine="360"/>
        <w:rPr>
          <w:rFonts w:ascii="Verdana" w:hAnsi="Verdana"/>
        </w:rPr>
      </w:pPr>
      <w:proofErr w:type="spellStart"/>
      <w:r w:rsidRPr="00B84486">
        <w:rPr>
          <w:rFonts w:ascii="Verdana" w:hAnsi="Verdana"/>
        </w:rPr>
        <w:t>Usuarios</w:t>
      </w:r>
      <w:proofErr w:type="spellEnd"/>
      <w:r w:rsidRPr="00B84486">
        <w:rPr>
          <w:rFonts w:ascii="Verdana" w:hAnsi="Verdana"/>
        </w:rPr>
        <w:t>.</w:t>
      </w:r>
    </w:p>
    <w:p w14:paraId="0ED180A5" w14:textId="77777777" w:rsidR="000C3BE0" w:rsidRPr="00B84486" w:rsidRDefault="00000000" w:rsidP="005D5746">
      <w:pPr>
        <w:numPr>
          <w:ilvl w:val="0"/>
          <w:numId w:val="1"/>
        </w:numPr>
        <w:tabs>
          <w:tab w:val="clear" w:pos="360"/>
          <w:tab w:val="num" w:pos="720"/>
        </w:tabs>
        <w:spacing w:after="0"/>
        <w:ind w:left="720"/>
        <w:rPr>
          <w:rFonts w:ascii="Verdana" w:hAnsi="Verdana"/>
        </w:rPr>
      </w:pPr>
      <w:r w:rsidRPr="00B84486">
        <w:rPr>
          <w:rFonts w:ascii="Verdana" w:hAnsi="Verdana"/>
        </w:rPr>
        <w:t>Id INT AUTO_INCREMENT (Clave Primaria)</w:t>
      </w:r>
    </w:p>
    <w:p w14:paraId="1640F836"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Usuario</w:t>
      </w:r>
      <w:proofErr w:type="spellEnd"/>
      <w:r w:rsidRPr="00B84486">
        <w:rPr>
          <w:rFonts w:ascii="Verdana" w:hAnsi="Verdana"/>
        </w:rPr>
        <w:t xml:space="preserve"> VARCHAR (50) NOT NULL</w:t>
      </w:r>
    </w:p>
    <w:p w14:paraId="557EE0EB" w14:textId="77777777" w:rsidR="000C3BE0" w:rsidRPr="00B84486" w:rsidRDefault="00000000" w:rsidP="005D5746">
      <w:pPr>
        <w:numPr>
          <w:ilvl w:val="0"/>
          <w:numId w:val="1"/>
        </w:numPr>
        <w:tabs>
          <w:tab w:val="clear" w:pos="360"/>
          <w:tab w:val="num" w:pos="720"/>
        </w:tabs>
        <w:spacing w:after="0"/>
        <w:ind w:left="720"/>
        <w:rPr>
          <w:rFonts w:ascii="Verdana" w:hAnsi="Verdana"/>
        </w:rPr>
      </w:pPr>
      <w:r w:rsidRPr="00B84486">
        <w:rPr>
          <w:rFonts w:ascii="Verdana" w:hAnsi="Verdana"/>
        </w:rPr>
        <w:t>Email VARCHAR (50) NOT NULL</w:t>
      </w:r>
    </w:p>
    <w:p w14:paraId="7F878523"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Contrasena</w:t>
      </w:r>
      <w:proofErr w:type="spellEnd"/>
      <w:r w:rsidRPr="00B84486">
        <w:rPr>
          <w:rFonts w:ascii="Verdana" w:hAnsi="Verdana"/>
        </w:rPr>
        <w:t xml:space="preserve"> VARCHAR (255) NOT NULL</w:t>
      </w:r>
    </w:p>
    <w:p w14:paraId="0D0B93E4" w14:textId="77777777" w:rsidR="000C3BE0" w:rsidRPr="00B84486" w:rsidRDefault="00000000" w:rsidP="005D5746">
      <w:pPr>
        <w:numPr>
          <w:ilvl w:val="0"/>
          <w:numId w:val="1"/>
        </w:numPr>
        <w:tabs>
          <w:tab w:val="clear" w:pos="360"/>
          <w:tab w:val="num" w:pos="720"/>
        </w:tabs>
        <w:spacing w:after="0"/>
        <w:ind w:left="720"/>
        <w:rPr>
          <w:rFonts w:ascii="Verdana" w:hAnsi="Verdana"/>
        </w:rPr>
      </w:pPr>
      <w:r w:rsidRPr="00B84486">
        <w:rPr>
          <w:rFonts w:ascii="Verdana" w:hAnsi="Verdana"/>
        </w:rPr>
        <w:t>Imagen VARCHAR (255)</w:t>
      </w:r>
    </w:p>
    <w:p w14:paraId="10355531" w14:textId="77777777" w:rsidR="000C3BE0"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Descripción</w:t>
      </w:r>
      <w:proofErr w:type="spellEnd"/>
      <w:r w:rsidRPr="00B84486">
        <w:rPr>
          <w:rFonts w:ascii="Verdana" w:hAnsi="Verdana"/>
        </w:rPr>
        <w:t xml:space="preserve"> TEXT</w:t>
      </w:r>
    </w:p>
    <w:p w14:paraId="62A4C694" w14:textId="77777777" w:rsidR="00440AC7" w:rsidRPr="00B84486" w:rsidRDefault="00440AC7" w:rsidP="005D5746">
      <w:pPr>
        <w:spacing w:after="0"/>
        <w:ind w:left="720"/>
        <w:rPr>
          <w:rFonts w:ascii="Verdana" w:hAnsi="Verdana"/>
        </w:rPr>
      </w:pPr>
    </w:p>
    <w:p w14:paraId="6911F797" w14:textId="77777777" w:rsidR="000C3BE0" w:rsidRPr="00B84486" w:rsidRDefault="00000000" w:rsidP="005D5746">
      <w:pPr>
        <w:spacing w:after="0"/>
        <w:ind w:left="360" w:firstLine="360"/>
        <w:rPr>
          <w:rFonts w:ascii="Verdana" w:hAnsi="Verdana"/>
        </w:rPr>
      </w:pPr>
      <w:proofErr w:type="spellStart"/>
      <w:r w:rsidRPr="00B84486">
        <w:rPr>
          <w:rFonts w:ascii="Verdana" w:hAnsi="Verdana"/>
        </w:rPr>
        <w:t>Facciones</w:t>
      </w:r>
      <w:proofErr w:type="spellEnd"/>
    </w:p>
    <w:p w14:paraId="71543DEF"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Idfaccion</w:t>
      </w:r>
      <w:proofErr w:type="spellEnd"/>
      <w:r w:rsidRPr="00B84486">
        <w:rPr>
          <w:rFonts w:ascii="Verdana" w:hAnsi="Verdana"/>
        </w:rPr>
        <w:t xml:space="preserve"> INT AUTO_INCREMENT (Clave Primaria)</w:t>
      </w:r>
    </w:p>
    <w:p w14:paraId="47D8F11C"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Nombre</w:t>
      </w:r>
      <w:proofErr w:type="spellEnd"/>
      <w:r w:rsidRPr="00B84486">
        <w:rPr>
          <w:rFonts w:ascii="Verdana" w:hAnsi="Verdana"/>
        </w:rPr>
        <w:t xml:space="preserve"> VARCHAR (50) NOT NULL</w:t>
      </w:r>
    </w:p>
    <w:p w14:paraId="68A69F9A" w14:textId="77777777" w:rsidR="000C3BE0" w:rsidRPr="00B84486" w:rsidRDefault="000C3BE0" w:rsidP="005D5746">
      <w:pPr>
        <w:spacing w:after="0"/>
        <w:ind w:left="720"/>
        <w:rPr>
          <w:rFonts w:ascii="Verdana" w:hAnsi="Verdana"/>
        </w:rPr>
      </w:pPr>
    </w:p>
    <w:p w14:paraId="5B45CE61" w14:textId="77777777" w:rsidR="000C3BE0" w:rsidRPr="00B84486" w:rsidRDefault="00000000" w:rsidP="005D5746">
      <w:pPr>
        <w:spacing w:after="0"/>
        <w:ind w:left="720"/>
        <w:rPr>
          <w:rFonts w:ascii="Verdana" w:hAnsi="Verdana"/>
        </w:rPr>
      </w:pPr>
      <w:proofErr w:type="spellStart"/>
      <w:r w:rsidRPr="00B84486">
        <w:rPr>
          <w:rFonts w:ascii="Verdana" w:hAnsi="Verdana"/>
        </w:rPr>
        <w:t>Reencarnados</w:t>
      </w:r>
      <w:proofErr w:type="spellEnd"/>
    </w:p>
    <w:p w14:paraId="200B4D9C" w14:textId="77777777" w:rsidR="000C3BE0" w:rsidRPr="00B84486" w:rsidRDefault="00000000" w:rsidP="005D5746">
      <w:pPr>
        <w:numPr>
          <w:ilvl w:val="0"/>
          <w:numId w:val="1"/>
        </w:numPr>
        <w:tabs>
          <w:tab w:val="clear" w:pos="360"/>
          <w:tab w:val="num" w:pos="720"/>
        </w:tabs>
        <w:spacing w:after="0"/>
        <w:ind w:left="720"/>
        <w:rPr>
          <w:rFonts w:ascii="Verdana" w:hAnsi="Verdana"/>
          <w:lang w:val="es-ES"/>
        </w:rPr>
      </w:pPr>
      <w:proofErr w:type="spellStart"/>
      <w:r w:rsidRPr="00B84486">
        <w:rPr>
          <w:rFonts w:ascii="Verdana" w:hAnsi="Verdana"/>
          <w:lang w:val="es-ES"/>
        </w:rPr>
        <w:t>Idreencarnado</w:t>
      </w:r>
      <w:proofErr w:type="spellEnd"/>
      <w:r w:rsidRPr="00B84486">
        <w:rPr>
          <w:rFonts w:ascii="Verdana" w:hAnsi="Verdana"/>
          <w:lang w:val="es-ES"/>
        </w:rPr>
        <w:t xml:space="preserve"> INT AUTO_INCREMENT (Clave Primaria)</w:t>
      </w:r>
    </w:p>
    <w:p w14:paraId="6CAD2280"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Nombre</w:t>
      </w:r>
      <w:proofErr w:type="spellEnd"/>
      <w:r w:rsidRPr="00B84486">
        <w:rPr>
          <w:rFonts w:ascii="Verdana" w:hAnsi="Verdana"/>
        </w:rPr>
        <w:t xml:space="preserve"> VARCHAR (50) NOT NULL</w:t>
      </w:r>
    </w:p>
    <w:p w14:paraId="4911779E"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Diseno</w:t>
      </w:r>
      <w:proofErr w:type="spellEnd"/>
      <w:r w:rsidRPr="00B84486">
        <w:rPr>
          <w:rFonts w:ascii="Verdana" w:hAnsi="Verdana"/>
        </w:rPr>
        <w:t xml:space="preserve"> VARCHAR (255)</w:t>
      </w:r>
    </w:p>
    <w:p w14:paraId="3E26D0A0" w14:textId="77777777" w:rsidR="000C3BE0" w:rsidRPr="00B84486" w:rsidRDefault="00000000" w:rsidP="005D5746">
      <w:pPr>
        <w:numPr>
          <w:ilvl w:val="0"/>
          <w:numId w:val="1"/>
        </w:numPr>
        <w:tabs>
          <w:tab w:val="clear" w:pos="360"/>
          <w:tab w:val="num" w:pos="720"/>
        </w:tabs>
        <w:spacing w:after="0"/>
        <w:ind w:left="720"/>
        <w:rPr>
          <w:rFonts w:ascii="Verdana" w:hAnsi="Verdana"/>
          <w:lang w:val="es-ES"/>
        </w:rPr>
      </w:pPr>
      <w:proofErr w:type="spellStart"/>
      <w:r w:rsidRPr="00B84486">
        <w:rPr>
          <w:rFonts w:ascii="Verdana" w:hAnsi="Verdana"/>
          <w:lang w:val="es-ES"/>
        </w:rPr>
        <w:t>Idfaccion</w:t>
      </w:r>
      <w:proofErr w:type="spellEnd"/>
      <w:r w:rsidRPr="00B84486">
        <w:rPr>
          <w:rFonts w:ascii="Verdana" w:hAnsi="Verdana"/>
          <w:lang w:val="es-ES"/>
        </w:rPr>
        <w:t xml:space="preserve"> INT NOT NULL (Clave Foránea de Facciones)</w:t>
      </w:r>
    </w:p>
    <w:p w14:paraId="721E5700"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Trasfondo</w:t>
      </w:r>
      <w:proofErr w:type="spellEnd"/>
      <w:r w:rsidRPr="00B84486">
        <w:rPr>
          <w:rFonts w:ascii="Verdana" w:hAnsi="Verdana"/>
        </w:rPr>
        <w:t xml:space="preserve"> TEXT</w:t>
      </w:r>
    </w:p>
    <w:p w14:paraId="10FC82C7" w14:textId="77777777" w:rsidR="000C3BE0" w:rsidRPr="00B84486" w:rsidRDefault="00000000" w:rsidP="005D5746">
      <w:pPr>
        <w:numPr>
          <w:ilvl w:val="0"/>
          <w:numId w:val="1"/>
        </w:numPr>
        <w:tabs>
          <w:tab w:val="clear" w:pos="360"/>
          <w:tab w:val="num" w:pos="720"/>
        </w:tabs>
        <w:spacing w:after="0"/>
        <w:ind w:left="720"/>
        <w:rPr>
          <w:rFonts w:ascii="Verdana" w:hAnsi="Verdana"/>
          <w:lang w:val="es-ES"/>
        </w:rPr>
      </w:pPr>
      <w:proofErr w:type="spellStart"/>
      <w:r w:rsidRPr="00B84486">
        <w:rPr>
          <w:rFonts w:ascii="Verdana" w:hAnsi="Verdana"/>
          <w:lang w:val="es-ES"/>
        </w:rPr>
        <w:t>Idusuario</w:t>
      </w:r>
      <w:proofErr w:type="spellEnd"/>
      <w:r w:rsidRPr="00B84486">
        <w:rPr>
          <w:rFonts w:ascii="Verdana" w:hAnsi="Verdana"/>
          <w:lang w:val="es-ES"/>
        </w:rPr>
        <w:t xml:space="preserve"> INT NOT NULL (Clave Foránea de Usuarios)</w:t>
      </w:r>
    </w:p>
    <w:p w14:paraId="4231D5CC" w14:textId="77777777" w:rsidR="000C3BE0" w:rsidRPr="00B84486" w:rsidRDefault="000C3BE0" w:rsidP="005D5746">
      <w:pPr>
        <w:spacing w:after="0"/>
        <w:ind w:left="720"/>
        <w:rPr>
          <w:rFonts w:ascii="Verdana" w:hAnsi="Verdana"/>
          <w:lang w:val="es-ES"/>
        </w:rPr>
      </w:pPr>
    </w:p>
    <w:p w14:paraId="0CE3D438" w14:textId="77777777" w:rsidR="000C3BE0" w:rsidRPr="00B84486" w:rsidRDefault="00000000" w:rsidP="005D5746">
      <w:pPr>
        <w:spacing w:after="0"/>
        <w:ind w:left="720"/>
        <w:rPr>
          <w:rFonts w:ascii="Verdana" w:hAnsi="Verdana"/>
        </w:rPr>
      </w:pPr>
      <w:proofErr w:type="spellStart"/>
      <w:r w:rsidRPr="00B84486">
        <w:rPr>
          <w:rFonts w:ascii="Verdana" w:hAnsi="Verdana"/>
        </w:rPr>
        <w:t>Talentos</w:t>
      </w:r>
      <w:proofErr w:type="spellEnd"/>
    </w:p>
    <w:p w14:paraId="1B512B68"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Idtalento</w:t>
      </w:r>
      <w:proofErr w:type="spellEnd"/>
      <w:r w:rsidRPr="00B84486">
        <w:rPr>
          <w:rFonts w:ascii="Verdana" w:hAnsi="Verdana"/>
        </w:rPr>
        <w:t xml:space="preserve"> INT AUTO_INCREMENT (Clave Primaria)</w:t>
      </w:r>
    </w:p>
    <w:p w14:paraId="13FAFE10" w14:textId="77777777" w:rsidR="000C3BE0" w:rsidRPr="00B84486" w:rsidRDefault="00000000" w:rsidP="005D5746">
      <w:pPr>
        <w:numPr>
          <w:ilvl w:val="0"/>
          <w:numId w:val="1"/>
        </w:numPr>
        <w:tabs>
          <w:tab w:val="clear" w:pos="360"/>
          <w:tab w:val="num" w:pos="720"/>
        </w:tabs>
        <w:spacing w:after="0"/>
        <w:ind w:left="720"/>
        <w:rPr>
          <w:rFonts w:ascii="Verdana" w:hAnsi="Verdana"/>
          <w:lang w:val="es-ES"/>
        </w:rPr>
      </w:pPr>
      <w:proofErr w:type="spellStart"/>
      <w:r w:rsidRPr="00B84486">
        <w:rPr>
          <w:rFonts w:ascii="Verdana" w:hAnsi="Verdana"/>
          <w:lang w:val="es-ES"/>
        </w:rPr>
        <w:t>Idreencarnado</w:t>
      </w:r>
      <w:proofErr w:type="spellEnd"/>
      <w:r w:rsidRPr="00B84486">
        <w:rPr>
          <w:rFonts w:ascii="Verdana" w:hAnsi="Verdana"/>
          <w:lang w:val="es-ES"/>
        </w:rPr>
        <w:t xml:space="preserve"> INT NOT NULL (Clave Foránea de Reencarnados)</w:t>
      </w:r>
    </w:p>
    <w:p w14:paraId="1EF17804"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lastRenderedPageBreak/>
        <w:t>Talento</w:t>
      </w:r>
      <w:proofErr w:type="spellEnd"/>
      <w:r w:rsidRPr="00B84486">
        <w:rPr>
          <w:rFonts w:ascii="Verdana" w:hAnsi="Verdana"/>
        </w:rPr>
        <w:t xml:space="preserve"> VARCHAR (100) NOT NULL</w:t>
      </w:r>
    </w:p>
    <w:p w14:paraId="309600E1" w14:textId="77777777" w:rsidR="000C3BE0" w:rsidRPr="00B84486" w:rsidRDefault="00000000" w:rsidP="005D5746">
      <w:pPr>
        <w:numPr>
          <w:ilvl w:val="0"/>
          <w:numId w:val="1"/>
        </w:numPr>
        <w:tabs>
          <w:tab w:val="clear" w:pos="360"/>
          <w:tab w:val="num" w:pos="720"/>
        </w:tabs>
        <w:spacing w:after="0"/>
        <w:ind w:left="720"/>
        <w:rPr>
          <w:rFonts w:ascii="Verdana" w:hAnsi="Verdana"/>
        </w:rPr>
      </w:pPr>
      <w:proofErr w:type="spellStart"/>
      <w:r w:rsidRPr="00B84486">
        <w:rPr>
          <w:rFonts w:ascii="Verdana" w:hAnsi="Verdana"/>
        </w:rPr>
        <w:t>Descripcion</w:t>
      </w:r>
      <w:proofErr w:type="spellEnd"/>
      <w:r w:rsidRPr="00B84486">
        <w:rPr>
          <w:rFonts w:ascii="Verdana" w:hAnsi="Verdana"/>
        </w:rPr>
        <w:t xml:space="preserve"> TEXT</w:t>
      </w:r>
    </w:p>
    <w:p w14:paraId="05AC7FE6" w14:textId="77777777" w:rsidR="000C3BE0" w:rsidRPr="00B84486" w:rsidRDefault="000C3BE0" w:rsidP="005D5746">
      <w:pPr>
        <w:spacing w:after="0"/>
        <w:ind w:left="720"/>
        <w:rPr>
          <w:rFonts w:ascii="Verdana" w:hAnsi="Verdana"/>
        </w:rPr>
      </w:pPr>
    </w:p>
    <w:p w14:paraId="45B34AF5" w14:textId="77777777" w:rsidR="000C3BE0" w:rsidRPr="00B84486" w:rsidRDefault="00000000" w:rsidP="005D5746">
      <w:pPr>
        <w:spacing w:after="0"/>
        <w:ind w:left="720"/>
        <w:rPr>
          <w:rFonts w:ascii="Verdana" w:hAnsi="Verdana"/>
          <w:b/>
          <w:bCs/>
          <w:lang w:val="es-ES"/>
        </w:rPr>
      </w:pPr>
      <w:r w:rsidRPr="00B84486">
        <w:rPr>
          <w:rFonts w:ascii="Verdana" w:hAnsi="Verdana"/>
          <w:b/>
          <w:bCs/>
          <w:lang w:val="es-ES"/>
        </w:rPr>
        <w:t>Por default estarán insertadas 4 Facciones:</w:t>
      </w:r>
    </w:p>
    <w:p w14:paraId="0A4F7FE2" w14:textId="77777777" w:rsidR="000C3BE0" w:rsidRPr="00B84486" w:rsidRDefault="00000000" w:rsidP="005D5746">
      <w:pPr>
        <w:numPr>
          <w:ilvl w:val="0"/>
          <w:numId w:val="1"/>
        </w:numPr>
        <w:tabs>
          <w:tab w:val="clear" w:pos="360"/>
          <w:tab w:val="num" w:pos="720"/>
        </w:tabs>
        <w:spacing w:after="0"/>
        <w:ind w:left="720"/>
        <w:rPr>
          <w:rFonts w:ascii="Verdana" w:hAnsi="Verdana"/>
        </w:rPr>
      </w:pPr>
      <w:r w:rsidRPr="00B84486">
        <w:rPr>
          <w:rFonts w:ascii="Verdana" w:hAnsi="Verdana"/>
        </w:rPr>
        <w:t>Forest</w:t>
      </w:r>
    </w:p>
    <w:p w14:paraId="26E9C3A4" w14:textId="77777777" w:rsidR="000C3BE0" w:rsidRPr="00B84486" w:rsidRDefault="00000000" w:rsidP="005D5746">
      <w:pPr>
        <w:numPr>
          <w:ilvl w:val="0"/>
          <w:numId w:val="1"/>
        </w:numPr>
        <w:tabs>
          <w:tab w:val="clear" w:pos="360"/>
          <w:tab w:val="num" w:pos="720"/>
        </w:tabs>
        <w:spacing w:after="0"/>
        <w:ind w:left="720"/>
        <w:rPr>
          <w:rFonts w:ascii="Verdana" w:hAnsi="Verdana"/>
        </w:rPr>
      </w:pPr>
      <w:r w:rsidRPr="00B84486">
        <w:rPr>
          <w:rFonts w:ascii="Verdana" w:hAnsi="Verdana"/>
        </w:rPr>
        <w:t>Sinners</w:t>
      </w:r>
    </w:p>
    <w:p w14:paraId="71032971" w14:textId="77777777" w:rsidR="000C3BE0" w:rsidRPr="00B84486" w:rsidRDefault="00000000" w:rsidP="005D5746">
      <w:pPr>
        <w:numPr>
          <w:ilvl w:val="0"/>
          <w:numId w:val="1"/>
        </w:numPr>
        <w:tabs>
          <w:tab w:val="clear" w:pos="360"/>
          <w:tab w:val="num" w:pos="720"/>
        </w:tabs>
        <w:spacing w:after="0"/>
        <w:ind w:left="720"/>
        <w:rPr>
          <w:rFonts w:ascii="Verdana" w:hAnsi="Verdana"/>
        </w:rPr>
      </w:pPr>
      <w:r w:rsidRPr="00B84486">
        <w:rPr>
          <w:rFonts w:ascii="Verdana" w:hAnsi="Verdana"/>
        </w:rPr>
        <w:t>Strays</w:t>
      </w:r>
    </w:p>
    <w:p w14:paraId="2159BD1A" w14:textId="77777777" w:rsidR="000C3BE0" w:rsidRPr="00B84486" w:rsidRDefault="00000000" w:rsidP="005D5746">
      <w:pPr>
        <w:numPr>
          <w:ilvl w:val="0"/>
          <w:numId w:val="1"/>
        </w:numPr>
        <w:tabs>
          <w:tab w:val="clear" w:pos="360"/>
          <w:tab w:val="num" w:pos="720"/>
        </w:tabs>
        <w:spacing w:after="0"/>
        <w:ind w:left="720"/>
        <w:rPr>
          <w:rFonts w:ascii="Verdana" w:hAnsi="Verdana"/>
        </w:rPr>
      </w:pPr>
      <w:r w:rsidRPr="00B84486">
        <w:rPr>
          <w:rFonts w:ascii="Verdana" w:hAnsi="Verdana"/>
        </w:rPr>
        <w:t>Others</w:t>
      </w:r>
    </w:p>
    <w:p w14:paraId="0AB85B66" w14:textId="77777777" w:rsidR="000C3BE0" w:rsidRPr="00B84486" w:rsidRDefault="000C3BE0" w:rsidP="00DA221C">
      <w:pPr>
        <w:spacing w:after="0"/>
        <w:rPr>
          <w:rFonts w:ascii="Verdana" w:hAnsi="Verdana"/>
        </w:rPr>
      </w:pPr>
    </w:p>
    <w:p w14:paraId="5D97206F" w14:textId="77777777" w:rsidR="000C3BE0" w:rsidRPr="00B84486" w:rsidRDefault="00000000" w:rsidP="00DA221C">
      <w:pPr>
        <w:spacing w:after="0"/>
        <w:rPr>
          <w:rFonts w:ascii="Verdana" w:hAnsi="Verdana"/>
          <w:lang w:val="es-ES"/>
        </w:rPr>
      </w:pPr>
      <w:r w:rsidRPr="00B84486">
        <w:rPr>
          <w:rFonts w:ascii="Verdana" w:hAnsi="Verdana"/>
          <w:lang w:val="es-ES"/>
        </w:rPr>
        <w:t>Salvo por facciones, todas están implementadas en la web para insertar, modificar y eliminar información.</w:t>
      </w:r>
    </w:p>
    <w:p w14:paraId="09C42E00" w14:textId="77777777" w:rsidR="000C3BE0" w:rsidRPr="00B84486" w:rsidRDefault="000C3BE0" w:rsidP="00DA221C">
      <w:pPr>
        <w:spacing w:after="0"/>
        <w:rPr>
          <w:rFonts w:ascii="Verdana" w:hAnsi="Verdana"/>
          <w:lang w:val="es-ES"/>
        </w:rPr>
      </w:pPr>
    </w:p>
    <w:p w14:paraId="46256A26" w14:textId="77777777" w:rsidR="000C3BE0" w:rsidRPr="00B84486" w:rsidRDefault="00000000" w:rsidP="001B67C9">
      <w:pPr>
        <w:pStyle w:val="Ttulo2"/>
        <w:rPr>
          <w:rFonts w:ascii="Verdana" w:hAnsi="Verdana"/>
          <w:szCs w:val="28"/>
          <w:lang w:val="es-ES"/>
        </w:rPr>
      </w:pPr>
      <w:bookmarkStart w:id="36" w:name="_Toc229235513"/>
      <w:r w:rsidRPr="00B84486">
        <w:rPr>
          <w:rFonts w:ascii="Verdana" w:hAnsi="Verdana"/>
          <w:szCs w:val="28"/>
          <w:lang w:val="es-ES"/>
        </w:rPr>
        <w:t xml:space="preserve">- Descripción de funcionalidades del </w:t>
      </w:r>
      <w:proofErr w:type="spellStart"/>
      <w:r w:rsidRPr="00B84486">
        <w:rPr>
          <w:rFonts w:ascii="Verdana" w:hAnsi="Verdana"/>
          <w:szCs w:val="28"/>
          <w:lang w:val="es-ES"/>
        </w:rPr>
        <w:t>backend</w:t>
      </w:r>
      <w:bookmarkEnd w:id="36"/>
      <w:proofErr w:type="spellEnd"/>
      <w:r w:rsidRPr="00B84486">
        <w:rPr>
          <w:rFonts w:ascii="Verdana" w:hAnsi="Verdana"/>
          <w:szCs w:val="28"/>
          <w:lang w:val="es-ES"/>
        </w:rPr>
        <w:t xml:space="preserve"> </w:t>
      </w:r>
    </w:p>
    <w:p w14:paraId="24661DD5" w14:textId="77777777" w:rsidR="000C3BE0" w:rsidRPr="00B84486" w:rsidRDefault="00000000" w:rsidP="00DA221C">
      <w:pPr>
        <w:spacing w:after="0"/>
        <w:rPr>
          <w:rFonts w:ascii="Verdana" w:hAnsi="Verdana"/>
          <w:lang w:val="es-ES"/>
        </w:rPr>
      </w:pPr>
      <w:r w:rsidRPr="00B84486">
        <w:rPr>
          <w:rFonts w:ascii="Verdana" w:hAnsi="Verdana"/>
          <w:lang w:val="es-ES"/>
        </w:rPr>
        <w:t xml:space="preserve">Algunas de las funcionalidades del </w:t>
      </w:r>
      <w:proofErr w:type="spellStart"/>
      <w:r w:rsidRPr="00B84486">
        <w:rPr>
          <w:rFonts w:ascii="Verdana" w:hAnsi="Verdana"/>
          <w:lang w:val="es-ES"/>
        </w:rPr>
        <w:t>backend</w:t>
      </w:r>
      <w:proofErr w:type="spellEnd"/>
      <w:r w:rsidRPr="00B84486">
        <w:rPr>
          <w:rFonts w:ascii="Verdana" w:hAnsi="Verdana"/>
          <w:lang w:val="es-ES"/>
        </w:rPr>
        <w:t xml:space="preserve"> corresponden a:</w:t>
      </w:r>
    </w:p>
    <w:p w14:paraId="7C9328AD" w14:textId="77777777" w:rsidR="000C3BE0" w:rsidRPr="00B84486" w:rsidRDefault="000C3BE0" w:rsidP="00DA221C">
      <w:pPr>
        <w:spacing w:after="0"/>
        <w:rPr>
          <w:rFonts w:ascii="Verdana" w:hAnsi="Verdana"/>
          <w:lang w:val="es-ES"/>
        </w:rPr>
      </w:pPr>
    </w:p>
    <w:p w14:paraId="348C6CCF" w14:textId="77777777" w:rsidR="000C3BE0" w:rsidRDefault="00000000" w:rsidP="000418D1">
      <w:pPr>
        <w:numPr>
          <w:ilvl w:val="0"/>
          <w:numId w:val="1"/>
        </w:numPr>
        <w:spacing w:after="0"/>
        <w:rPr>
          <w:rFonts w:ascii="Verdana" w:hAnsi="Verdana"/>
          <w:lang w:val="es-ES"/>
        </w:rPr>
      </w:pPr>
      <w:r w:rsidRPr="00B84486">
        <w:rPr>
          <w:rFonts w:ascii="Verdana" w:hAnsi="Verdana"/>
          <w:b/>
          <w:bCs/>
          <w:lang w:val="es-ES"/>
        </w:rPr>
        <w:t xml:space="preserve">Diseño SPA: </w:t>
      </w:r>
      <w:r w:rsidRPr="00B84486">
        <w:rPr>
          <w:rFonts w:ascii="Verdana" w:hAnsi="Verdana"/>
          <w:lang w:val="es-ES"/>
        </w:rPr>
        <w:t xml:space="preserve">Desde JavaScript se recargarán las distintas secciones del menú dependiendo de lo que escoja el usuario, utilizando </w:t>
      </w:r>
      <w:proofErr w:type="spellStart"/>
      <w:r w:rsidRPr="00B84486">
        <w:rPr>
          <w:rFonts w:ascii="Verdana" w:hAnsi="Verdana"/>
          <w:lang w:val="es-ES"/>
        </w:rPr>
        <w:t>localStorage</w:t>
      </w:r>
      <w:proofErr w:type="spellEnd"/>
      <w:r w:rsidRPr="00B84486">
        <w:rPr>
          <w:rFonts w:ascii="Verdana" w:hAnsi="Verdana"/>
          <w:lang w:val="es-ES"/>
        </w:rPr>
        <w:t xml:space="preserve"> como método principal para el desplazamiento. Casi todo el contenido de la web estará creado desde archivos de </w:t>
      </w:r>
      <w:proofErr w:type="spellStart"/>
      <w:r w:rsidRPr="00B84486">
        <w:rPr>
          <w:rFonts w:ascii="Verdana" w:hAnsi="Verdana"/>
          <w:lang w:val="es-ES"/>
        </w:rPr>
        <w:t>javascript</w:t>
      </w:r>
      <w:proofErr w:type="spellEnd"/>
      <w:r w:rsidRPr="00B84486">
        <w:rPr>
          <w:rFonts w:ascii="Verdana" w:hAnsi="Verdana"/>
          <w:lang w:val="es-ES"/>
        </w:rPr>
        <w:t>, dejando lo principal lo más limpio posible para mayor rendimiento.</w:t>
      </w:r>
    </w:p>
    <w:p w14:paraId="303D97BB" w14:textId="77777777" w:rsidR="00804D13" w:rsidRPr="00B84486" w:rsidRDefault="00804D13" w:rsidP="00804D13">
      <w:pPr>
        <w:spacing w:after="0"/>
        <w:ind w:left="360"/>
        <w:rPr>
          <w:rFonts w:ascii="Verdana" w:hAnsi="Verdana"/>
          <w:lang w:val="es-ES"/>
        </w:rPr>
      </w:pPr>
    </w:p>
    <w:p w14:paraId="0A3713B3" w14:textId="77777777" w:rsidR="000C3BE0" w:rsidRDefault="00000000" w:rsidP="000418D1">
      <w:pPr>
        <w:numPr>
          <w:ilvl w:val="0"/>
          <w:numId w:val="1"/>
        </w:numPr>
        <w:spacing w:after="0"/>
        <w:rPr>
          <w:rFonts w:ascii="Verdana" w:hAnsi="Verdana"/>
          <w:lang w:val="es-ES"/>
        </w:rPr>
      </w:pPr>
      <w:r w:rsidRPr="00B84486">
        <w:rPr>
          <w:rFonts w:ascii="Verdana" w:hAnsi="Verdana"/>
          <w:b/>
          <w:bCs/>
          <w:lang w:val="es-ES"/>
        </w:rPr>
        <w:t>Conexión con la base de datos:</w:t>
      </w:r>
      <w:r w:rsidRPr="00B84486">
        <w:rPr>
          <w:rFonts w:ascii="Verdana" w:hAnsi="Verdana"/>
          <w:lang w:val="es-ES"/>
        </w:rPr>
        <w:t xml:space="preserve"> Hecho desde PHP en el archivo </w:t>
      </w:r>
      <w:proofErr w:type="spellStart"/>
      <w:r w:rsidRPr="00B84486">
        <w:rPr>
          <w:rFonts w:ascii="Verdana" w:hAnsi="Verdana"/>
          <w:lang w:val="es-ES"/>
        </w:rPr>
        <w:t>connection.php</w:t>
      </w:r>
      <w:proofErr w:type="spellEnd"/>
      <w:r w:rsidRPr="00B84486">
        <w:rPr>
          <w:rFonts w:ascii="Verdana" w:hAnsi="Verdana"/>
          <w:lang w:val="es-ES"/>
        </w:rPr>
        <w:t xml:space="preserve">, en su interior hay una clase para conectarse con </w:t>
      </w:r>
      <w:proofErr w:type="spellStart"/>
      <w:r w:rsidRPr="00B84486">
        <w:rPr>
          <w:rFonts w:ascii="Verdana" w:hAnsi="Verdana"/>
          <w:lang w:val="es-ES"/>
        </w:rPr>
        <w:t>al</w:t>
      </w:r>
      <w:proofErr w:type="spellEnd"/>
      <w:r w:rsidRPr="00B84486">
        <w:rPr>
          <w:rFonts w:ascii="Verdana" w:hAnsi="Verdana"/>
          <w:lang w:val="es-ES"/>
        </w:rPr>
        <w:t xml:space="preserve"> base de datos de la web.</w:t>
      </w:r>
    </w:p>
    <w:p w14:paraId="08A6F5A1" w14:textId="77777777" w:rsidR="00804D13" w:rsidRPr="00B84486" w:rsidRDefault="00804D13" w:rsidP="00804D13">
      <w:pPr>
        <w:spacing w:after="0"/>
        <w:rPr>
          <w:rFonts w:ascii="Verdana" w:hAnsi="Verdana"/>
          <w:lang w:val="es-ES"/>
        </w:rPr>
      </w:pPr>
    </w:p>
    <w:p w14:paraId="7DFB6CFA" w14:textId="77777777" w:rsidR="000C3BE0" w:rsidRDefault="00000000" w:rsidP="000418D1">
      <w:pPr>
        <w:numPr>
          <w:ilvl w:val="0"/>
          <w:numId w:val="1"/>
        </w:numPr>
        <w:spacing w:after="0"/>
        <w:rPr>
          <w:rFonts w:ascii="Verdana" w:hAnsi="Verdana"/>
          <w:lang w:val="es-ES"/>
        </w:rPr>
      </w:pPr>
      <w:r w:rsidRPr="00B84486">
        <w:rPr>
          <w:rFonts w:ascii="Verdana" w:hAnsi="Verdana"/>
          <w:b/>
          <w:bCs/>
          <w:lang w:val="es-ES"/>
        </w:rPr>
        <w:t>Validación de usuarios y creación de personajes:</w:t>
      </w:r>
      <w:r w:rsidRPr="00B84486">
        <w:rPr>
          <w:rFonts w:ascii="Verdana" w:hAnsi="Verdana"/>
          <w:lang w:val="es-ES"/>
        </w:rPr>
        <w:t xml:space="preserve"> Desde los formularios en la web. Estos envían la información al validador, si algo no funciona correctamente, lo reenviará de vuelta, avisando de lo que es necesario cambiar. Si todo está bien, el validador verá el tipo de formulario que es (insertar, modificar, </w:t>
      </w:r>
      <w:proofErr w:type="spellStart"/>
      <w:r w:rsidRPr="00B84486">
        <w:rPr>
          <w:rFonts w:ascii="Verdana" w:hAnsi="Verdana"/>
          <w:lang w:val="es-ES"/>
        </w:rPr>
        <w:t>login</w:t>
      </w:r>
      <w:proofErr w:type="spellEnd"/>
      <w:r w:rsidRPr="00B84486">
        <w:rPr>
          <w:rFonts w:ascii="Verdana" w:hAnsi="Verdana"/>
          <w:lang w:val="es-ES"/>
        </w:rPr>
        <w:t>, etc.) y, dependiendo de lo que sea, le dará una instrucción al controlador lo que debe de hacer, y desde el controlador, se ejecutará lo que ocurrirá en la clase correspondiente (ya sea Usuarios o Reencarnados).</w:t>
      </w:r>
    </w:p>
    <w:p w14:paraId="13AD1DDD" w14:textId="77777777" w:rsidR="00804D13" w:rsidRPr="00B84486" w:rsidRDefault="00804D13" w:rsidP="00804D13">
      <w:pPr>
        <w:spacing w:after="0"/>
        <w:rPr>
          <w:rFonts w:ascii="Verdana" w:hAnsi="Verdana"/>
          <w:lang w:val="es-ES"/>
        </w:rPr>
      </w:pPr>
    </w:p>
    <w:p w14:paraId="3190A071" w14:textId="77777777" w:rsidR="000C3BE0" w:rsidRDefault="00000000" w:rsidP="000418D1">
      <w:pPr>
        <w:numPr>
          <w:ilvl w:val="0"/>
          <w:numId w:val="1"/>
        </w:numPr>
        <w:spacing w:after="0"/>
        <w:rPr>
          <w:rFonts w:ascii="Verdana" w:hAnsi="Verdana"/>
          <w:lang w:val="es-ES"/>
        </w:rPr>
      </w:pPr>
      <w:r w:rsidRPr="00B84486">
        <w:rPr>
          <w:rFonts w:ascii="Verdana" w:hAnsi="Verdana"/>
          <w:b/>
          <w:bCs/>
          <w:lang w:val="es-ES"/>
        </w:rPr>
        <w:t>Creación de nuevos talentos:</w:t>
      </w:r>
      <w:r w:rsidRPr="00B84486">
        <w:rPr>
          <w:rFonts w:ascii="Verdana" w:hAnsi="Verdana"/>
          <w:lang w:val="es-ES"/>
        </w:rPr>
        <w:t xml:space="preserve"> El formulario de los Reencarnados (la creación de personajes) tiene una función especial donde toma en cuenta la cantidad de Talentos (habilidades) que quieres añadirle a tu personaje, siendo algo que varía de tamaño, la información enviada es en forma de array y se valida, guarda, modifica y elimina siguiendo esta lógica.</w:t>
      </w:r>
    </w:p>
    <w:p w14:paraId="637C0254" w14:textId="77777777" w:rsidR="00804D13" w:rsidRPr="00B84486" w:rsidRDefault="00804D13" w:rsidP="00804D13">
      <w:pPr>
        <w:spacing w:after="0"/>
        <w:rPr>
          <w:rFonts w:ascii="Verdana" w:hAnsi="Verdana"/>
          <w:lang w:val="es-ES"/>
        </w:rPr>
      </w:pPr>
    </w:p>
    <w:p w14:paraId="1467DF01" w14:textId="77777777" w:rsidR="000C3BE0" w:rsidRDefault="00000000" w:rsidP="000418D1">
      <w:pPr>
        <w:numPr>
          <w:ilvl w:val="0"/>
          <w:numId w:val="1"/>
        </w:numPr>
        <w:spacing w:after="0"/>
        <w:rPr>
          <w:rFonts w:ascii="Verdana" w:hAnsi="Verdana"/>
          <w:lang w:val="es-ES"/>
        </w:rPr>
      </w:pPr>
      <w:r w:rsidRPr="00B84486">
        <w:rPr>
          <w:rFonts w:ascii="Verdana" w:hAnsi="Verdana"/>
          <w:b/>
          <w:bCs/>
          <w:lang w:val="es-ES"/>
        </w:rPr>
        <w:t>Exploración:</w:t>
      </w:r>
      <w:r w:rsidRPr="00B84486">
        <w:rPr>
          <w:rFonts w:ascii="Verdana" w:hAnsi="Verdana"/>
          <w:lang w:val="es-ES"/>
        </w:rPr>
        <w:t xml:space="preserve"> Una vez son creados los personajes, la opción de explorador permitirá cargarlos todos, siendo esta una función de la clase Reencarnados en el archivo </w:t>
      </w:r>
      <w:proofErr w:type="spellStart"/>
      <w:r w:rsidRPr="00B84486">
        <w:rPr>
          <w:rFonts w:ascii="Verdana" w:hAnsi="Verdana"/>
          <w:lang w:val="es-ES"/>
        </w:rPr>
        <w:t>reen.php</w:t>
      </w:r>
      <w:proofErr w:type="spellEnd"/>
      <w:r w:rsidRPr="00B84486">
        <w:rPr>
          <w:rFonts w:ascii="Verdana" w:hAnsi="Verdana"/>
          <w:lang w:val="es-ES"/>
        </w:rPr>
        <w:t>. Si la consulta hecha en dicha función saca algo, aparecerán los personajes creados, de otra forma, aparecerá un mensaje sobre que no existe ninguno hecho todavía.</w:t>
      </w:r>
    </w:p>
    <w:p w14:paraId="625FF071" w14:textId="77777777" w:rsidR="00804D13" w:rsidRPr="00B84486" w:rsidRDefault="00804D13" w:rsidP="00804D13">
      <w:pPr>
        <w:spacing w:after="0"/>
        <w:rPr>
          <w:rFonts w:ascii="Verdana" w:hAnsi="Verdana"/>
          <w:lang w:val="es-ES"/>
        </w:rPr>
      </w:pPr>
    </w:p>
    <w:p w14:paraId="6FE2D592" w14:textId="77777777" w:rsidR="000C3BE0" w:rsidRDefault="00000000" w:rsidP="00652AD0">
      <w:pPr>
        <w:numPr>
          <w:ilvl w:val="0"/>
          <w:numId w:val="1"/>
        </w:numPr>
        <w:spacing w:after="0"/>
        <w:rPr>
          <w:rFonts w:ascii="Verdana" w:hAnsi="Verdana"/>
          <w:lang w:val="es-ES"/>
        </w:rPr>
      </w:pPr>
      <w:r w:rsidRPr="00B84486">
        <w:rPr>
          <w:rFonts w:ascii="Verdana" w:hAnsi="Verdana"/>
          <w:b/>
          <w:bCs/>
          <w:lang w:val="es-ES"/>
        </w:rPr>
        <w:lastRenderedPageBreak/>
        <w:t>Mensajes “flash”:</w:t>
      </w:r>
      <w:r w:rsidRPr="00B84486">
        <w:rPr>
          <w:rFonts w:ascii="Verdana" w:hAnsi="Verdana"/>
          <w:lang w:val="es-ES"/>
        </w:rPr>
        <w:t xml:space="preserve"> Siempre que inicies sesión, te registres, modifiques tu perfil, crees, modifiques o elimines a tu personaje, habrá un mensaje que explicará lo ocurrido, siendo éste un mensaje flash que tomará como contenido el devuelto por el </w:t>
      </w:r>
      <w:proofErr w:type="spellStart"/>
      <w:r w:rsidRPr="00B84486">
        <w:rPr>
          <w:rFonts w:ascii="Verdana" w:hAnsi="Verdana"/>
          <w:lang w:val="es-ES"/>
        </w:rPr>
        <w:t>php</w:t>
      </w:r>
      <w:proofErr w:type="spellEnd"/>
      <w:r w:rsidRPr="00B84486">
        <w:rPr>
          <w:rFonts w:ascii="Verdana" w:hAnsi="Verdana"/>
          <w:lang w:val="es-ES"/>
        </w:rPr>
        <w:t xml:space="preserve"> y desde el </w:t>
      </w:r>
      <w:proofErr w:type="spellStart"/>
      <w:r w:rsidRPr="00B84486">
        <w:rPr>
          <w:rFonts w:ascii="Verdana" w:hAnsi="Verdana"/>
          <w:lang w:val="es-ES"/>
        </w:rPr>
        <w:t>javascript</w:t>
      </w:r>
      <w:proofErr w:type="spellEnd"/>
      <w:r w:rsidRPr="00B84486">
        <w:rPr>
          <w:rFonts w:ascii="Verdana" w:hAnsi="Verdana"/>
          <w:lang w:val="es-ES"/>
        </w:rPr>
        <w:t xml:space="preserve"> hará aparecer el mensaje.</w:t>
      </w:r>
    </w:p>
    <w:p w14:paraId="556F5E68" w14:textId="77777777" w:rsidR="00804D13" w:rsidRPr="00B84486" w:rsidRDefault="00804D13" w:rsidP="00804D13">
      <w:pPr>
        <w:spacing w:after="0"/>
        <w:rPr>
          <w:rFonts w:ascii="Verdana" w:hAnsi="Verdana"/>
          <w:lang w:val="es-ES"/>
        </w:rPr>
      </w:pPr>
    </w:p>
    <w:p w14:paraId="6C282252" w14:textId="77777777" w:rsidR="000C3BE0" w:rsidRPr="00B84486" w:rsidRDefault="00000000" w:rsidP="00652AD0">
      <w:pPr>
        <w:numPr>
          <w:ilvl w:val="0"/>
          <w:numId w:val="1"/>
        </w:numPr>
        <w:spacing w:after="0"/>
        <w:rPr>
          <w:rFonts w:ascii="Verdana" w:hAnsi="Verdana"/>
          <w:lang w:val="es-ES"/>
        </w:rPr>
      </w:pPr>
      <w:proofErr w:type="spellStart"/>
      <w:r w:rsidRPr="00B84486">
        <w:rPr>
          <w:rFonts w:ascii="Verdana" w:hAnsi="Verdana"/>
          <w:b/>
          <w:bCs/>
          <w:lang w:val="es-ES"/>
        </w:rPr>
        <w:t>Warnings</w:t>
      </w:r>
      <w:proofErr w:type="spellEnd"/>
      <w:r w:rsidRPr="00B84486">
        <w:rPr>
          <w:rFonts w:ascii="Verdana" w:hAnsi="Verdana"/>
          <w:b/>
          <w:bCs/>
          <w:lang w:val="es-ES"/>
        </w:rPr>
        <w:t>:</w:t>
      </w:r>
      <w:r w:rsidRPr="00B84486">
        <w:rPr>
          <w:rFonts w:ascii="Verdana" w:hAnsi="Verdana"/>
          <w:lang w:val="es-ES"/>
        </w:rPr>
        <w:t xml:space="preserve"> Cuando quieras cerrar sesión, borres tu cuenta, o borres a un Reencarnado, antes de hacerlo, aparecerá una ventana emergente preguntando si estás seguro/a de querer hacerlo, siendo una advertencia para que pienses dos veces lo que ocurre. Si lo haces, la confirmación enviará al archivo </w:t>
      </w:r>
      <w:proofErr w:type="spellStart"/>
      <w:r w:rsidRPr="00B84486">
        <w:rPr>
          <w:rFonts w:ascii="Verdana" w:hAnsi="Verdana"/>
          <w:lang w:val="es-ES"/>
        </w:rPr>
        <w:t>php</w:t>
      </w:r>
      <w:proofErr w:type="spellEnd"/>
      <w:r w:rsidRPr="00B84486">
        <w:rPr>
          <w:rFonts w:ascii="Verdana" w:hAnsi="Verdana"/>
          <w:lang w:val="es-ES"/>
        </w:rPr>
        <w:t xml:space="preserve"> correspondiente.</w:t>
      </w:r>
    </w:p>
    <w:p w14:paraId="5AB98D5D" w14:textId="77777777" w:rsidR="000C3BE0" w:rsidRPr="00B84486" w:rsidRDefault="000C3BE0" w:rsidP="00DA221C">
      <w:pPr>
        <w:spacing w:after="0"/>
        <w:rPr>
          <w:rFonts w:ascii="Verdana" w:hAnsi="Verdana"/>
          <w:lang w:val="es-ES"/>
        </w:rPr>
      </w:pPr>
    </w:p>
    <w:p w14:paraId="1B710014" w14:textId="77777777" w:rsidR="000C3BE0" w:rsidRPr="00B84486" w:rsidRDefault="00000000" w:rsidP="000418D1">
      <w:pPr>
        <w:pStyle w:val="Ttulo2"/>
        <w:rPr>
          <w:rFonts w:ascii="Verdana" w:hAnsi="Verdana"/>
          <w:szCs w:val="28"/>
          <w:lang w:val="es-ES"/>
        </w:rPr>
      </w:pPr>
      <w:bookmarkStart w:id="37" w:name="_Toc229235514"/>
      <w:r w:rsidRPr="00B84486">
        <w:rPr>
          <w:rFonts w:ascii="Verdana" w:hAnsi="Verdana"/>
          <w:szCs w:val="28"/>
          <w:lang w:val="es-ES"/>
        </w:rPr>
        <w:t xml:space="preserve">- Descripción de funcionalidades del </w:t>
      </w:r>
      <w:proofErr w:type="spellStart"/>
      <w:r w:rsidRPr="00B84486">
        <w:rPr>
          <w:rFonts w:ascii="Verdana" w:hAnsi="Verdana"/>
          <w:szCs w:val="28"/>
          <w:lang w:val="es-ES"/>
        </w:rPr>
        <w:t>frontend</w:t>
      </w:r>
      <w:bookmarkEnd w:id="37"/>
      <w:proofErr w:type="spellEnd"/>
    </w:p>
    <w:p w14:paraId="591CCA31" w14:textId="77777777" w:rsidR="000C3BE0" w:rsidRPr="00B84486" w:rsidRDefault="00000000" w:rsidP="00DA221C">
      <w:pPr>
        <w:spacing w:after="0"/>
        <w:rPr>
          <w:rFonts w:ascii="Verdana" w:hAnsi="Verdana"/>
          <w:lang w:val="es-ES"/>
        </w:rPr>
      </w:pPr>
      <w:r w:rsidRPr="00B84486">
        <w:rPr>
          <w:rFonts w:ascii="Verdana" w:hAnsi="Verdana"/>
          <w:lang w:val="es-ES"/>
        </w:rPr>
        <w:t xml:space="preserve">Toda la web consiste en una combinación de HTML, CSS (lo que incluye el responsive) y JS para darle forma, además de añadir funcionalidades estéticas en este último caso, como el controlar el </w:t>
      </w:r>
      <w:proofErr w:type="spellStart"/>
      <w:r w:rsidRPr="00B84486">
        <w:rPr>
          <w:rFonts w:ascii="Verdana" w:hAnsi="Verdana"/>
          <w:lang w:val="es-ES"/>
        </w:rPr>
        <w:t>blur</w:t>
      </w:r>
      <w:proofErr w:type="spellEnd"/>
      <w:r w:rsidRPr="00B84486">
        <w:rPr>
          <w:rFonts w:ascii="Verdana" w:hAnsi="Verdana"/>
          <w:lang w:val="es-ES"/>
        </w:rPr>
        <w:t xml:space="preserve"> del menú del </w:t>
      </w:r>
      <w:proofErr w:type="spellStart"/>
      <w:r w:rsidRPr="00B84486">
        <w:rPr>
          <w:rFonts w:ascii="Verdana" w:hAnsi="Verdana"/>
          <w:lang w:val="es-ES"/>
        </w:rPr>
        <w:t>Index</w:t>
      </w:r>
      <w:proofErr w:type="spellEnd"/>
      <w:r w:rsidRPr="00B84486">
        <w:rPr>
          <w:rFonts w:ascii="Verdana" w:hAnsi="Verdana"/>
          <w:lang w:val="es-ES"/>
        </w:rPr>
        <w:t xml:space="preserve">, los menús desplegables, la aparición de </w:t>
      </w:r>
      <w:proofErr w:type="spellStart"/>
      <w:r w:rsidRPr="00B84486">
        <w:rPr>
          <w:rFonts w:ascii="Verdana" w:hAnsi="Verdana"/>
          <w:lang w:val="es-ES"/>
        </w:rPr>
        <w:t>divs</w:t>
      </w:r>
      <w:proofErr w:type="spellEnd"/>
      <w:r w:rsidRPr="00B84486">
        <w:rPr>
          <w:rFonts w:ascii="Verdana" w:hAnsi="Verdana"/>
          <w:lang w:val="es-ES"/>
        </w:rPr>
        <w:t xml:space="preserve"> según el </w:t>
      </w:r>
      <w:proofErr w:type="spellStart"/>
      <w:r w:rsidRPr="00B84486">
        <w:rPr>
          <w:rFonts w:ascii="Verdana" w:hAnsi="Verdana"/>
          <w:lang w:val="es-ES"/>
        </w:rPr>
        <w:t>click</w:t>
      </w:r>
      <w:proofErr w:type="spellEnd"/>
      <w:r w:rsidRPr="00B84486">
        <w:rPr>
          <w:rFonts w:ascii="Verdana" w:hAnsi="Verdana"/>
          <w:lang w:val="es-ES"/>
        </w:rPr>
        <w:t xml:space="preserve"> de un botón, sliders de personajes, etc.</w:t>
      </w:r>
    </w:p>
    <w:p w14:paraId="4085AC37" w14:textId="77777777" w:rsidR="000C3BE0" w:rsidRPr="00B84486" w:rsidRDefault="000C3BE0" w:rsidP="00DA221C">
      <w:pPr>
        <w:spacing w:after="0"/>
        <w:rPr>
          <w:rFonts w:ascii="Verdana" w:hAnsi="Verdana"/>
          <w:lang w:val="es-ES"/>
        </w:rPr>
      </w:pPr>
    </w:p>
    <w:p w14:paraId="632CA1D4" w14:textId="77777777" w:rsidR="000C3BE0" w:rsidRPr="00B84486" w:rsidRDefault="00000000" w:rsidP="00DA221C">
      <w:pPr>
        <w:spacing w:after="0"/>
        <w:rPr>
          <w:rFonts w:ascii="Verdana" w:hAnsi="Verdana"/>
          <w:lang w:val="es-ES"/>
        </w:rPr>
      </w:pPr>
      <w:r w:rsidRPr="00B84486">
        <w:rPr>
          <w:rFonts w:ascii="Verdana" w:hAnsi="Verdana"/>
          <w:lang w:val="es-ES"/>
        </w:rPr>
        <w:t xml:space="preserve">Todo está hecho a modo que la navegación no se rompa en ningún momento, procurando ser lo más cómoda posible para el usuario, además de ser atrayente al ojo con estilos neón y colores llamativos desde el </w:t>
      </w:r>
      <w:proofErr w:type="spellStart"/>
      <w:r w:rsidRPr="00B84486">
        <w:rPr>
          <w:rFonts w:ascii="Verdana" w:hAnsi="Verdana"/>
          <w:lang w:val="es-ES"/>
        </w:rPr>
        <w:t>css</w:t>
      </w:r>
      <w:proofErr w:type="spellEnd"/>
      <w:r w:rsidRPr="00B84486">
        <w:rPr>
          <w:rFonts w:ascii="Verdana" w:hAnsi="Verdana"/>
          <w:lang w:val="es-ES"/>
        </w:rPr>
        <w:t>.</w:t>
      </w:r>
    </w:p>
    <w:p w14:paraId="424938C7" w14:textId="77777777" w:rsidR="000C3BE0" w:rsidRPr="00B84486" w:rsidRDefault="000C3BE0" w:rsidP="00DA221C">
      <w:pPr>
        <w:spacing w:after="0"/>
        <w:rPr>
          <w:rFonts w:ascii="Verdana" w:hAnsi="Verdana"/>
          <w:lang w:val="es-ES"/>
        </w:rPr>
      </w:pPr>
    </w:p>
    <w:p w14:paraId="0E140050" w14:textId="77777777" w:rsidR="000C3BE0" w:rsidRPr="00B84486" w:rsidRDefault="00000000" w:rsidP="008D568F">
      <w:pPr>
        <w:pStyle w:val="Ttulo1"/>
        <w:rPr>
          <w:rFonts w:ascii="Verdana" w:hAnsi="Verdana"/>
          <w:lang w:val="es-ES"/>
        </w:rPr>
      </w:pPr>
      <w:bookmarkStart w:id="38" w:name="_Toc229235515"/>
      <w:r w:rsidRPr="00B84486">
        <w:rPr>
          <w:rFonts w:ascii="Verdana" w:hAnsi="Verdana"/>
          <w:lang w:val="es-ES"/>
        </w:rPr>
        <w:t>6. MANUAL DE USUARIO</w:t>
      </w:r>
      <w:bookmarkEnd w:id="38"/>
      <w:r w:rsidRPr="00B84486">
        <w:rPr>
          <w:rFonts w:ascii="Verdana" w:hAnsi="Verdana"/>
          <w:lang w:val="es-ES"/>
        </w:rPr>
        <w:t xml:space="preserve"> </w:t>
      </w:r>
    </w:p>
    <w:p w14:paraId="305CC49F" w14:textId="77777777" w:rsidR="000C3BE0" w:rsidRPr="00B84486" w:rsidRDefault="00000000" w:rsidP="00141F33">
      <w:pPr>
        <w:pStyle w:val="Ttulo2"/>
        <w:rPr>
          <w:rFonts w:ascii="Verdana" w:hAnsi="Verdana"/>
          <w:szCs w:val="28"/>
          <w:lang w:val="es-ES"/>
        </w:rPr>
      </w:pPr>
      <w:bookmarkStart w:id="39" w:name="_Toc229235516"/>
      <w:r w:rsidRPr="00B84486">
        <w:rPr>
          <w:rFonts w:ascii="Verdana" w:hAnsi="Verdana"/>
          <w:szCs w:val="28"/>
          <w:lang w:val="es-ES"/>
        </w:rPr>
        <w:t>- Guía paso a paso para utilizar la aplicación</w:t>
      </w:r>
      <w:bookmarkEnd w:id="39"/>
      <w:r w:rsidRPr="00B84486">
        <w:rPr>
          <w:rFonts w:ascii="Verdana" w:hAnsi="Verdana"/>
          <w:szCs w:val="28"/>
          <w:lang w:val="es-ES"/>
        </w:rPr>
        <w:t xml:space="preserve"> </w:t>
      </w:r>
    </w:p>
    <w:p w14:paraId="71EFCD25" w14:textId="77777777" w:rsidR="000C3BE0" w:rsidRPr="00B84486" w:rsidRDefault="00000000" w:rsidP="00DA221C">
      <w:pPr>
        <w:spacing w:after="0"/>
        <w:rPr>
          <w:rFonts w:ascii="Verdana" w:hAnsi="Verdana"/>
          <w:lang w:val="es-ES"/>
        </w:rPr>
      </w:pPr>
      <w:r w:rsidRPr="00B84486">
        <w:rPr>
          <w:rFonts w:ascii="Verdana" w:hAnsi="Verdana"/>
          <w:lang w:val="es-ES"/>
        </w:rPr>
        <w:t xml:space="preserve">El usuario se encontrará con la página principal, donde le recibirá un video de presentación sobre la obra de </w:t>
      </w:r>
      <w:proofErr w:type="spellStart"/>
      <w:r w:rsidRPr="00B84486">
        <w:rPr>
          <w:rFonts w:ascii="Verdana" w:hAnsi="Verdana"/>
          <w:lang w:val="es-ES"/>
        </w:rPr>
        <w:t>Petals</w:t>
      </w:r>
      <w:proofErr w:type="spellEnd"/>
      <w:r w:rsidRPr="00B84486">
        <w:rPr>
          <w:rFonts w:ascii="Verdana" w:hAnsi="Verdana"/>
          <w:lang w:val="es-ES"/>
        </w:rPr>
        <w:t xml:space="preserve"> </w:t>
      </w:r>
      <w:proofErr w:type="spellStart"/>
      <w:r w:rsidRPr="00B84486">
        <w:rPr>
          <w:rFonts w:ascii="Verdana" w:hAnsi="Verdana"/>
          <w:lang w:val="es-ES"/>
        </w:rPr>
        <w:t>of</w:t>
      </w:r>
      <w:proofErr w:type="spellEnd"/>
      <w:r w:rsidRPr="00B84486">
        <w:rPr>
          <w:rFonts w:ascii="Verdana" w:hAnsi="Verdana"/>
          <w:lang w:val="es-ES"/>
        </w:rPr>
        <w:t xml:space="preserve"> </w:t>
      </w:r>
      <w:proofErr w:type="spellStart"/>
      <w:r w:rsidRPr="00B84486">
        <w:rPr>
          <w:rFonts w:ascii="Verdana" w:hAnsi="Verdana"/>
          <w:lang w:val="es-ES"/>
        </w:rPr>
        <w:t>Reincarnation</w:t>
      </w:r>
      <w:proofErr w:type="spellEnd"/>
      <w:r w:rsidRPr="00B84486">
        <w:rPr>
          <w:rFonts w:ascii="Verdana" w:hAnsi="Verdana"/>
          <w:lang w:val="es-ES"/>
        </w:rPr>
        <w:t>, en la parte superior de la página habrá un menú con las siguientes opciones (junto a sus funcionalidades):</w:t>
      </w:r>
    </w:p>
    <w:p w14:paraId="179DE5ED" w14:textId="77777777" w:rsidR="000C3BE0" w:rsidRPr="00B84486" w:rsidRDefault="000C3BE0" w:rsidP="00DA221C">
      <w:pPr>
        <w:spacing w:after="0"/>
        <w:rPr>
          <w:rFonts w:ascii="Verdana" w:hAnsi="Verdana"/>
          <w:lang w:val="es-ES"/>
        </w:rPr>
      </w:pPr>
    </w:p>
    <w:p w14:paraId="1F8A74B7" w14:textId="77777777" w:rsidR="000C3BE0" w:rsidRPr="00B84486" w:rsidRDefault="00000000" w:rsidP="00857E14">
      <w:pPr>
        <w:numPr>
          <w:ilvl w:val="0"/>
          <w:numId w:val="1"/>
        </w:numPr>
        <w:spacing w:after="0"/>
        <w:rPr>
          <w:rFonts w:ascii="Verdana" w:hAnsi="Verdana"/>
          <w:lang w:val="es-ES"/>
        </w:rPr>
      </w:pPr>
      <w:r w:rsidRPr="00440AC7">
        <w:rPr>
          <w:rFonts w:ascii="Verdana" w:hAnsi="Verdana"/>
          <w:b/>
          <w:bCs/>
          <w:lang w:val="es-ES"/>
        </w:rPr>
        <w:t>¿?:</w:t>
      </w:r>
      <w:r w:rsidRPr="00B84486">
        <w:rPr>
          <w:rFonts w:ascii="Verdana" w:hAnsi="Verdana"/>
          <w:lang w:val="es-ES"/>
        </w:rPr>
        <w:t xml:space="preserve"> Al darle </w:t>
      </w:r>
      <w:proofErr w:type="spellStart"/>
      <w:r w:rsidRPr="00B84486">
        <w:rPr>
          <w:rFonts w:ascii="Verdana" w:hAnsi="Verdana"/>
          <w:lang w:val="es-ES"/>
        </w:rPr>
        <w:t>click</w:t>
      </w:r>
      <w:proofErr w:type="spellEnd"/>
      <w:r w:rsidRPr="00B84486">
        <w:rPr>
          <w:rFonts w:ascii="Verdana" w:hAnsi="Verdana"/>
          <w:lang w:val="es-ES"/>
        </w:rPr>
        <w:t>, se abrirá un cuadro que explicará el propósito de esta página, informándole al usuario sobre lo principal que debe de saber.</w:t>
      </w:r>
    </w:p>
    <w:p w14:paraId="1DAC4C20" w14:textId="77777777" w:rsidR="000C3BE0" w:rsidRPr="00B84486" w:rsidRDefault="00000000" w:rsidP="00857E14">
      <w:pPr>
        <w:numPr>
          <w:ilvl w:val="0"/>
          <w:numId w:val="1"/>
        </w:numPr>
        <w:spacing w:after="0"/>
        <w:rPr>
          <w:rFonts w:ascii="Verdana" w:hAnsi="Verdana"/>
          <w:lang w:val="es-ES"/>
        </w:rPr>
      </w:pPr>
      <w:r w:rsidRPr="00440AC7">
        <w:rPr>
          <w:rFonts w:ascii="Verdana" w:hAnsi="Verdana"/>
          <w:b/>
          <w:bCs/>
          <w:lang w:val="es-ES"/>
        </w:rPr>
        <w:t>Historia:</w:t>
      </w:r>
      <w:r w:rsidRPr="00B84486">
        <w:rPr>
          <w:rFonts w:ascii="Verdana" w:hAnsi="Verdana"/>
          <w:lang w:val="es-ES"/>
        </w:rPr>
        <w:t xml:space="preserve"> Lo llevará a una sección de la web que contará una sinopsis sobre la historia.</w:t>
      </w:r>
    </w:p>
    <w:p w14:paraId="75F13194" w14:textId="77777777" w:rsidR="000C3BE0" w:rsidRPr="00B84486" w:rsidRDefault="00000000" w:rsidP="00857E14">
      <w:pPr>
        <w:numPr>
          <w:ilvl w:val="0"/>
          <w:numId w:val="1"/>
        </w:numPr>
        <w:spacing w:after="0"/>
        <w:rPr>
          <w:rFonts w:ascii="Verdana" w:hAnsi="Verdana"/>
          <w:lang w:val="es-ES"/>
        </w:rPr>
      </w:pPr>
      <w:r w:rsidRPr="00440AC7">
        <w:rPr>
          <w:rFonts w:ascii="Verdana" w:hAnsi="Verdana"/>
          <w:b/>
          <w:bCs/>
          <w:lang w:val="es-ES"/>
        </w:rPr>
        <w:t>Facciones:</w:t>
      </w:r>
      <w:r w:rsidRPr="00B84486">
        <w:rPr>
          <w:rFonts w:ascii="Verdana" w:hAnsi="Verdana"/>
          <w:lang w:val="es-ES"/>
        </w:rPr>
        <w:t xml:space="preserve"> El usuario verá las 4 Facciones principales que hay en la historia. Serán 4 imágenes que, al darles </w:t>
      </w:r>
      <w:proofErr w:type="spellStart"/>
      <w:r w:rsidRPr="00B84486">
        <w:rPr>
          <w:rFonts w:ascii="Verdana" w:hAnsi="Verdana"/>
          <w:lang w:val="es-ES"/>
        </w:rPr>
        <w:t>click</w:t>
      </w:r>
      <w:proofErr w:type="spellEnd"/>
      <w:r w:rsidRPr="00B84486">
        <w:rPr>
          <w:rFonts w:ascii="Verdana" w:hAnsi="Verdana"/>
          <w:lang w:val="es-ES"/>
        </w:rPr>
        <w:t>, éstas lo enviarán a la web de Facciones que cargará la información de la facción seleccionada.</w:t>
      </w:r>
    </w:p>
    <w:p w14:paraId="4107DF52" w14:textId="77777777" w:rsidR="000C3BE0" w:rsidRPr="00B84486" w:rsidRDefault="00000000" w:rsidP="00857E14">
      <w:pPr>
        <w:numPr>
          <w:ilvl w:val="0"/>
          <w:numId w:val="1"/>
        </w:numPr>
        <w:spacing w:after="0"/>
        <w:rPr>
          <w:rFonts w:ascii="Verdana" w:hAnsi="Verdana"/>
          <w:lang w:val="es-ES"/>
        </w:rPr>
      </w:pPr>
      <w:r w:rsidRPr="00440AC7">
        <w:rPr>
          <w:rFonts w:ascii="Verdana" w:hAnsi="Verdana"/>
          <w:b/>
          <w:bCs/>
          <w:lang w:val="es-ES"/>
        </w:rPr>
        <w:t>Galería:</w:t>
      </w:r>
      <w:r w:rsidRPr="00B84486">
        <w:rPr>
          <w:rFonts w:ascii="Verdana" w:hAnsi="Verdana"/>
          <w:lang w:val="es-ES"/>
        </w:rPr>
        <w:t xml:space="preserve"> Una pequeña galería con algunas imágenes de los paneles más icónicos del manga.</w:t>
      </w:r>
    </w:p>
    <w:p w14:paraId="660F1DA2" w14:textId="77777777" w:rsidR="000C3BE0" w:rsidRPr="00B84486" w:rsidRDefault="00000000" w:rsidP="009369B8">
      <w:pPr>
        <w:numPr>
          <w:ilvl w:val="0"/>
          <w:numId w:val="1"/>
        </w:numPr>
        <w:spacing w:after="0"/>
        <w:rPr>
          <w:rFonts w:ascii="Verdana" w:hAnsi="Verdana"/>
          <w:lang w:val="es-ES"/>
        </w:rPr>
      </w:pPr>
      <w:r w:rsidRPr="00440AC7">
        <w:rPr>
          <w:rFonts w:ascii="Verdana" w:hAnsi="Verdana"/>
          <w:b/>
          <w:bCs/>
          <w:lang w:val="es-ES"/>
        </w:rPr>
        <w:t>Iniciar Sesión:</w:t>
      </w:r>
      <w:r w:rsidRPr="00B84486">
        <w:rPr>
          <w:rFonts w:ascii="Verdana" w:hAnsi="Verdana"/>
          <w:lang w:val="es-ES"/>
        </w:rPr>
        <w:t xml:space="preserve"> Te enviará a una página para poder iniciar sesión o registrarte.</w:t>
      </w:r>
    </w:p>
    <w:p w14:paraId="6CF0CFAD" w14:textId="77777777" w:rsidR="000C3BE0" w:rsidRPr="00B84486" w:rsidRDefault="000C3BE0" w:rsidP="009369B8">
      <w:pPr>
        <w:spacing w:after="0"/>
        <w:rPr>
          <w:rFonts w:ascii="Verdana" w:hAnsi="Verdana"/>
          <w:lang w:val="es-ES"/>
        </w:rPr>
      </w:pPr>
    </w:p>
    <w:p w14:paraId="6D5C1B67" w14:textId="77777777" w:rsidR="000C3BE0" w:rsidRPr="00B84486" w:rsidRDefault="00000000" w:rsidP="009369B8">
      <w:pPr>
        <w:spacing w:after="0"/>
        <w:rPr>
          <w:rFonts w:ascii="Verdana" w:hAnsi="Verdana"/>
          <w:lang w:val="es-ES"/>
        </w:rPr>
      </w:pPr>
      <w:r w:rsidRPr="00B84486">
        <w:rPr>
          <w:rFonts w:ascii="Verdana" w:hAnsi="Verdana"/>
          <w:lang w:val="es-ES"/>
        </w:rPr>
        <w:lastRenderedPageBreak/>
        <w:t>En la parte inferior habrá un botón especial hecho para que puedas consultar sobre los términos generales que deberías de saber si quieres comprender más a fondo la historia.</w:t>
      </w:r>
    </w:p>
    <w:p w14:paraId="01942C7E" w14:textId="77777777" w:rsidR="000C3BE0" w:rsidRPr="00B84486" w:rsidRDefault="000C3BE0" w:rsidP="009369B8">
      <w:pPr>
        <w:spacing w:after="0"/>
        <w:rPr>
          <w:rFonts w:ascii="Verdana" w:hAnsi="Verdana"/>
          <w:lang w:val="es-ES"/>
        </w:rPr>
      </w:pPr>
    </w:p>
    <w:p w14:paraId="2C7B8ACF" w14:textId="77777777" w:rsidR="000C3BE0" w:rsidRPr="00B84486" w:rsidRDefault="00000000" w:rsidP="009369B8">
      <w:pPr>
        <w:spacing w:after="0"/>
        <w:rPr>
          <w:rFonts w:ascii="Verdana" w:hAnsi="Verdana"/>
          <w:lang w:val="es-ES"/>
        </w:rPr>
      </w:pPr>
      <w:r w:rsidRPr="00B84486">
        <w:rPr>
          <w:rFonts w:ascii="Verdana" w:hAnsi="Verdana"/>
          <w:lang w:val="es-ES"/>
        </w:rPr>
        <w:t>La página de las Facciones cargará información de la Facción y de los miembros que el usuario haya seleccionado, con los miembros será posible moverse de izquierda o derecha para ver sus trasfondos y habilidades.</w:t>
      </w:r>
    </w:p>
    <w:p w14:paraId="1A88E10C" w14:textId="77777777" w:rsidR="000C3BE0" w:rsidRPr="00B84486" w:rsidRDefault="000C3BE0" w:rsidP="009369B8">
      <w:pPr>
        <w:spacing w:after="0"/>
        <w:rPr>
          <w:rFonts w:ascii="Verdana" w:hAnsi="Verdana"/>
          <w:lang w:val="es-ES"/>
        </w:rPr>
      </w:pPr>
    </w:p>
    <w:p w14:paraId="102E5108" w14:textId="77777777" w:rsidR="000C3BE0" w:rsidRPr="00B84486" w:rsidRDefault="00000000" w:rsidP="009369B8">
      <w:pPr>
        <w:spacing w:after="0"/>
        <w:rPr>
          <w:rFonts w:ascii="Verdana" w:hAnsi="Verdana"/>
          <w:lang w:val="es-ES"/>
        </w:rPr>
      </w:pPr>
      <w:r w:rsidRPr="00B84486">
        <w:rPr>
          <w:rFonts w:ascii="Verdana" w:hAnsi="Verdana"/>
          <w:lang w:val="es-ES"/>
        </w:rPr>
        <w:t xml:space="preserve">Una vez te registras o inicias sesión, llegas al </w:t>
      </w:r>
      <w:proofErr w:type="spellStart"/>
      <w:r w:rsidRPr="00B84486">
        <w:rPr>
          <w:rFonts w:ascii="Verdana" w:hAnsi="Verdana"/>
          <w:lang w:val="es-ES"/>
        </w:rPr>
        <w:t>Dashboard</w:t>
      </w:r>
      <w:proofErr w:type="spellEnd"/>
      <w:r w:rsidRPr="00B84486">
        <w:rPr>
          <w:rFonts w:ascii="Verdana" w:hAnsi="Verdana"/>
          <w:lang w:val="es-ES"/>
        </w:rPr>
        <w:t>, una página especial donde el usuario registrado podrá hacer lo siguiente:</w:t>
      </w:r>
    </w:p>
    <w:p w14:paraId="5BE75C8F" w14:textId="77777777" w:rsidR="000C3BE0" w:rsidRPr="00B84486" w:rsidRDefault="000C3BE0" w:rsidP="009369B8">
      <w:pPr>
        <w:spacing w:after="0"/>
        <w:rPr>
          <w:rFonts w:ascii="Verdana" w:hAnsi="Verdana"/>
          <w:lang w:val="es-ES"/>
        </w:rPr>
      </w:pPr>
    </w:p>
    <w:p w14:paraId="55D6C86E" w14:textId="77777777" w:rsidR="000C3BE0" w:rsidRPr="00B84486" w:rsidRDefault="00000000" w:rsidP="008B49B8">
      <w:pPr>
        <w:numPr>
          <w:ilvl w:val="0"/>
          <w:numId w:val="1"/>
        </w:numPr>
        <w:spacing w:after="0"/>
        <w:rPr>
          <w:rFonts w:ascii="Verdana" w:hAnsi="Verdana"/>
          <w:lang w:val="es-ES"/>
        </w:rPr>
      </w:pPr>
      <w:r w:rsidRPr="00440AC7">
        <w:rPr>
          <w:rFonts w:ascii="Verdana" w:hAnsi="Verdana"/>
          <w:b/>
          <w:bCs/>
          <w:lang w:val="es-ES"/>
        </w:rPr>
        <w:t>Inicio:</w:t>
      </w:r>
      <w:r w:rsidRPr="00B84486">
        <w:rPr>
          <w:rFonts w:ascii="Verdana" w:hAnsi="Verdana"/>
          <w:lang w:val="es-ES"/>
        </w:rPr>
        <w:t xml:space="preserve"> Volver a la página principal.</w:t>
      </w:r>
    </w:p>
    <w:p w14:paraId="2BD40A77" w14:textId="77777777" w:rsidR="000C3BE0" w:rsidRPr="00B84486" w:rsidRDefault="00000000" w:rsidP="008B49B8">
      <w:pPr>
        <w:numPr>
          <w:ilvl w:val="0"/>
          <w:numId w:val="1"/>
        </w:numPr>
        <w:spacing w:after="0"/>
        <w:rPr>
          <w:rFonts w:ascii="Verdana" w:hAnsi="Verdana"/>
          <w:lang w:val="es-ES"/>
        </w:rPr>
      </w:pPr>
      <w:r w:rsidRPr="00440AC7">
        <w:rPr>
          <w:rFonts w:ascii="Verdana" w:hAnsi="Verdana"/>
          <w:b/>
          <w:bCs/>
          <w:lang w:val="es-ES"/>
        </w:rPr>
        <w:t>Facciones:</w:t>
      </w:r>
      <w:r w:rsidRPr="00B84486">
        <w:rPr>
          <w:rFonts w:ascii="Verdana" w:hAnsi="Verdana"/>
          <w:lang w:val="es-ES"/>
        </w:rPr>
        <w:t xml:space="preserve"> Viajar a la página de facciones (tomando en cuenta la facción seleccionada)</w:t>
      </w:r>
    </w:p>
    <w:p w14:paraId="00A23D4B" w14:textId="77777777" w:rsidR="000C3BE0" w:rsidRPr="00B84486" w:rsidRDefault="00000000" w:rsidP="008B49B8">
      <w:pPr>
        <w:numPr>
          <w:ilvl w:val="0"/>
          <w:numId w:val="1"/>
        </w:numPr>
        <w:spacing w:after="0"/>
        <w:rPr>
          <w:rFonts w:ascii="Verdana" w:hAnsi="Verdana"/>
          <w:lang w:val="es-ES"/>
        </w:rPr>
      </w:pPr>
      <w:r w:rsidRPr="00440AC7">
        <w:rPr>
          <w:rFonts w:ascii="Verdana" w:hAnsi="Verdana"/>
          <w:b/>
          <w:bCs/>
          <w:lang w:val="es-ES"/>
        </w:rPr>
        <w:t>Explorar:</w:t>
      </w:r>
      <w:r w:rsidRPr="00B84486">
        <w:rPr>
          <w:rFonts w:ascii="Verdana" w:hAnsi="Verdana"/>
          <w:lang w:val="es-ES"/>
        </w:rPr>
        <w:t xml:space="preserve"> Podrás ver los personajes creados por todos los usuarios de la web. En la parte superior habrá una barra de búsqueda para el nombre del personaje, del usuario y un filtro sobre las facciones existentes; esto es con el propósito de facilitar el trabajo de encontrar al personaje deseado.</w:t>
      </w:r>
    </w:p>
    <w:p w14:paraId="6B16135A" w14:textId="77777777" w:rsidR="000C3BE0" w:rsidRPr="00B84486" w:rsidRDefault="00000000" w:rsidP="008B49B8">
      <w:pPr>
        <w:numPr>
          <w:ilvl w:val="0"/>
          <w:numId w:val="1"/>
        </w:numPr>
        <w:spacing w:after="0"/>
        <w:rPr>
          <w:rFonts w:ascii="Verdana" w:hAnsi="Verdana"/>
          <w:lang w:val="es-ES"/>
        </w:rPr>
      </w:pPr>
      <w:r w:rsidRPr="00440AC7">
        <w:rPr>
          <w:rFonts w:ascii="Verdana" w:hAnsi="Verdana"/>
          <w:b/>
          <w:bCs/>
          <w:lang w:val="es-ES"/>
        </w:rPr>
        <w:t>Perfil:</w:t>
      </w:r>
      <w:r w:rsidRPr="00B84486">
        <w:rPr>
          <w:rFonts w:ascii="Verdana" w:hAnsi="Verdana"/>
          <w:lang w:val="es-ES"/>
        </w:rPr>
        <w:t xml:space="preserve"> El perfil del usuario, en la parte baja estarán los personajes creados.</w:t>
      </w:r>
    </w:p>
    <w:p w14:paraId="48F14ADF" w14:textId="77777777" w:rsidR="000C3BE0" w:rsidRPr="00B84486" w:rsidRDefault="00000000" w:rsidP="008B49B8">
      <w:pPr>
        <w:numPr>
          <w:ilvl w:val="0"/>
          <w:numId w:val="1"/>
        </w:numPr>
        <w:spacing w:after="0"/>
        <w:rPr>
          <w:rFonts w:ascii="Verdana" w:hAnsi="Verdana"/>
          <w:lang w:val="es-ES"/>
        </w:rPr>
      </w:pPr>
      <w:r w:rsidRPr="00440AC7">
        <w:rPr>
          <w:rFonts w:ascii="Verdana" w:hAnsi="Verdana"/>
          <w:b/>
          <w:bCs/>
          <w:lang w:val="es-ES"/>
        </w:rPr>
        <w:t>Editar Perfil:</w:t>
      </w:r>
      <w:r w:rsidRPr="00B84486">
        <w:rPr>
          <w:rFonts w:ascii="Verdana" w:hAnsi="Verdana"/>
          <w:lang w:val="es-ES"/>
        </w:rPr>
        <w:t xml:space="preserve"> Formulario donde podrás editar tu perfil.</w:t>
      </w:r>
    </w:p>
    <w:p w14:paraId="6BD23708" w14:textId="77777777" w:rsidR="000C3BE0" w:rsidRPr="00B84486" w:rsidRDefault="00000000" w:rsidP="008B49B8">
      <w:pPr>
        <w:numPr>
          <w:ilvl w:val="0"/>
          <w:numId w:val="1"/>
        </w:numPr>
        <w:spacing w:after="0"/>
        <w:rPr>
          <w:rFonts w:ascii="Verdana" w:hAnsi="Verdana"/>
          <w:lang w:val="es-ES"/>
        </w:rPr>
      </w:pPr>
      <w:r w:rsidRPr="00440AC7">
        <w:rPr>
          <w:rFonts w:ascii="Verdana" w:hAnsi="Verdana"/>
          <w:b/>
          <w:bCs/>
          <w:lang w:val="es-ES"/>
        </w:rPr>
        <w:t>Crear Personaje:</w:t>
      </w:r>
      <w:r w:rsidRPr="00B84486">
        <w:rPr>
          <w:rFonts w:ascii="Verdana" w:hAnsi="Verdana"/>
          <w:lang w:val="es-ES"/>
        </w:rPr>
        <w:t xml:space="preserve"> Un formulario donde podrás crear el personaje que desees.</w:t>
      </w:r>
    </w:p>
    <w:p w14:paraId="7A962EEE" w14:textId="77777777" w:rsidR="000C3BE0" w:rsidRPr="00440AC7" w:rsidRDefault="00000000" w:rsidP="008B49B8">
      <w:pPr>
        <w:numPr>
          <w:ilvl w:val="0"/>
          <w:numId w:val="1"/>
        </w:numPr>
        <w:spacing w:after="0"/>
        <w:rPr>
          <w:rFonts w:ascii="Verdana" w:hAnsi="Verdana"/>
          <w:b/>
          <w:bCs/>
        </w:rPr>
      </w:pPr>
      <w:proofErr w:type="spellStart"/>
      <w:r w:rsidRPr="00440AC7">
        <w:rPr>
          <w:rFonts w:ascii="Verdana" w:hAnsi="Verdana"/>
          <w:b/>
          <w:bCs/>
        </w:rPr>
        <w:t>Cerrar</w:t>
      </w:r>
      <w:proofErr w:type="spellEnd"/>
      <w:r w:rsidRPr="00440AC7">
        <w:rPr>
          <w:rFonts w:ascii="Verdana" w:hAnsi="Verdana"/>
          <w:b/>
          <w:bCs/>
        </w:rPr>
        <w:t xml:space="preserve"> </w:t>
      </w:r>
      <w:proofErr w:type="spellStart"/>
      <w:r w:rsidRPr="00440AC7">
        <w:rPr>
          <w:rFonts w:ascii="Verdana" w:hAnsi="Verdana"/>
          <w:b/>
          <w:bCs/>
        </w:rPr>
        <w:t>sesión</w:t>
      </w:r>
      <w:proofErr w:type="spellEnd"/>
      <w:r w:rsidRPr="00440AC7">
        <w:rPr>
          <w:rFonts w:ascii="Verdana" w:hAnsi="Verdana"/>
          <w:b/>
          <w:bCs/>
        </w:rPr>
        <w:t>.</w:t>
      </w:r>
    </w:p>
    <w:p w14:paraId="6E935892" w14:textId="77777777" w:rsidR="000C3BE0" w:rsidRPr="00440AC7" w:rsidRDefault="00000000" w:rsidP="00515A13">
      <w:pPr>
        <w:numPr>
          <w:ilvl w:val="0"/>
          <w:numId w:val="1"/>
        </w:numPr>
        <w:spacing w:after="0"/>
        <w:rPr>
          <w:rFonts w:ascii="Verdana" w:hAnsi="Verdana"/>
          <w:b/>
          <w:bCs/>
        </w:rPr>
      </w:pPr>
      <w:proofErr w:type="spellStart"/>
      <w:r w:rsidRPr="00440AC7">
        <w:rPr>
          <w:rFonts w:ascii="Verdana" w:hAnsi="Verdana"/>
          <w:b/>
          <w:bCs/>
        </w:rPr>
        <w:t>Borrar</w:t>
      </w:r>
      <w:proofErr w:type="spellEnd"/>
      <w:r w:rsidRPr="00440AC7">
        <w:rPr>
          <w:rFonts w:ascii="Verdana" w:hAnsi="Verdana"/>
          <w:b/>
          <w:bCs/>
        </w:rPr>
        <w:t xml:space="preserve"> </w:t>
      </w:r>
      <w:proofErr w:type="spellStart"/>
      <w:r w:rsidRPr="00440AC7">
        <w:rPr>
          <w:rFonts w:ascii="Verdana" w:hAnsi="Verdana"/>
          <w:b/>
          <w:bCs/>
        </w:rPr>
        <w:t>cuenta</w:t>
      </w:r>
      <w:proofErr w:type="spellEnd"/>
      <w:r w:rsidRPr="00440AC7">
        <w:rPr>
          <w:rFonts w:ascii="Verdana" w:hAnsi="Verdana"/>
          <w:b/>
          <w:bCs/>
        </w:rPr>
        <w:t>.</w:t>
      </w:r>
    </w:p>
    <w:p w14:paraId="25B9B979" w14:textId="77777777" w:rsidR="000C3BE0" w:rsidRPr="00B84486" w:rsidRDefault="00000000" w:rsidP="00617731">
      <w:pPr>
        <w:rPr>
          <w:rFonts w:ascii="Verdana" w:hAnsi="Verdana"/>
        </w:rPr>
      </w:pPr>
      <w:r w:rsidRPr="00B84486">
        <w:rPr>
          <w:rFonts w:ascii="Verdana" w:hAnsi="Verdana"/>
        </w:rPr>
        <w:br w:type="page"/>
      </w:r>
    </w:p>
    <w:p w14:paraId="610D281A" w14:textId="77777777" w:rsidR="000C3BE0" w:rsidRPr="00B84486" w:rsidRDefault="00000000" w:rsidP="00392CCE">
      <w:pPr>
        <w:pStyle w:val="Ttulo2"/>
        <w:rPr>
          <w:rFonts w:ascii="Verdana" w:hAnsi="Verdana"/>
          <w:szCs w:val="28"/>
          <w:lang w:val="es-ES"/>
        </w:rPr>
      </w:pPr>
      <w:bookmarkStart w:id="40" w:name="_Toc229235517"/>
      <w:r w:rsidRPr="00B84486">
        <w:rPr>
          <w:rFonts w:ascii="Verdana" w:hAnsi="Verdana"/>
          <w:szCs w:val="28"/>
          <w:lang w:val="es-ES"/>
        </w:rPr>
        <w:lastRenderedPageBreak/>
        <w:t>- Capturas de pantalla de las principales funcionalidades</w:t>
      </w:r>
      <w:bookmarkEnd w:id="40"/>
      <w:r w:rsidRPr="00B84486">
        <w:rPr>
          <w:rFonts w:ascii="Verdana" w:hAnsi="Verdana"/>
          <w:szCs w:val="28"/>
          <w:lang w:val="es-ES"/>
        </w:rPr>
        <w:t xml:space="preserve"> </w:t>
      </w:r>
    </w:p>
    <w:p w14:paraId="50C862C8" w14:textId="77777777" w:rsidR="000C3BE0" w:rsidRPr="001934E6" w:rsidRDefault="00000000" w:rsidP="00412AF6">
      <w:pPr>
        <w:spacing w:after="0"/>
        <w:jc w:val="center"/>
        <w:rPr>
          <w:rFonts w:ascii="Verdana" w:hAnsi="Verdana"/>
          <w:b/>
          <w:bCs/>
          <w:sz w:val="24"/>
          <w:szCs w:val="24"/>
        </w:rPr>
      </w:pPr>
      <w:proofErr w:type="spellStart"/>
      <w:r w:rsidRPr="001934E6">
        <w:rPr>
          <w:rFonts w:ascii="Verdana" w:hAnsi="Verdana"/>
          <w:b/>
          <w:bCs/>
          <w:sz w:val="24"/>
          <w:szCs w:val="24"/>
        </w:rPr>
        <w:t>Página</w:t>
      </w:r>
      <w:proofErr w:type="spellEnd"/>
      <w:r w:rsidRPr="001934E6">
        <w:rPr>
          <w:rFonts w:ascii="Verdana" w:hAnsi="Verdana"/>
          <w:b/>
          <w:bCs/>
          <w:sz w:val="24"/>
          <w:szCs w:val="24"/>
        </w:rPr>
        <w:t xml:space="preserve"> principal (Index)</w:t>
      </w:r>
    </w:p>
    <w:p w14:paraId="32827DBB" w14:textId="155522B7" w:rsidR="000C3BE0" w:rsidRPr="00B84486" w:rsidRDefault="002C7AFE" w:rsidP="00D06121">
      <w:pPr>
        <w:spacing w:after="0"/>
        <w:jc w:val="center"/>
        <w:rPr>
          <w:rFonts w:ascii="Verdana" w:hAnsi="Verdana"/>
        </w:rPr>
      </w:pPr>
      <w:r>
        <w:rPr>
          <w:noProof/>
        </w:rPr>
        <w:drawing>
          <wp:inline distT="0" distB="0" distL="0" distR="0" wp14:anchorId="7E217C47" wp14:editId="65A9B0AB">
            <wp:extent cx="4631025" cy="2604135"/>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47282" cy="2613277"/>
                    </a:xfrm>
                    <a:prstGeom prst="rect">
                      <a:avLst/>
                    </a:prstGeom>
                  </pic:spPr>
                </pic:pic>
              </a:graphicData>
            </a:graphic>
          </wp:inline>
        </w:drawing>
      </w:r>
    </w:p>
    <w:p w14:paraId="531E3810" w14:textId="77777777" w:rsidR="000C3BE0" w:rsidRPr="00B84486" w:rsidRDefault="000C3BE0" w:rsidP="00DA221C">
      <w:pPr>
        <w:spacing w:after="0"/>
        <w:rPr>
          <w:rFonts w:ascii="Verdana" w:hAnsi="Verdana"/>
        </w:rPr>
      </w:pPr>
    </w:p>
    <w:p w14:paraId="4959A271" w14:textId="3696F180" w:rsidR="000C3BE0" w:rsidRPr="00B84486" w:rsidRDefault="002C7AFE" w:rsidP="00D06121">
      <w:pPr>
        <w:spacing w:after="0"/>
        <w:jc w:val="center"/>
        <w:rPr>
          <w:rFonts w:ascii="Verdana" w:hAnsi="Verdana"/>
        </w:rPr>
      </w:pPr>
      <w:r>
        <w:rPr>
          <w:noProof/>
        </w:rPr>
        <w:drawing>
          <wp:inline distT="0" distB="0" distL="0" distR="0" wp14:anchorId="57BB917B" wp14:editId="51C8F2E6">
            <wp:extent cx="4631055" cy="2604152"/>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51325" cy="2615550"/>
                    </a:xfrm>
                    <a:prstGeom prst="rect">
                      <a:avLst/>
                    </a:prstGeom>
                  </pic:spPr>
                </pic:pic>
              </a:graphicData>
            </a:graphic>
          </wp:inline>
        </w:drawing>
      </w:r>
    </w:p>
    <w:p w14:paraId="0EB9A0B8" w14:textId="77777777" w:rsidR="000C3BE0" w:rsidRPr="00B84486" w:rsidRDefault="000C3BE0" w:rsidP="00DA221C">
      <w:pPr>
        <w:spacing w:after="0"/>
        <w:rPr>
          <w:rFonts w:ascii="Verdana" w:hAnsi="Verdana"/>
        </w:rPr>
      </w:pPr>
    </w:p>
    <w:p w14:paraId="02577A41" w14:textId="2D8816B3" w:rsidR="000C3BE0" w:rsidRPr="00B84486" w:rsidRDefault="002C7AFE" w:rsidP="00D06121">
      <w:pPr>
        <w:spacing w:after="0"/>
        <w:jc w:val="center"/>
        <w:rPr>
          <w:rFonts w:ascii="Verdana" w:hAnsi="Verdana"/>
        </w:rPr>
      </w:pPr>
      <w:r>
        <w:rPr>
          <w:noProof/>
        </w:rPr>
        <w:drawing>
          <wp:inline distT="0" distB="0" distL="0" distR="0" wp14:anchorId="58DBA2A0" wp14:editId="7CFAA68B">
            <wp:extent cx="4623435" cy="2599866"/>
            <wp:effectExtent l="0" t="0" r="571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36709" cy="2607331"/>
                    </a:xfrm>
                    <a:prstGeom prst="rect">
                      <a:avLst/>
                    </a:prstGeom>
                  </pic:spPr>
                </pic:pic>
              </a:graphicData>
            </a:graphic>
          </wp:inline>
        </w:drawing>
      </w:r>
    </w:p>
    <w:p w14:paraId="70F9C70F" w14:textId="77777777" w:rsidR="000C3BE0" w:rsidRPr="00B84486" w:rsidRDefault="000C3BE0" w:rsidP="00DA221C">
      <w:pPr>
        <w:spacing w:after="0"/>
        <w:rPr>
          <w:rFonts w:ascii="Verdana" w:hAnsi="Verdana"/>
        </w:rPr>
      </w:pPr>
    </w:p>
    <w:p w14:paraId="3956742D" w14:textId="725F018C" w:rsidR="000C3BE0" w:rsidRPr="00B84486" w:rsidRDefault="002C7AFE" w:rsidP="00D06121">
      <w:pPr>
        <w:spacing w:after="0"/>
        <w:jc w:val="center"/>
        <w:rPr>
          <w:rFonts w:ascii="Verdana" w:hAnsi="Verdana"/>
        </w:rPr>
      </w:pPr>
      <w:r>
        <w:rPr>
          <w:noProof/>
        </w:rPr>
        <w:drawing>
          <wp:inline distT="0" distB="0" distL="0" distR="0" wp14:anchorId="41CB45EE" wp14:editId="2E468EDC">
            <wp:extent cx="4592955" cy="2582727"/>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32387" cy="2604901"/>
                    </a:xfrm>
                    <a:prstGeom prst="rect">
                      <a:avLst/>
                    </a:prstGeom>
                  </pic:spPr>
                </pic:pic>
              </a:graphicData>
            </a:graphic>
          </wp:inline>
        </w:drawing>
      </w:r>
    </w:p>
    <w:p w14:paraId="44B3B824" w14:textId="77777777" w:rsidR="000C3BE0" w:rsidRPr="00B84486" w:rsidRDefault="000C3BE0" w:rsidP="00D06121">
      <w:pPr>
        <w:spacing w:after="0"/>
        <w:jc w:val="center"/>
        <w:rPr>
          <w:rFonts w:ascii="Verdana" w:hAnsi="Verdana"/>
        </w:rPr>
      </w:pPr>
    </w:p>
    <w:p w14:paraId="3DAC1618" w14:textId="32D243FC" w:rsidR="000C3BE0" w:rsidRPr="00B84486" w:rsidRDefault="002C7AFE" w:rsidP="00D06121">
      <w:pPr>
        <w:spacing w:after="0"/>
        <w:jc w:val="center"/>
        <w:rPr>
          <w:rFonts w:ascii="Verdana" w:hAnsi="Verdana"/>
        </w:rPr>
      </w:pPr>
      <w:r>
        <w:rPr>
          <w:noProof/>
        </w:rPr>
        <w:drawing>
          <wp:inline distT="0" distB="0" distL="0" distR="0" wp14:anchorId="4786F6EF" wp14:editId="1FBC073E">
            <wp:extent cx="4594890" cy="258381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15039" cy="2595145"/>
                    </a:xfrm>
                    <a:prstGeom prst="rect">
                      <a:avLst/>
                    </a:prstGeom>
                  </pic:spPr>
                </pic:pic>
              </a:graphicData>
            </a:graphic>
          </wp:inline>
        </w:drawing>
      </w:r>
    </w:p>
    <w:p w14:paraId="0DD86878" w14:textId="77777777" w:rsidR="000C3BE0" w:rsidRPr="00B84486" w:rsidRDefault="000C3BE0" w:rsidP="00DA221C">
      <w:pPr>
        <w:spacing w:after="0"/>
        <w:rPr>
          <w:rFonts w:ascii="Verdana" w:hAnsi="Verdana"/>
        </w:rPr>
      </w:pPr>
    </w:p>
    <w:p w14:paraId="7CED2ED9" w14:textId="77777777" w:rsidR="00412AF6" w:rsidRDefault="00000000" w:rsidP="00412AF6">
      <w:pPr>
        <w:spacing w:after="0"/>
        <w:jc w:val="center"/>
        <w:rPr>
          <w:rFonts w:ascii="Verdana" w:hAnsi="Verdana"/>
          <w:b/>
          <w:bCs/>
          <w:sz w:val="24"/>
          <w:szCs w:val="24"/>
          <w:lang w:val="es-ES"/>
        </w:rPr>
      </w:pPr>
      <w:r w:rsidRPr="001934E6">
        <w:rPr>
          <w:rFonts w:ascii="Verdana" w:hAnsi="Verdana"/>
          <w:b/>
          <w:bCs/>
          <w:sz w:val="24"/>
          <w:szCs w:val="24"/>
          <w:lang w:val="es-ES"/>
        </w:rPr>
        <w:t xml:space="preserve">Facciones </w:t>
      </w:r>
    </w:p>
    <w:p w14:paraId="422C7D97" w14:textId="66B65BD0" w:rsidR="000C3BE0" w:rsidRPr="001934E6" w:rsidRDefault="00000000" w:rsidP="00412AF6">
      <w:pPr>
        <w:spacing w:after="0"/>
        <w:jc w:val="center"/>
        <w:rPr>
          <w:rFonts w:ascii="Verdana" w:hAnsi="Verdana"/>
          <w:b/>
          <w:bCs/>
          <w:lang w:val="es-ES"/>
        </w:rPr>
      </w:pPr>
      <w:r w:rsidRPr="001934E6">
        <w:rPr>
          <w:rFonts w:ascii="Verdana" w:hAnsi="Verdana"/>
          <w:b/>
          <w:bCs/>
          <w:sz w:val="24"/>
          <w:szCs w:val="24"/>
          <w:lang w:val="es-ES"/>
        </w:rPr>
        <w:t>(solo un ejemplo porque todas son estructuralmente iguales)</w:t>
      </w:r>
    </w:p>
    <w:p w14:paraId="3FDAD3F6" w14:textId="77184F7D" w:rsidR="000C3BE0" w:rsidRPr="00B84486" w:rsidRDefault="002C7AFE" w:rsidP="00D06121">
      <w:pPr>
        <w:spacing w:after="0"/>
        <w:jc w:val="center"/>
        <w:rPr>
          <w:rFonts w:ascii="Verdana" w:hAnsi="Verdana"/>
        </w:rPr>
      </w:pPr>
      <w:r>
        <w:rPr>
          <w:noProof/>
        </w:rPr>
        <w:drawing>
          <wp:inline distT="0" distB="0" distL="0" distR="0" wp14:anchorId="7AAE5971" wp14:editId="0DAA435B">
            <wp:extent cx="4593760" cy="25831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11940" cy="2593403"/>
                    </a:xfrm>
                    <a:prstGeom prst="rect">
                      <a:avLst/>
                    </a:prstGeom>
                  </pic:spPr>
                </pic:pic>
              </a:graphicData>
            </a:graphic>
          </wp:inline>
        </w:drawing>
      </w:r>
    </w:p>
    <w:p w14:paraId="4902507E" w14:textId="03126856" w:rsidR="000C3BE0" w:rsidRPr="00B84486" w:rsidRDefault="002C7AFE" w:rsidP="00D06121">
      <w:pPr>
        <w:spacing w:after="0"/>
        <w:jc w:val="center"/>
        <w:rPr>
          <w:rFonts w:ascii="Verdana" w:hAnsi="Verdana"/>
        </w:rPr>
      </w:pPr>
      <w:r>
        <w:rPr>
          <w:noProof/>
        </w:rPr>
        <w:lastRenderedPageBreak/>
        <w:drawing>
          <wp:inline distT="0" distB="0" distL="0" distR="0" wp14:anchorId="74397006" wp14:editId="5A8B8CA4">
            <wp:extent cx="4592955" cy="2582727"/>
            <wp:effectExtent l="0" t="0" r="0"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28078" cy="2602477"/>
                    </a:xfrm>
                    <a:prstGeom prst="rect">
                      <a:avLst/>
                    </a:prstGeom>
                  </pic:spPr>
                </pic:pic>
              </a:graphicData>
            </a:graphic>
          </wp:inline>
        </w:drawing>
      </w:r>
    </w:p>
    <w:p w14:paraId="78D6E097" w14:textId="77777777" w:rsidR="000C3BE0" w:rsidRPr="00B84486" w:rsidRDefault="000C3BE0" w:rsidP="00DA221C">
      <w:pPr>
        <w:spacing w:after="0"/>
        <w:rPr>
          <w:rFonts w:ascii="Verdana" w:hAnsi="Verdana"/>
        </w:rPr>
      </w:pPr>
    </w:p>
    <w:p w14:paraId="6672F37E" w14:textId="77777777" w:rsidR="000C3BE0" w:rsidRPr="001934E6" w:rsidRDefault="00000000" w:rsidP="00412AF6">
      <w:pPr>
        <w:spacing w:after="0"/>
        <w:ind w:left="720" w:hanging="720"/>
        <w:jc w:val="center"/>
        <w:rPr>
          <w:rFonts w:ascii="Verdana" w:hAnsi="Verdana"/>
          <w:b/>
          <w:bCs/>
          <w:sz w:val="24"/>
          <w:szCs w:val="24"/>
        </w:rPr>
      </w:pPr>
      <w:proofErr w:type="spellStart"/>
      <w:r w:rsidRPr="001934E6">
        <w:rPr>
          <w:rFonts w:ascii="Verdana" w:hAnsi="Verdana"/>
          <w:b/>
          <w:bCs/>
          <w:sz w:val="24"/>
          <w:szCs w:val="24"/>
        </w:rPr>
        <w:t>Inicio</w:t>
      </w:r>
      <w:proofErr w:type="spellEnd"/>
      <w:r w:rsidRPr="001934E6">
        <w:rPr>
          <w:rFonts w:ascii="Verdana" w:hAnsi="Verdana"/>
          <w:b/>
          <w:bCs/>
          <w:sz w:val="24"/>
          <w:szCs w:val="24"/>
        </w:rPr>
        <w:t xml:space="preserve"> de </w:t>
      </w:r>
      <w:proofErr w:type="spellStart"/>
      <w:r w:rsidRPr="001934E6">
        <w:rPr>
          <w:rFonts w:ascii="Verdana" w:hAnsi="Verdana"/>
          <w:b/>
          <w:bCs/>
          <w:sz w:val="24"/>
          <w:szCs w:val="24"/>
        </w:rPr>
        <w:t>Sesión</w:t>
      </w:r>
      <w:proofErr w:type="spellEnd"/>
      <w:r w:rsidRPr="001934E6">
        <w:rPr>
          <w:rFonts w:ascii="Verdana" w:hAnsi="Verdana"/>
          <w:b/>
          <w:bCs/>
          <w:sz w:val="24"/>
          <w:szCs w:val="24"/>
        </w:rPr>
        <w:t xml:space="preserve"> / </w:t>
      </w:r>
      <w:proofErr w:type="spellStart"/>
      <w:r w:rsidRPr="001934E6">
        <w:rPr>
          <w:rFonts w:ascii="Verdana" w:hAnsi="Verdana"/>
          <w:b/>
          <w:bCs/>
          <w:sz w:val="24"/>
          <w:szCs w:val="24"/>
        </w:rPr>
        <w:t>Registro</w:t>
      </w:r>
      <w:proofErr w:type="spellEnd"/>
      <w:r w:rsidRPr="001934E6">
        <w:rPr>
          <w:rFonts w:ascii="Verdana" w:hAnsi="Verdana"/>
          <w:b/>
          <w:bCs/>
          <w:sz w:val="24"/>
          <w:szCs w:val="24"/>
        </w:rPr>
        <w:t>.</w:t>
      </w:r>
    </w:p>
    <w:p w14:paraId="62F425AD" w14:textId="2E2E7C9E" w:rsidR="000C3BE0" w:rsidRPr="00B84486" w:rsidRDefault="002C7AFE" w:rsidP="00D06121">
      <w:pPr>
        <w:spacing w:after="0"/>
        <w:jc w:val="center"/>
        <w:rPr>
          <w:rFonts w:ascii="Verdana" w:hAnsi="Verdana"/>
        </w:rPr>
      </w:pPr>
      <w:r>
        <w:rPr>
          <w:noProof/>
        </w:rPr>
        <w:drawing>
          <wp:inline distT="0" distB="0" distL="0" distR="0" wp14:anchorId="486F97A9" wp14:editId="7C1A0C34">
            <wp:extent cx="4623435" cy="2599867"/>
            <wp:effectExtent l="0" t="0" r="571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52657" cy="2616299"/>
                    </a:xfrm>
                    <a:prstGeom prst="rect">
                      <a:avLst/>
                    </a:prstGeom>
                  </pic:spPr>
                </pic:pic>
              </a:graphicData>
            </a:graphic>
          </wp:inline>
        </w:drawing>
      </w:r>
    </w:p>
    <w:p w14:paraId="4B56562F" w14:textId="77777777" w:rsidR="000C3BE0" w:rsidRPr="00B84486" w:rsidRDefault="000C3BE0" w:rsidP="00D06121">
      <w:pPr>
        <w:spacing w:after="0"/>
        <w:jc w:val="center"/>
        <w:rPr>
          <w:rFonts w:ascii="Verdana" w:hAnsi="Verdana"/>
        </w:rPr>
      </w:pPr>
    </w:p>
    <w:p w14:paraId="4A3517F9" w14:textId="44CC1472" w:rsidR="000C3BE0" w:rsidRPr="00B84486" w:rsidRDefault="002C7AFE" w:rsidP="00D06121">
      <w:pPr>
        <w:spacing w:after="0"/>
        <w:jc w:val="center"/>
        <w:rPr>
          <w:rFonts w:ascii="Verdana" w:hAnsi="Verdana"/>
        </w:rPr>
      </w:pPr>
      <w:r>
        <w:rPr>
          <w:noProof/>
        </w:rPr>
        <w:drawing>
          <wp:inline distT="0" distB="0" distL="0" distR="0" wp14:anchorId="6439211E" wp14:editId="7EB87594">
            <wp:extent cx="4592955" cy="2582727"/>
            <wp:effectExtent l="0" t="0" r="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20612" cy="2598279"/>
                    </a:xfrm>
                    <a:prstGeom prst="rect">
                      <a:avLst/>
                    </a:prstGeom>
                  </pic:spPr>
                </pic:pic>
              </a:graphicData>
            </a:graphic>
          </wp:inline>
        </w:drawing>
      </w:r>
    </w:p>
    <w:p w14:paraId="71E58F8F" w14:textId="77777777" w:rsidR="000C3BE0" w:rsidRPr="00B84486" w:rsidRDefault="000C3BE0" w:rsidP="00DA221C">
      <w:pPr>
        <w:spacing w:after="0"/>
        <w:rPr>
          <w:rFonts w:ascii="Verdana" w:hAnsi="Verdana"/>
        </w:rPr>
      </w:pPr>
    </w:p>
    <w:p w14:paraId="0EC15491" w14:textId="77777777" w:rsidR="000C3BE0" w:rsidRDefault="000C3BE0" w:rsidP="00DA221C">
      <w:pPr>
        <w:spacing w:after="0"/>
        <w:rPr>
          <w:rFonts w:ascii="Verdana" w:hAnsi="Verdana"/>
        </w:rPr>
      </w:pPr>
    </w:p>
    <w:p w14:paraId="25FDD351" w14:textId="77777777" w:rsidR="002C7AFE" w:rsidRDefault="002C7AFE" w:rsidP="00DA221C">
      <w:pPr>
        <w:spacing w:after="0"/>
        <w:rPr>
          <w:rFonts w:ascii="Verdana" w:hAnsi="Verdana"/>
        </w:rPr>
      </w:pPr>
    </w:p>
    <w:p w14:paraId="3A6E6795" w14:textId="77777777" w:rsidR="002C7AFE" w:rsidRPr="00B84486" w:rsidRDefault="002C7AFE" w:rsidP="00DA221C">
      <w:pPr>
        <w:spacing w:after="0"/>
        <w:rPr>
          <w:rFonts w:ascii="Verdana" w:hAnsi="Verdana"/>
        </w:rPr>
      </w:pPr>
    </w:p>
    <w:p w14:paraId="29D5FCA5" w14:textId="77777777" w:rsidR="000C3BE0" w:rsidRPr="001934E6" w:rsidRDefault="00000000" w:rsidP="00412AF6">
      <w:pPr>
        <w:spacing w:after="0"/>
        <w:jc w:val="center"/>
        <w:rPr>
          <w:rFonts w:ascii="Verdana" w:hAnsi="Verdana"/>
          <w:b/>
          <w:bCs/>
          <w:sz w:val="24"/>
          <w:szCs w:val="24"/>
        </w:rPr>
      </w:pPr>
      <w:r w:rsidRPr="001934E6">
        <w:rPr>
          <w:rFonts w:ascii="Verdana" w:hAnsi="Verdana"/>
          <w:b/>
          <w:bCs/>
          <w:sz w:val="24"/>
          <w:szCs w:val="24"/>
        </w:rPr>
        <w:lastRenderedPageBreak/>
        <w:t xml:space="preserve">Dashboard, solo </w:t>
      </w:r>
      <w:proofErr w:type="spellStart"/>
      <w:r w:rsidRPr="001934E6">
        <w:rPr>
          <w:rFonts w:ascii="Verdana" w:hAnsi="Verdana"/>
          <w:b/>
          <w:bCs/>
          <w:sz w:val="24"/>
          <w:szCs w:val="24"/>
        </w:rPr>
        <w:t>algunas</w:t>
      </w:r>
      <w:proofErr w:type="spellEnd"/>
      <w:r w:rsidRPr="001934E6">
        <w:rPr>
          <w:rFonts w:ascii="Verdana" w:hAnsi="Verdana"/>
          <w:b/>
          <w:bCs/>
          <w:sz w:val="24"/>
          <w:szCs w:val="24"/>
        </w:rPr>
        <w:t xml:space="preserve"> </w:t>
      </w:r>
      <w:proofErr w:type="spellStart"/>
      <w:r w:rsidRPr="001934E6">
        <w:rPr>
          <w:rFonts w:ascii="Verdana" w:hAnsi="Verdana"/>
          <w:b/>
          <w:bCs/>
          <w:sz w:val="24"/>
          <w:szCs w:val="24"/>
        </w:rPr>
        <w:t>secciones</w:t>
      </w:r>
      <w:proofErr w:type="spellEnd"/>
      <w:r w:rsidRPr="001934E6">
        <w:rPr>
          <w:rFonts w:ascii="Verdana" w:hAnsi="Verdana"/>
          <w:b/>
          <w:bCs/>
          <w:sz w:val="24"/>
          <w:szCs w:val="24"/>
        </w:rPr>
        <w:t>.</w:t>
      </w:r>
    </w:p>
    <w:p w14:paraId="114A01BD" w14:textId="6C022C85" w:rsidR="000C3BE0" w:rsidRPr="00B84486" w:rsidRDefault="002C7AFE" w:rsidP="00D06121">
      <w:pPr>
        <w:spacing w:after="0"/>
        <w:jc w:val="center"/>
        <w:rPr>
          <w:rFonts w:ascii="Verdana" w:hAnsi="Verdana"/>
        </w:rPr>
      </w:pPr>
      <w:r>
        <w:rPr>
          <w:noProof/>
        </w:rPr>
        <w:drawing>
          <wp:inline distT="0" distB="0" distL="0" distR="0" wp14:anchorId="2A72E979" wp14:editId="157383E0">
            <wp:extent cx="4623435" cy="2599867"/>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44776" cy="2611868"/>
                    </a:xfrm>
                    <a:prstGeom prst="rect">
                      <a:avLst/>
                    </a:prstGeom>
                  </pic:spPr>
                </pic:pic>
              </a:graphicData>
            </a:graphic>
          </wp:inline>
        </w:drawing>
      </w:r>
    </w:p>
    <w:p w14:paraId="5F316130" w14:textId="77777777" w:rsidR="000C3BE0" w:rsidRPr="00B84486" w:rsidRDefault="000C3BE0" w:rsidP="00D06121">
      <w:pPr>
        <w:spacing w:after="0"/>
        <w:jc w:val="center"/>
        <w:rPr>
          <w:rFonts w:ascii="Verdana" w:hAnsi="Verdana"/>
        </w:rPr>
      </w:pPr>
    </w:p>
    <w:p w14:paraId="046A4AC1" w14:textId="122CEEAF" w:rsidR="000C3BE0" w:rsidRPr="00B84486" w:rsidRDefault="002C7AFE" w:rsidP="00D06121">
      <w:pPr>
        <w:spacing w:after="0"/>
        <w:jc w:val="center"/>
        <w:rPr>
          <w:rFonts w:ascii="Verdana" w:hAnsi="Verdana"/>
        </w:rPr>
      </w:pPr>
      <w:r>
        <w:rPr>
          <w:noProof/>
        </w:rPr>
        <w:drawing>
          <wp:inline distT="0" distB="0" distL="0" distR="0" wp14:anchorId="60CD5C4E" wp14:editId="415B0709">
            <wp:extent cx="4608441" cy="2591435"/>
            <wp:effectExtent l="0" t="0" r="190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31470" cy="2604385"/>
                    </a:xfrm>
                    <a:prstGeom prst="rect">
                      <a:avLst/>
                    </a:prstGeom>
                  </pic:spPr>
                </pic:pic>
              </a:graphicData>
            </a:graphic>
          </wp:inline>
        </w:drawing>
      </w:r>
    </w:p>
    <w:p w14:paraId="7CC27932" w14:textId="77777777" w:rsidR="000C3BE0" w:rsidRPr="00B84486" w:rsidRDefault="000C3BE0" w:rsidP="00D06121">
      <w:pPr>
        <w:spacing w:after="0"/>
        <w:jc w:val="center"/>
        <w:rPr>
          <w:rFonts w:ascii="Verdana" w:hAnsi="Verdana"/>
        </w:rPr>
      </w:pPr>
    </w:p>
    <w:p w14:paraId="4BB05E03" w14:textId="7D81D7D7" w:rsidR="000C3BE0" w:rsidRPr="00B84486" w:rsidRDefault="002C7AFE" w:rsidP="00D06121">
      <w:pPr>
        <w:spacing w:after="0"/>
        <w:jc w:val="center"/>
        <w:rPr>
          <w:rFonts w:ascii="Verdana" w:hAnsi="Verdana"/>
        </w:rPr>
      </w:pPr>
      <w:r>
        <w:rPr>
          <w:noProof/>
        </w:rPr>
        <w:drawing>
          <wp:inline distT="0" distB="0" distL="0" distR="0" wp14:anchorId="79425D32" wp14:editId="01FE3E61">
            <wp:extent cx="4577715" cy="257415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09904" cy="2592259"/>
                    </a:xfrm>
                    <a:prstGeom prst="rect">
                      <a:avLst/>
                    </a:prstGeom>
                  </pic:spPr>
                </pic:pic>
              </a:graphicData>
            </a:graphic>
          </wp:inline>
        </w:drawing>
      </w:r>
    </w:p>
    <w:p w14:paraId="481373D4" w14:textId="77777777" w:rsidR="000C3BE0" w:rsidRDefault="000C3BE0" w:rsidP="00D06121">
      <w:pPr>
        <w:spacing w:after="0"/>
        <w:jc w:val="center"/>
        <w:rPr>
          <w:rFonts w:ascii="Verdana" w:hAnsi="Verdana"/>
        </w:rPr>
      </w:pPr>
    </w:p>
    <w:p w14:paraId="238A82CC" w14:textId="77777777" w:rsidR="009768AE" w:rsidRPr="00B84486" w:rsidRDefault="009768AE" w:rsidP="00D06121">
      <w:pPr>
        <w:spacing w:after="0"/>
        <w:jc w:val="center"/>
        <w:rPr>
          <w:rFonts w:ascii="Verdana" w:hAnsi="Verdana"/>
        </w:rPr>
      </w:pPr>
    </w:p>
    <w:p w14:paraId="2D4F6495" w14:textId="77777777" w:rsidR="000C3BE0" w:rsidRPr="00B84486" w:rsidRDefault="00000000" w:rsidP="00797036">
      <w:pPr>
        <w:pStyle w:val="Ttulo2"/>
        <w:rPr>
          <w:rFonts w:ascii="Verdana" w:hAnsi="Verdana"/>
          <w:szCs w:val="28"/>
          <w:lang w:val="es-ES"/>
        </w:rPr>
      </w:pPr>
      <w:bookmarkStart w:id="41" w:name="_Toc229235518"/>
      <w:r w:rsidRPr="00B84486">
        <w:rPr>
          <w:rFonts w:ascii="Verdana" w:hAnsi="Verdana"/>
          <w:szCs w:val="28"/>
          <w:lang w:val="es-ES"/>
        </w:rPr>
        <w:lastRenderedPageBreak/>
        <w:t>- Casos de uso comunes</w:t>
      </w:r>
      <w:bookmarkEnd w:id="41"/>
      <w:r w:rsidRPr="00B84486">
        <w:rPr>
          <w:rFonts w:ascii="Verdana" w:hAnsi="Verdana"/>
          <w:szCs w:val="28"/>
          <w:lang w:val="es-ES"/>
        </w:rPr>
        <w:t xml:space="preserve"> </w:t>
      </w:r>
    </w:p>
    <w:p w14:paraId="59D2766D" w14:textId="77777777" w:rsidR="000C3BE0" w:rsidRPr="00B84486" w:rsidRDefault="00000000" w:rsidP="00DA221C">
      <w:pPr>
        <w:spacing w:after="0"/>
        <w:rPr>
          <w:rFonts w:ascii="Verdana" w:hAnsi="Verdana"/>
          <w:lang w:val="es-ES"/>
        </w:rPr>
      </w:pPr>
      <w:r w:rsidRPr="00B84486">
        <w:rPr>
          <w:rFonts w:ascii="Verdana" w:hAnsi="Verdana"/>
          <w:lang w:val="es-ES"/>
        </w:rPr>
        <w:t>Algunos usos para los que sirve la web serían:</w:t>
      </w:r>
    </w:p>
    <w:p w14:paraId="7A162CAE" w14:textId="77777777" w:rsidR="000C3BE0" w:rsidRPr="00B84486" w:rsidRDefault="000C3BE0" w:rsidP="00DA221C">
      <w:pPr>
        <w:spacing w:after="0"/>
        <w:rPr>
          <w:rFonts w:ascii="Verdana" w:hAnsi="Verdana"/>
          <w:lang w:val="es-ES"/>
        </w:rPr>
      </w:pPr>
    </w:p>
    <w:p w14:paraId="3FBCFD6E" w14:textId="77777777" w:rsidR="000C3BE0" w:rsidRPr="00B84486" w:rsidRDefault="00000000" w:rsidP="00797036">
      <w:pPr>
        <w:numPr>
          <w:ilvl w:val="0"/>
          <w:numId w:val="1"/>
        </w:numPr>
        <w:spacing w:after="0"/>
        <w:rPr>
          <w:rFonts w:ascii="Verdana" w:hAnsi="Verdana"/>
          <w:lang w:val="es-ES"/>
        </w:rPr>
      </w:pPr>
      <w:r w:rsidRPr="005273C2">
        <w:rPr>
          <w:rFonts w:ascii="Verdana" w:hAnsi="Verdana"/>
          <w:b/>
          <w:bCs/>
          <w:lang w:val="es-ES"/>
        </w:rPr>
        <w:t>Buscar información general de la obra:</w:t>
      </w:r>
      <w:r w:rsidRPr="00B84486">
        <w:rPr>
          <w:rFonts w:ascii="Verdana" w:hAnsi="Verdana"/>
          <w:lang w:val="es-ES"/>
        </w:rPr>
        <w:t xml:space="preserve"> Dale </w:t>
      </w:r>
      <w:proofErr w:type="spellStart"/>
      <w:r w:rsidRPr="00B84486">
        <w:rPr>
          <w:rFonts w:ascii="Verdana" w:hAnsi="Verdana"/>
          <w:lang w:val="es-ES"/>
        </w:rPr>
        <w:t>click</w:t>
      </w:r>
      <w:proofErr w:type="spellEnd"/>
      <w:r w:rsidRPr="00B84486">
        <w:rPr>
          <w:rFonts w:ascii="Verdana" w:hAnsi="Verdana"/>
          <w:lang w:val="es-ES"/>
        </w:rPr>
        <w:t xml:space="preserve"> al botón que está en la zona inferior para poder ver los términos.</w:t>
      </w:r>
    </w:p>
    <w:p w14:paraId="5053464B" w14:textId="3FBB9597" w:rsidR="000C3BE0" w:rsidRPr="00B84486" w:rsidRDefault="00000000" w:rsidP="00797036">
      <w:pPr>
        <w:numPr>
          <w:ilvl w:val="0"/>
          <w:numId w:val="1"/>
        </w:numPr>
        <w:spacing w:after="0"/>
        <w:rPr>
          <w:rFonts w:ascii="Verdana" w:hAnsi="Verdana"/>
          <w:lang w:val="es-ES"/>
        </w:rPr>
      </w:pPr>
      <w:r w:rsidRPr="005273C2">
        <w:rPr>
          <w:rFonts w:ascii="Verdana" w:hAnsi="Verdana"/>
          <w:b/>
          <w:bCs/>
          <w:lang w:val="es-ES"/>
        </w:rPr>
        <w:t>Buscar información de la</w:t>
      </w:r>
      <w:r w:rsidR="009839F2" w:rsidRPr="005273C2">
        <w:rPr>
          <w:rFonts w:ascii="Verdana" w:hAnsi="Verdana"/>
          <w:b/>
          <w:bCs/>
          <w:lang w:val="es-ES"/>
        </w:rPr>
        <w:t>s</w:t>
      </w:r>
      <w:r w:rsidRPr="005273C2">
        <w:rPr>
          <w:rFonts w:ascii="Verdana" w:hAnsi="Verdana"/>
          <w:b/>
          <w:bCs/>
          <w:lang w:val="es-ES"/>
        </w:rPr>
        <w:t xml:space="preserve"> facciones:</w:t>
      </w:r>
      <w:r w:rsidRPr="00B84486">
        <w:rPr>
          <w:rFonts w:ascii="Verdana" w:hAnsi="Verdana"/>
          <w:lang w:val="es-ES"/>
        </w:rPr>
        <w:t xml:space="preserve"> Dirígete a la sección de facciones de la página principal y escoge la facción de la que desees saber más.</w:t>
      </w:r>
    </w:p>
    <w:p w14:paraId="25BC8337" w14:textId="77777777" w:rsidR="000C3BE0" w:rsidRPr="00B84486" w:rsidRDefault="00000000" w:rsidP="00797036">
      <w:pPr>
        <w:numPr>
          <w:ilvl w:val="0"/>
          <w:numId w:val="1"/>
        </w:numPr>
        <w:spacing w:after="0"/>
        <w:rPr>
          <w:rFonts w:ascii="Verdana" w:hAnsi="Verdana"/>
          <w:lang w:val="es-ES"/>
        </w:rPr>
      </w:pPr>
      <w:r w:rsidRPr="005273C2">
        <w:rPr>
          <w:rFonts w:ascii="Verdana" w:hAnsi="Verdana"/>
          <w:b/>
          <w:bCs/>
          <w:lang w:val="es-ES"/>
        </w:rPr>
        <w:t>Ver personajes creados por la comunidad:</w:t>
      </w:r>
      <w:r w:rsidRPr="00B84486">
        <w:rPr>
          <w:rFonts w:ascii="Verdana" w:hAnsi="Verdana"/>
          <w:lang w:val="es-ES"/>
        </w:rPr>
        <w:t xml:space="preserve"> Inicia sesión o regístrate y ve a la sección de exploración.</w:t>
      </w:r>
    </w:p>
    <w:p w14:paraId="4C0291E6" w14:textId="77777777" w:rsidR="000C3BE0" w:rsidRPr="00B84486" w:rsidRDefault="00000000" w:rsidP="00797036">
      <w:pPr>
        <w:numPr>
          <w:ilvl w:val="0"/>
          <w:numId w:val="1"/>
        </w:numPr>
        <w:spacing w:after="0"/>
        <w:rPr>
          <w:rFonts w:ascii="Verdana" w:hAnsi="Verdana"/>
          <w:lang w:val="es-ES"/>
        </w:rPr>
      </w:pPr>
      <w:r w:rsidRPr="005273C2">
        <w:rPr>
          <w:rFonts w:ascii="Verdana" w:hAnsi="Verdana"/>
          <w:b/>
          <w:bCs/>
          <w:lang w:val="es-ES"/>
        </w:rPr>
        <w:t>Crear tus propios personajes:</w:t>
      </w:r>
      <w:r w:rsidRPr="00B84486">
        <w:rPr>
          <w:rFonts w:ascii="Verdana" w:hAnsi="Verdana"/>
          <w:lang w:val="es-ES"/>
        </w:rPr>
        <w:t xml:space="preserve"> Inicia sesión o regístrate y ve a la sección de Crear Personaje.</w:t>
      </w:r>
    </w:p>
    <w:p w14:paraId="19A3F1E2" w14:textId="77777777" w:rsidR="000C3BE0" w:rsidRPr="00B84486" w:rsidRDefault="000C3BE0" w:rsidP="00DA221C">
      <w:pPr>
        <w:spacing w:after="0"/>
        <w:rPr>
          <w:rFonts w:ascii="Verdana" w:hAnsi="Verdana"/>
          <w:lang w:val="es-ES"/>
        </w:rPr>
      </w:pPr>
    </w:p>
    <w:p w14:paraId="41832FF6" w14:textId="77777777" w:rsidR="000C3BE0" w:rsidRPr="00B84486" w:rsidRDefault="00000000" w:rsidP="00AC7805">
      <w:pPr>
        <w:pStyle w:val="Ttulo2"/>
        <w:rPr>
          <w:rFonts w:ascii="Verdana" w:hAnsi="Verdana"/>
          <w:szCs w:val="28"/>
          <w:lang w:val="es-ES"/>
        </w:rPr>
      </w:pPr>
      <w:bookmarkStart w:id="42" w:name="_Toc229235519"/>
      <w:r w:rsidRPr="00B84486">
        <w:rPr>
          <w:rFonts w:ascii="Verdana" w:hAnsi="Verdana"/>
          <w:szCs w:val="28"/>
          <w:lang w:val="es-ES"/>
        </w:rPr>
        <w:t>- Resolución de problemas frecuentes</w:t>
      </w:r>
      <w:bookmarkEnd w:id="42"/>
      <w:r w:rsidRPr="00B84486">
        <w:rPr>
          <w:rFonts w:ascii="Verdana" w:hAnsi="Verdana"/>
          <w:szCs w:val="28"/>
          <w:lang w:val="es-ES"/>
        </w:rPr>
        <w:t xml:space="preserve"> </w:t>
      </w:r>
    </w:p>
    <w:p w14:paraId="60D3C76F" w14:textId="77777777" w:rsidR="000C3BE0" w:rsidRPr="00B84486" w:rsidRDefault="00000000" w:rsidP="00AC7805">
      <w:pPr>
        <w:spacing w:after="0"/>
        <w:rPr>
          <w:rFonts w:ascii="Verdana" w:hAnsi="Verdana"/>
          <w:lang w:val="es-ES"/>
        </w:rPr>
      </w:pPr>
      <w:r w:rsidRPr="00B84486">
        <w:rPr>
          <w:rFonts w:ascii="Verdana" w:hAnsi="Verdana"/>
          <w:lang w:val="es-ES"/>
        </w:rPr>
        <w:t>Algunos problemas pueden ser:</w:t>
      </w:r>
    </w:p>
    <w:p w14:paraId="3796C9B6" w14:textId="77777777" w:rsidR="000C3BE0" w:rsidRPr="00B84486" w:rsidRDefault="000C3BE0" w:rsidP="00AC7805">
      <w:pPr>
        <w:spacing w:after="0"/>
        <w:rPr>
          <w:rFonts w:ascii="Verdana" w:hAnsi="Verdana"/>
          <w:lang w:val="es-ES"/>
        </w:rPr>
      </w:pPr>
    </w:p>
    <w:p w14:paraId="2EC52389" w14:textId="77777777" w:rsidR="000C3BE0" w:rsidRPr="00B84486" w:rsidRDefault="00000000" w:rsidP="00AC7805">
      <w:pPr>
        <w:numPr>
          <w:ilvl w:val="0"/>
          <w:numId w:val="1"/>
        </w:numPr>
        <w:spacing w:after="0"/>
        <w:rPr>
          <w:rFonts w:ascii="Verdana" w:hAnsi="Verdana"/>
          <w:lang w:val="es-ES"/>
        </w:rPr>
      </w:pPr>
      <w:r w:rsidRPr="00B84486">
        <w:rPr>
          <w:rFonts w:ascii="Verdana" w:hAnsi="Verdana"/>
          <w:b/>
          <w:bCs/>
          <w:lang w:val="es-ES"/>
        </w:rPr>
        <w:t>No carga la página:</w:t>
      </w:r>
      <w:r w:rsidRPr="00B84486">
        <w:rPr>
          <w:rFonts w:ascii="Verdana" w:hAnsi="Verdana"/>
          <w:lang w:val="es-ES"/>
        </w:rPr>
        <w:t xml:space="preserve"> Comprueba la conexión a internet o recarga.</w:t>
      </w:r>
    </w:p>
    <w:p w14:paraId="5BF0FF22" w14:textId="77777777" w:rsidR="000C3BE0" w:rsidRPr="00B84486" w:rsidRDefault="00000000" w:rsidP="00AC7805">
      <w:pPr>
        <w:numPr>
          <w:ilvl w:val="0"/>
          <w:numId w:val="1"/>
        </w:numPr>
        <w:spacing w:after="0"/>
        <w:rPr>
          <w:rFonts w:ascii="Verdana" w:hAnsi="Verdana"/>
          <w:lang w:val="es-ES"/>
        </w:rPr>
      </w:pPr>
      <w:r w:rsidRPr="00B84486">
        <w:rPr>
          <w:rFonts w:ascii="Verdana" w:hAnsi="Verdana"/>
          <w:b/>
          <w:bCs/>
          <w:lang w:val="es-ES"/>
        </w:rPr>
        <w:t>Mis cambios no se guardan:</w:t>
      </w:r>
      <w:r w:rsidRPr="00B84486">
        <w:rPr>
          <w:rFonts w:ascii="Verdana" w:hAnsi="Verdana"/>
          <w:lang w:val="es-ES"/>
        </w:rPr>
        <w:t xml:space="preserve"> Ya sea en la modificación del perfil o en la gestión de tu personaje, asegúrate de seguir las instrucciones que el formulario te indica, no podrás continuar si no sigues órdenes básicas.</w:t>
      </w:r>
    </w:p>
    <w:p w14:paraId="47789650" w14:textId="77777777" w:rsidR="000C3BE0" w:rsidRPr="00B84486" w:rsidRDefault="00000000" w:rsidP="00AC7805">
      <w:pPr>
        <w:numPr>
          <w:ilvl w:val="0"/>
          <w:numId w:val="1"/>
        </w:numPr>
        <w:spacing w:after="0"/>
        <w:rPr>
          <w:rFonts w:ascii="Verdana" w:hAnsi="Verdana"/>
          <w:lang w:val="es-ES"/>
        </w:rPr>
      </w:pPr>
      <w:r w:rsidRPr="00B84486">
        <w:rPr>
          <w:rFonts w:ascii="Verdana" w:hAnsi="Verdana"/>
          <w:b/>
          <w:bCs/>
          <w:lang w:val="es-ES"/>
        </w:rPr>
        <w:t>No encuentras a un personaje:</w:t>
      </w:r>
      <w:r w:rsidRPr="00B84486">
        <w:rPr>
          <w:rFonts w:ascii="Verdana" w:hAnsi="Verdana"/>
          <w:lang w:val="es-ES"/>
        </w:rPr>
        <w:t xml:space="preserve"> Revisa tu ortografía y asegúrate de que has escrito correctamente. Utiliza el filtro si con el nombre no es suficiente.</w:t>
      </w:r>
    </w:p>
    <w:p w14:paraId="782B6888" w14:textId="77777777" w:rsidR="000C3BE0" w:rsidRPr="00B84486" w:rsidRDefault="000C3BE0" w:rsidP="00DA221C">
      <w:pPr>
        <w:spacing w:after="0"/>
        <w:rPr>
          <w:rFonts w:ascii="Verdana" w:hAnsi="Verdana"/>
          <w:lang w:val="es-ES"/>
        </w:rPr>
      </w:pPr>
    </w:p>
    <w:p w14:paraId="345611B5" w14:textId="77777777" w:rsidR="000C3BE0" w:rsidRPr="00B84486" w:rsidRDefault="00000000" w:rsidP="008D568F">
      <w:pPr>
        <w:pStyle w:val="Ttulo1"/>
        <w:rPr>
          <w:rFonts w:ascii="Verdana" w:hAnsi="Verdana"/>
          <w:lang w:val="es-ES"/>
        </w:rPr>
      </w:pPr>
      <w:bookmarkStart w:id="43" w:name="_Toc229235520"/>
      <w:r w:rsidRPr="00B84486">
        <w:rPr>
          <w:rFonts w:ascii="Verdana" w:hAnsi="Verdana"/>
          <w:lang w:val="es-ES"/>
        </w:rPr>
        <w:t>7. CONTROL DE VERSIONES - GIT/GITHUB</w:t>
      </w:r>
      <w:bookmarkEnd w:id="43"/>
      <w:r w:rsidRPr="00B84486">
        <w:rPr>
          <w:rFonts w:ascii="Verdana" w:hAnsi="Verdana"/>
          <w:lang w:val="es-ES"/>
        </w:rPr>
        <w:t xml:space="preserve"> </w:t>
      </w:r>
    </w:p>
    <w:p w14:paraId="64F22099" w14:textId="77777777" w:rsidR="000C3BE0" w:rsidRPr="00B84486" w:rsidRDefault="00000000" w:rsidP="003A20E0">
      <w:pPr>
        <w:pStyle w:val="Ttulo2"/>
        <w:rPr>
          <w:rFonts w:ascii="Verdana" w:hAnsi="Verdana"/>
          <w:szCs w:val="28"/>
          <w:lang w:val="es-ES"/>
        </w:rPr>
      </w:pPr>
      <w:bookmarkStart w:id="44" w:name="_Toc229235521"/>
      <w:r w:rsidRPr="00B84486">
        <w:rPr>
          <w:rFonts w:ascii="Verdana" w:hAnsi="Verdana"/>
          <w:szCs w:val="28"/>
          <w:lang w:val="es-ES"/>
        </w:rPr>
        <w:t>- Enlace al repositorio de GitHub del proyecto.</w:t>
      </w:r>
      <w:bookmarkEnd w:id="44"/>
    </w:p>
    <w:p w14:paraId="02105F96" w14:textId="548DEB3E" w:rsidR="00403BBB" w:rsidRPr="000D5850" w:rsidRDefault="00000000" w:rsidP="00DA221C">
      <w:pPr>
        <w:spacing w:after="0"/>
        <w:rPr>
          <w:rFonts w:ascii="Verdana" w:hAnsi="Verdana"/>
          <w:lang w:val="es-ES"/>
        </w:rPr>
      </w:pPr>
      <w:hyperlink r:id="rId37" w:history="1">
        <w:r w:rsidR="000D5850" w:rsidRPr="007130BD">
          <w:rPr>
            <w:rStyle w:val="Hipervnculo"/>
            <w:rFonts w:ascii="Verdana" w:hAnsi="Verdana"/>
            <w:lang w:val="es-ES"/>
          </w:rPr>
          <w:t>https://github.com/Christie1611/RNK-Web-Page</w:t>
        </w:r>
      </w:hyperlink>
    </w:p>
    <w:p w14:paraId="2BD9FAF7" w14:textId="77777777" w:rsidR="000C3BE0" w:rsidRPr="00B84486" w:rsidRDefault="000C3BE0" w:rsidP="00DA221C">
      <w:pPr>
        <w:spacing w:after="0"/>
        <w:rPr>
          <w:rFonts w:ascii="Verdana" w:hAnsi="Verdana"/>
          <w:lang w:val="es-ES"/>
        </w:rPr>
      </w:pPr>
    </w:p>
    <w:p w14:paraId="647DAC58" w14:textId="77777777" w:rsidR="000C3BE0" w:rsidRPr="00B84486" w:rsidRDefault="00000000" w:rsidP="003A20E0">
      <w:pPr>
        <w:pStyle w:val="Ttulo2"/>
        <w:rPr>
          <w:rFonts w:ascii="Verdana" w:hAnsi="Verdana"/>
          <w:szCs w:val="28"/>
          <w:lang w:val="es-ES"/>
        </w:rPr>
      </w:pPr>
      <w:bookmarkStart w:id="45" w:name="_Toc229235522"/>
      <w:r w:rsidRPr="00B84486">
        <w:rPr>
          <w:rFonts w:ascii="Verdana" w:hAnsi="Verdana"/>
          <w:szCs w:val="28"/>
          <w:lang w:val="es-ES"/>
        </w:rPr>
        <w:t xml:space="preserve">- Explicación de la estructura de </w:t>
      </w:r>
      <w:proofErr w:type="spellStart"/>
      <w:r w:rsidRPr="00B84486">
        <w:rPr>
          <w:rFonts w:ascii="Verdana" w:hAnsi="Verdana"/>
          <w:szCs w:val="28"/>
          <w:lang w:val="es-ES"/>
        </w:rPr>
        <w:t>commits</w:t>
      </w:r>
      <w:proofErr w:type="spellEnd"/>
      <w:r w:rsidRPr="00B84486">
        <w:rPr>
          <w:rFonts w:ascii="Verdana" w:hAnsi="Verdana"/>
          <w:szCs w:val="28"/>
          <w:lang w:val="es-ES"/>
        </w:rPr>
        <w:t xml:space="preserve"> realizados.</w:t>
      </w:r>
      <w:bookmarkEnd w:id="45"/>
    </w:p>
    <w:p w14:paraId="4449AB46" w14:textId="267833F1" w:rsidR="000C3BE0" w:rsidRPr="00B84486" w:rsidRDefault="00000000" w:rsidP="00DA221C">
      <w:pPr>
        <w:spacing w:after="0"/>
        <w:rPr>
          <w:rFonts w:ascii="Verdana" w:hAnsi="Verdana"/>
          <w:lang w:val="es-ES"/>
        </w:rPr>
      </w:pPr>
      <w:r w:rsidRPr="00B84486">
        <w:rPr>
          <w:rFonts w:ascii="Verdana" w:hAnsi="Verdana"/>
          <w:lang w:val="es-ES"/>
        </w:rPr>
        <w:t xml:space="preserve">Los </w:t>
      </w:r>
      <w:proofErr w:type="spellStart"/>
      <w:r w:rsidRPr="00B84486">
        <w:rPr>
          <w:rFonts w:ascii="Verdana" w:hAnsi="Verdana"/>
          <w:lang w:val="es-ES"/>
        </w:rPr>
        <w:t>commits</w:t>
      </w:r>
      <w:proofErr w:type="spellEnd"/>
      <w:r w:rsidRPr="00B84486">
        <w:rPr>
          <w:rFonts w:ascii="Verdana" w:hAnsi="Verdana"/>
          <w:lang w:val="es-ES"/>
        </w:rPr>
        <w:t xml:space="preserve"> fueron hechos con regularidad para explicar cualquier cambio significativo que hubiese dentro de la página, siendo los títulos auto explicativos en su mayoría. Más adelante empezaría a usar un sistema en el que en la descripción </w:t>
      </w:r>
      <w:r w:rsidR="00AC7EBD">
        <w:rPr>
          <w:rFonts w:ascii="Verdana" w:hAnsi="Verdana"/>
          <w:lang w:val="es-ES"/>
        </w:rPr>
        <w:t>de algunos</w:t>
      </w:r>
      <w:r w:rsidRPr="00B84486">
        <w:rPr>
          <w:rFonts w:ascii="Verdana" w:hAnsi="Verdana"/>
          <w:lang w:val="es-ES"/>
        </w:rPr>
        <w:t xml:space="preserve"> </w:t>
      </w:r>
      <w:proofErr w:type="spellStart"/>
      <w:r w:rsidRPr="00B84486">
        <w:rPr>
          <w:rFonts w:ascii="Verdana" w:hAnsi="Verdana"/>
          <w:lang w:val="es-ES"/>
        </w:rPr>
        <w:t>commit</w:t>
      </w:r>
      <w:r w:rsidR="00AC7EBD">
        <w:rPr>
          <w:rFonts w:ascii="Verdana" w:hAnsi="Verdana"/>
          <w:lang w:val="es-ES"/>
        </w:rPr>
        <w:t>s</w:t>
      </w:r>
      <w:proofErr w:type="spellEnd"/>
      <w:r w:rsidRPr="00B84486">
        <w:rPr>
          <w:rFonts w:ascii="Verdana" w:hAnsi="Verdana"/>
          <w:lang w:val="es-ES"/>
        </w:rPr>
        <w:t xml:space="preserve"> explicaría con mayor profundidad los cambios para que el lector se haga una mejor idea de las diferencias.</w:t>
      </w:r>
    </w:p>
    <w:p w14:paraId="593C6735" w14:textId="77777777" w:rsidR="000C3BE0" w:rsidRDefault="000C3BE0" w:rsidP="00DA221C">
      <w:pPr>
        <w:spacing w:after="0"/>
        <w:rPr>
          <w:rFonts w:ascii="Verdana" w:hAnsi="Verdana"/>
          <w:lang w:val="es-ES"/>
        </w:rPr>
      </w:pPr>
    </w:p>
    <w:p w14:paraId="5CAD2DB8" w14:textId="77777777" w:rsidR="000D5850" w:rsidRDefault="000D5850" w:rsidP="00DA221C">
      <w:pPr>
        <w:spacing w:after="0"/>
        <w:rPr>
          <w:rFonts w:ascii="Verdana" w:hAnsi="Verdana"/>
          <w:lang w:val="es-ES"/>
        </w:rPr>
      </w:pPr>
    </w:p>
    <w:p w14:paraId="2C9EFEC3" w14:textId="77777777" w:rsidR="000D5850" w:rsidRPr="00B84486" w:rsidRDefault="000D5850" w:rsidP="00DA221C">
      <w:pPr>
        <w:spacing w:after="0"/>
        <w:rPr>
          <w:rFonts w:ascii="Verdana" w:hAnsi="Verdana"/>
          <w:lang w:val="es-ES"/>
        </w:rPr>
      </w:pPr>
    </w:p>
    <w:p w14:paraId="7D5040BB" w14:textId="77777777" w:rsidR="000C3BE0" w:rsidRPr="00B84486" w:rsidRDefault="00000000" w:rsidP="003A20E0">
      <w:pPr>
        <w:pStyle w:val="Ttulo2"/>
        <w:rPr>
          <w:rFonts w:ascii="Verdana" w:hAnsi="Verdana"/>
          <w:szCs w:val="28"/>
          <w:lang w:val="es-ES"/>
        </w:rPr>
      </w:pPr>
      <w:bookmarkStart w:id="46" w:name="_Toc229235523"/>
      <w:r w:rsidRPr="00B84486">
        <w:rPr>
          <w:rFonts w:ascii="Verdana" w:hAnsi="Verdana"/>
          <w:szCs w:val="28"/>
          <w:lang w:val="es-ES"/>
        </w:rPr>
        <w:lastRenderedPageBreak/>
        <w:t xml:space="preserve">- Capturas de pantalla del historial de </w:t>
      </w:r>
      <w:proofErr w:type="spellStart"/>
      <w:r w:rsidRPr="00B84486">
        <w:rPr>
          <w:rFonts w:ascii="Verdana" w:hAnsi="Verdana"/>
          <w:szCs w:val="28"/>
          <w:lang w:val="es-ES"/>
        </w:rPr>
        <w:t>commits</w:t>
      </w:r>
      <w:proofErr w:type="spellEnd"/>
      <w:r w:rsidRPr="00B84486">
        <w:rPr>
          <w:rFonts w:ascii="Verdana" w:hAnsi="Verdana"/>
          <w:szCs w:val="28"/>
          <w:lang w:val="es-ES"/>
        </w:rPr>
        <w:t>.</w:t>
      </w:r>
      <w:bookmarkEnd w:id="46"/>
    </w:p>
    <w:p w14:paraId="0AD03608" w14:textId="45D64A69" w:rsidR="000C3BE0" w:rsidRDefault="00E77387" w:rsidP="00E77387">
      <w:pPr>
        <w:spacing w:after="0"/>
        <w:jc w:val="center"/>
        <w:rPr>
          <w:rFonts w:ascii="Verdana" w:hAnsi="Verdana"/>
          <w:lang w:val="es-ES"/>
        </w:rPr>
      </w:pPr>
      <w:r>
        <w:rPr>
          <w:noProof/>
        </w:rPr>
        <w:drawing>
          <wp:inline distT="0" distB="0" distL="0" distR="0" wp14:anchorId="48F17AFB" wp14:editId="39B3BE89">
            <wp:extent cx="4987259" cy="2804160"/>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06928" cy="2815219"/>
                    </a:xfrm>
                    <a:prstGeom prst="rect">
                      <a:avLst/>
                    </a:prstGeom>
                  </pic:spPr>
                </pic:pic>
              </a:graphicData>
            </a:graphic>
          </wp:inline>
        </w:drawing>
      </w:r>
    </w:p>
    <w:p w14:paraId="10C96DF9" w14:textId="77777777" w:rsidR="00E77387" w:rsidRDefault="00E77387" w:rsidP="00DA221C">
      <w:pPr>
        <w:spacing w:after="0"/>
        <w:rPr>
          <w:rFonts w:ascii="Verdana" w:hAnsi="Verdana"/>
          <w:lang w:val="es-ES"/>
        </w:rPr>
      </w:pPr>
    </w:p>
    <w:p w14:paraId="1F592F67" w14:textId="2DC716D3" w:rsidR="00E77387" w:rsidRDefault="00E77387" w:rsidP="00E77387">
      <w:pPr>
        <w:spacing w:after="0"/>
        <w:jc w:val="center"/>
        <w:rPr>
          <w:rFonts w:ascii="Verdana" w:hAnsi="Verdana"/>
          <w:lang w:val="es-ES"/>
        </w:rPr>
      </w:pPr>
      <w:r>
        <w:rPr>
          <w:noProof/>
        </w:rPr>
        <w:drawing>
          <wp:inline distT="0" distB="0" distL="0" distR="0" wp14:anchorId="49C355AC" wp14:editId="34A5D854">
            <wp:extent cx="5021140" cy="2823210"/>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44586" cy="2836393"/>
                    </a:xfrm>
                    <a:prstGeom prst="rect">
                      <a:avLst/>
                    </a:prstGeom>
                  </pic:spPr>
                </pic:pic>
              </a:graphicData>
            </a:graphic>
          </wp:inline>
        </w:drawing>
      </w:r>
    </w:p>
    <w:p w14:paraId="26455826" w14:textId="77777777" w:rsidR="00E77387" w:rsidRDefault="00E77387" w:rsidP="00E77387">
      <w:pPr>
        <w:spacing w:after="0"/>
        <w:jc w:val="center"/>
        <w:rPr>
          <w:rFonts w:ascii="Verdana" w:hAnsi="Verdana"/>
          <w:lang w:val="es-ES"/>
        </w:rPr>
      </w:pPr>
    </w:p>
    <w:p w14:paraId="168F7265" w14:textId="485C5DA2" w:rsidR="00E77387" w:rsidRDefault="00E77387" w:rsidP="00E77387">
      <w:pPr>
        <w:spacing w:after="0"/>
        <w:jc w:val="center"/>
        <w:rPr>
          <w:rFonts w:ascii="Verdana" w:hAnsi="Verdana"/>
          <w:lang w:val="es-ES"/>
        </w:rPr>
      </w:pPr>
      <w:r>
        <w:rPr>
          <w:noProof/>
        </w:rPr>
        <w:drawing>
          <wp:inline distT="0" distB="0" distL="0" distR="0" wp14:anchorId="1A80F263" wp14:editId="04F8A9AC">
            <wp:extent cx="5032375" cy="2829525"/>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55010" cy="2842252"/>
                    </a:xfrm>
                    <a:prstGeom prst="rect">
                      <a:avLst/>
                    </a:prstGeom>
                  </pic:spPr>
                </pic:pic>
              </a:graphicData>
            </a:graphic>
          </wp:inline>
        </w:drawing>
      </w:r>
    </w:p>
    <w:p w14:paraId="432B9DA2" w14:textId="1F8DEE01" w:rsidR="00E77387" w:rsidRDefault="00E77387" w:rsidP="00E77387">
      <w:pPr>
        <w:spacing w:after="0"/>
        <w:jc w:val="center"/>
        <w:rPr>
          <w:rFonts w:ascii="Verdana" w:hAnsi="Verdana"/>
          <w:lang w:val="es-ES"/>
        </w:rPr>
      </w:pPr>
      <w:r>
        <w:rPr>
          <w:noProof/>
        </w:rPr>
        <w:lastRenderedPageBreak/>
        <w:drawing>
          <wp:inline distT="0" distB="0" distL="0" distR="0" wp14:anchorId="22F05A42" wp14:editId="68137ED2">
            <wp:extent cx="5021580" cy="2823456"/>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37414" cy="2832359"/>
                    </a:xfrm>
                    <a:prstGeom prst="rect">
                      <a:avLst/>
                    </a:prstGeom>
                  </pic:spPr>
                </pic:pic>
              </a:graphicData>
            </a:graphic>
          </wp:inline>
        </w:drawing>
      </w:r>
    </w:p>
    <w:p w14:paraId="3065A537" w14:textId="77777777" w:rsidR="00E77387" w:rsidRDefault="00E77387" w:rsidP="00E77387">
      <w:pPr>
        <w:spacing w:after="0"/>
        <w:jc w:val="center"/>
        <w:rPr>
          <w:rFonts w:ascii="Verdana" w:hAnsi="Verdana"/>
          <w:lang w:val="es-ES"/>
        </w:rPr>
      </w:pPr>
    </w:p>
    <w:p w14:paraId="3783619C" w14:textId="22F12D3A" w:rsidR="00E77387" w:rsidRDefault="00E77387" w:rsidP="00E77387">
      <w:pPr>
        <w:spacing w:after="0"/>
        <w:jc w:val="center"/>
        <w:rPr>
          <w:rFonts w:ascii="Verdana" w:hAnsi="Verdana"/>
          <w:lang w:val="es-ES"/>
        </w:rPr>
      </w:pPr>
      <w:r>
        <w:rPr>
          <w:noProof/>
        </w:rPr>
        <w:drawing>
          <wp:inline distT="0" distB="0" distL="0" distR="0" wp14:anchorId="1960E051" wp14:editId="30B170B0">
            <wp:extent cx="5068575" cy="2849880"/>
            <wp:effectExtent l="0" t="0" r="0" b="762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94652" cy="2864542"/>
                    </a:xfrm>
                    <a:prstGeom prst="rect">
                      <a:avLst/>
                    </a:prstGeom>
                  </pic:spPr>
                </pic:pic>
              </a:graphicData>
            </a:graphic>
          </wp:inline>
        </w:drawing>
      </w:r>
    </w:p>
    <w:p w14:paraId="1C1E28C4" w14:textId="77777777" w:rsidR="00FB6D23" w:rsidRDefault="00FB6D23" w:rsidP="00E77387">
      <w:pPr>
        <w:spacing w:after="0"/>
        <w:jc w:val="center"/>
        <w:rPr>
          <w:rFonts w:ascii="Verdana" w:hAnsi="Verdana"/>
          <w:lang w:val="es-ES"/>
        </w:rPr>
      </w:pPr>
    </w:p>
    <w:p w14:paraId="744D8C11" w14:textId="2373A2C4" w:rsidR="00FB6D23" w:rsidRPr="00B84486" w:rsidRDefault="00FB6D23" w:rsidP="00E77387">
      <w:pPr>
        <w:spacing w:after="0"/>
        <w:jc w:val="center"/>
        <w:rPr>
          <w:rFonts w:ascii="Verdana" w:hAnsi="Verdana"/>
          <w:lang w:val="es-ES"/>
        </w:rPr>
      </w:pPr>
      <w:r>
        <w:rPr>
          <w:noProof/>
        </w:rPr>
        <w:drawing>
          <wp:inline distT="0" distB="0" distL="0" distR="0" wp14:anchorId="2637F8AB" wp14:editId="3435343F">
            <wp:extent cx="5097780" cy="1303532"/>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27149" cy="1311042"/>
                    </a:xfrm>
                    <a:prstGeom prst="rect">
                      <a:avLst/>
                    </a:prstGeom>
                  </pic:spPr>
                </pic:pic>
              </a:graphicData>
            </a:graphic>
          </wp:inline>
        </w:drawing>
      </w:r>
    </w:p>
    <w:p w14:paraId="70B57A30" w14:textId="77777777" w:rsidR="000C3BE0" w:rsidRPr="00B84486" w:rsidRDefault="000C3BE0" w:rsidP="00DA221C">
      <w:pPr>
        <w:spacing w:after="0"/>
        <w:rPr>
          <w:rFonts w:ascii="Verdana" w:hAnsi="Verdana"/>
          <w:lang w:val="es-ES"/>
        </w:rPr>
      </w:pPr>
    </w:p>
    <w:p w14:paraId="7D1D86DC" w14:textId="77777777" w:rsidR="000C3BE0" w:rsidRPr="00B84486" w:rsidRDefault="00000000" w:rsidP="003A20E0">
      <w:pPr>
        <w:pStyle w:val="Ttulo2"/>
        <w:rPr>
          <w:rFonts w:ascii="Verdana" w:hAnsi="Verdana"/>
          <w:szCs w:val="28"/>
          <w:lang w:val="es-ES"/>
        </w:rPr>
      </w:pPr>
      <w:bookmarkStart w:id="47" w:name="_Toc229235524"/>
      <w:r w:rsidRPr="00B84486">
        <w:rPr>
          <w:rFonts w:ascii="Verdana" w:hAnsi="Verdana"/>
          <w:szCs w:val="28"/>
          <w:lang w:val="es-ES"/>
        </w:rPr>
        <w:t>- Justificación del uso de Git en el desarrollo.</w:t>
      </w:r>
      <w:bookmarkEnd w:id="47"/>
    </w:p>
    <w:p w14:paraId="70CB96D6" w14:textId="77777777" w:rsidR="000C3BE0" w:rsidRPr="00B84486" w:rsidRDefault="00000000" w:rsidP="00DA221C">
      <w:pPr>
        <w:spacing w:after="0"/>
        <w:rPr>
          <w:rFonts w:ascii="Verdana" w:hAnsi="Verdana"/>
          <w:lang w:val="es-ES"/>
        </w:rPr>
      </w:pPr>
      <w:r w:rsidRPr="00B84486">
        <w:rPr>
          <w:rFonts w:ascii="Verdana" w:hAnsi="Verdana"/>
          <w:lang w:val="es-ES"/>
        </w:rPr>
        <w:t>Git es una herramienta bastante útil para mantener registro sobre todos los cambios hechos en el código, siendo posible ver la evolución del proyecto con el paso del tiempo. Además, al tener el proyecto subido en un repositorio externo, me es posible consultar versiones antiguas por si he hecho un cambio del que me he arrepentido y haya preferido una versión previa.</w:t>
      </w:r>
    </w:p>
    <w:p w14:paraId="4D6685C1" w14:textId="77777777" w:rsidR="000C3BE0" w:rsidRPr="00B84486" w:rsidRDefault="000C3BE0" w:rsidP="00DA221C">
      <w:pPr>
        <w:spacing w:after="0"/>
        <w:rPr>
          <w:rFonts w:ascii="Verdana" w:hAnsi="Verdana"/>
          <w:lang w:val="es-ES"/>
        </w:rPr>
      </w:pPr>
    </w:p>
    <w:p w14:paraId="71261A3F" w14:textId="77777777" w:rsidR="000C3BE0" w:rsidRPr="00B84486" w:rsidRDefault="00000000" w:rsidP="008D568F">
      <w:pPr>
        <w:pStyle w:val="Ttulo1"/>
        <w:rPr>
          <w:rFonts w:ascii="Verdana" w:hAnsi="Verdana"/>
          <w:lang w:val="es-ES"/>
        </w:rPr>
      </w:pPr>
      <w:bookmarkStart w:id="48" w:name="_Toc229235525"/>
      <w:r w:rsidRPr="00B84486">
        <w:rPr>
          <w:rFonts w:ascii="Verdana" w:hAnsi="Verdana"/>
          <w:lang w:val="es-ES"/>
        </w:rPr>
        <w:lastRenderedPageBreak/>
        <w:t>8. TESTING Y PRUEBAS</w:t>
      </w:r>
      <w:bookmarkEnd w:id="48"/>
      <w:r w:rsidRPr="00B84486">
        <w:rPr>
          <w:rFonts w:ascii="Verdana" w:hAnsi="Verdana"/>
          <w:lang w:val="es-ES"/>
        </w:rPr>
        <w:t xml:space="preserve"> </w:t>
      </w:r>
    </w:p>
    <w:p w14:paraId="5DC9DA9F" w14:textId="77777777" w:rsidR="000C3BE0" w:rsidRPr="00B84486" w:rsidRDefault="00000000" w:rsidP="00412FF4">
      <w:pPr>
        <w:pStyle w:val="Ttulo2"/>
        <w:rPr>
          <w:rFonts w:ascii="Verdana" w:hAnsi="Verdana"/>
          <w:szCs w:val="28"/>
          <w:lang w:val="es-ES"/>
        </w:rPr>
      </w:pPr>
      <w:bookmarkStart w:id="49" w:name="_Toc229235526"/>
      <w:r w:rsidRPr="00B84486">
        <w:rPr>
          <w:rFonts w:ascii="Verdana" w:hAnsi="Verdana"/>
          <w:szCs w:val="28"/>
          <w:lang w:val="es-ES"/>
        </w:rPr>
        <w:t>- Pruebas realizadas (funcionales, de usabilidad, de compatibilidad)</w:t>
      </w:r>
      <w:bookmarkEnd w:id="49"/>
      <w:r w:rsidRPr="00B84486">
        <w:rPr>
          <w:rFonts w:ascii="Verdana" w:hAnsi="Verdana"/>
          <w:szCs w:val="28"/>
          <w:lang w:val="es-ES"/>
        </w:rPr>
        <w:t xml:space="preserve"> </w:t>
      </w:r>
    </w:p>
    <w:p w14:paraId="23D4E9CB" w14:textId="77777777" w:rsidR="000C3BE0" w:rsidRPr="00B84486" w:rsidRDefault="00000000" w:rsidP="00DA221C">
      <w:pPr>
        <w:spacing w:after="0"/>
        <w:rPr>
          <w:rFonts w:ascii="Verdana" w:hAnsi="Verdana"/>
          <w:lang w:val="es-ES"/>
        </w:rPr>
      </w:pPr>
      <w:r w:rsidRPr="00B84486">
        <w:rPr>
          <w:rFonts w:ascii="Verdana" w:hAnsi="Verdana"/>
          <w:lang w:val="es-ES"/>
        </w:rPr>
        <w:t xml:space="preserve">A lo largo del proyecto he estado haciendo pruebas sobre el funcionamiento del código, ya sea a nivel HTML (si el JavaScript funcionaba de la forma que le indicaba para activar el </w:t>
      </w:r>
      <w:proofErr w:type="spellStart"/>
      <w:r w:rsidRPr="00B84486">
        <w:rPr>
          <w:rFonts w:ascii="Verdana" w:hAnsi="Verdana"/>
          <w:lang w:val="es-ES"/>
        </w:rPr>
        <w:t>blur</w:t>
      </w:r>
      <w:proofErr w:type="spellEnd"/>
      <w:r w:rsidRPr="00B84486">
        <w:rPr>
          <w:rFonts w:ascii="Verdana" w:hAnsi="Verdana"/>
          <w:lang w:val="es-ES"/>
        </w:rPr>
        <w:t xml:space="preserve"> del menú, si aparecían los </w:t>
      </w:r>
      <w:proofErr w:type="spellStart"/>
      <w:r w:rsidRPr="00B84486">
        <w:rPr>
          <w:rFonts w:ascii="Verdana" w:hAnsi="Verdana"/>
          <w:lang w:val="es-ES"/>
        </w:rPr>
        <w:t>divs</w:t>
      </w:r>
      <w:proofErr w:type="spellEnd"/>
      <w:r w:rsidRPr="00B84486">
        <w:rPr>
          <w:rFonts w:ascii="Verdana" w:hAnsi="Verdana"/>
          <w:lang w:val="es-ES"/>
        </w:rPr>
        <w:t xml:space="preserve"> emergentes, etc.), a nivel </w:t>
      </w:r>
      <w:proofErr w:type="spellStart"/>
      <w:r w:rsidRPr="00B84486">
        <w:rPr>
          <w:rFonts w:ascii="Verdana" w:hAnsi="Verdana"/>
          <w:lang w:val="es-ES"/>
        </w:rPr>
        <w:t>backend</w:t>
      </w:r>
      <w:proofErr w:type="spellEnd"/>
      <w:r w:rsidRPr="00B84486">
        <w:rPr>
          <w:rFonts w:ascii="Verdana" w:hAnsi="Verdana"/>
          <w:lang w:val="es-ES"/>
        </w:rPr>
        <w:t xml:space="preserve"> (si todas las funciones de JavaScript hechas para la navegación de las webs de Facciones y el </w:t>
      </w:r>
      <w:proofErr w:type="spellStart"/>
      <w:r w:rsidRPr="00B84486">
        <w:rPr>
          <w:rFonts w:ascii="Verdana" w:hAnsi="Verdana"/>
          <w:lang w:val="es-ES"/>
        </w:rPr>
        <w:t>Dashboard</w:t>
      </w:r>
      <w:proofErr w:type="spellEnd"/>
      <w:r w:rsidRPr="00B84486">
        <w:rPr>
          <w:rFonts w:ascii="Verdana" w:hAnsi="Verdana"/>
          <w:lang w:val="es-ES"/>
        </w:rPr>
        <w:t xml:space="preserve"> estaban estabilizadas) o a nivel de servidor (si el envío del formulario estaba perfectamente hecho y pasaba todas las pruebas del </w:t>
      </w:r>
      <w:proofErr w:type="spellStart"/>
      <w:r w:rsidRPr="00B84486">
        <w:rPr>
          <w:rFonts w:ascii="Verdana" w:hAnsi="Verdana"/>
          <w:lang w:val="es-ES"/>
        </w:rPr>
        <w:t>php</w:t>
      </w:r>
      <w:proofErr w:type="spellEnd"/>
      <w:r w:rsidRPr="00B84486">
        <w:rPr>
          <w:rFonts w:ascii="Verdana" w:hAnsi="Verdana"/>
          <w:lang w:val="es-ES"/>
        </w:rPr>
        <w:t>). Tenía que asegurarme qué clase de errores podían ejecutarse al poner el programa a sus límites.</w:t>
      </w:r>
    </w:p>
    <w:p w14:paraId="3A19D708" w14:textId="77777777" w:rsidR="000C3BE0" w:rsidRPr="00B84486" w:rsidRDefault="000C3BE0" w:rsidP="00DA221C">
      <w:pPr>
        <w:spacing w:after="0"/>
        <w:rPr>
          <w:rFonts w:ascii="Verdana" w:hAnsi="Verdana"/>
          <w:lang w:val="es-ES"/>
        </w:rPr>
      </w:pPr>
    </w:p>
    <w:p w14:paraId="0C5B0FEC" w14:textId="77777777" w:rsidR="000C3BE0" w:rsidRPr="00B84486" w:rsidRDefault="00000000" w:rsidP="005A52CB">
      <w:pPr>
        <w:pStyle w:val="Ttulo2"/>
        <w:rPr>
          <w:rFonts w:ascii="Verdana" w:hAnsi="Verdana"/>
          <w:szCs w:val="28"/>
          <w:lang w:val="es-ES"/>
        </w:rPr>
      </w:pPr>
      <w:bookmarkStart w:id="50" w:name="_Toc229235527"/>
      <w:r w:rsidRPr="00B84486">
        <w:rPr>
          <w:rFonts w:ascii="Verdana" w:hAnsi="Verdana"/>
          <w:szCs w:val="28"/>
          <w:lang w:val="es-ES"/>
        </w:rPr>
        <w:t>- Resultados de las pruebas</w:t>
      </w:r>
      <w:bookmarkEnd w:id="50"/>
      <w:r w:rsidRPr="00B84486">
        <w:rPr>
          <w:rFonts w:ascii="Verdana" w:hAnsi="Verdana"/>
          <w:szCs w:val="28"/>
          <w:lang w:val="es-ES"/>
        </w:rPr>
        <w:t xml:space="preserve"> </w:t>
      </w:r>
    </w:p>
    <w:p w14:paraId="1C7E8530" w14:textId="77777777" w:rsidR="000C3BE0" w:rsidRPr="00B84486" w:rsidRDefault="00000000" w:rsidP="00DA221C">
      <w:pPr>
        <w:spacing w:after="0"/>
        <w:rPr>
          <w:rFonts w:ascii="Verdana" w:hAnsi="Verdana"/>
          <w:lang w:val="es-ES"/>
        </w:rPr>
      </w:pPr>
      <w:r w:rsidRPr="00B84486">
        <w:rPr>
          <w:rFonts w:ascii="Verdana" w:hAnsi="Verdana"/>
          <w:lang w:val="es-ES"/>
        </w:rPr>
        <w:t>Varias de las pruebas hechas ocasionaban errores al tener un código no bien planteado, o a veces hacían algo que, si bien eran “funcionales”, no daban el resultado que esperaba, por lo tanto, tuve que escribir y reescribir muchas veces el código.</w:t>
      </w:r>
    </w:p>
    <w:p w14:paraId="3CC83B9C" w14:textId="77777777" w:rsidR="000C3BE0" w:rsidRPr="00B84486" w:rsidRDefault="000C3BE0" w:rsidP="00DA221C">
      <w:pPr>
        <w:spacing w:after="0"/>
        <w:rPr>
          <w:rFonts w:ascii="Verdana" w:hAnsi="Verdana"/>
          <w:lang w:val="es-ES"/>
        </w:rPr>
      </w:pPr>
    </w:p>
    <w:p w14:paraId="68A399D9" w14:textId="77777777" w:rsidR="000C3BE0" w:rsidRPr="00B84486" w:rsidRDefault="00000000" w:rsidP="0085345A">
      <w:pPr>
        <w:pStyle w:val="Ttulo2"/>
        <w:rPr>
          <w:rFonts w:ascii="Verdana" w:hAnsi="Verdana"/>
          <w:szCs w:val="28"/>
          <w:lang w:val="es-ES"/>
        </w:rPr>
      </w:pPr>
      <w:bookmarkStart w:id="51" w:name="_Toc229235528"/>
      <w:r w:rsidRPr="00B84486">
        <w:rPr>
          <w:rFonts w:ascii="Verdana" w:hAnsi="Verdana"/>
          <w:szCs w:val="28"/>
          <w:lang w:val="es-ES"/>
        </w:rPr>
        <w:t>- Correcciones implementadas</w:t>
      </w:r>
      <w:bookmarkEnd w:id="51"/>
      <w:r w:rsidRPr="00B84486">
        <w:rPr>
          <w:rFonts w:ascii="Verdana" w:hAnsi="Verdana"/>
          <w:szCs w:val="28"/>
          <w:lang w:val="es-ES"/>
        </w:rPr>
        <w:t xml:space="preserve"> </w:t>
      </w:r>
    </w:p>
    <w:p w14:paraId="6752134A" w14:textId="77777777" w:rsidR="000C3BE0" w:rsidRPr="00B84486" w:rsidRDefault="00000000" w:rsidP="00DA221C">
      <w:pPr>
        <w:spacing w:after="0"/>
        <w:rPr>
          <w:rFonts w:ascii="Verdana" w:hAnsi="Verdana"/>
          <w:lang w:val="es-ES"/>
        </w:rPr>
      </w:pPr>
      <w:r w:rsidRPr="00B84486">
        <w:rPr>
          <w:rFonts w:ascii="Verdana" w:hAnsi="Verdana"/>
          <w:lang w:val="es-ES"/>
        </w:rPr>
        <w:t>Algunos de los cambios han sido:</w:t>
      </w:r>
    </w:p>
    <w:p w14:paraId="52BAE894" w14:textId="77777777" w:rsidR="000C3BE0" w:rsidRPr="00B84486" w:rsidRDefault="000C3BE0" w:rsidP="00DA221C">
      <w:pPr>
        <w:spacing w:after="0"/>
        <w:rPr>
          <w:rFonts w:ascii="Verdana" w:hAnsi="Verdana"/>
          <w:lang w:val="es-ES"/>
        </w:rPr>
      </w:pPr>
    </w:p>
    <w:p w14:paraId="677968C7" w14:textId="77777777" w:rsidR="000C3BE0" w:rsidRPr="00B84486" w:rsidRDefault="00000000" w:rsidP="0085345A">
      <w:pPr>
        <w:numPr>
          <w:ilvl w:val="0"/>
          <w:numId w:val="1"/>
        </w:numPr>
        <w:spacing w:after="0"/>
        <w:rPr>
          <w:rFonts w:ascii="Verdana" w:hAnsi="Verdana"/>
          <w:lang w:val="es-ES"/>
        </w:rPr>
      </w:pPr>
      <w:r w:rsidRPr="00B84486">
        <w:rPr>
          <w:rFonts w:ascii="Verdana" w:hAnsi="Verdana"/>
          <w:lang w:val="es-ES"/>
        </w:rPr>
        <w:t>Implementar nuevas clases en CSS.</w:t>
      </w:r>
    </w:p>
    <w:p w14:paraId="37B59387" w14:textId="77777777" w:rsidR="000C3BE0" w:rsidRPr="00B84486" w:rsidRDefault="00000000" w:rsidP="0085345A">
      <w:pPr>
        <w:numPr>
          <w:ilvl w:val="0"/>
          <w:numId w:val="1"/>
        </w:numPr>
        <w:spacing w:after="0"/>
        <w:rPr>
          <w:rFonts w:ascii="Verdana" w:hAnsi="Verdana"/>
          <w:lang w:val="es-ES"/>
        </w:rPr>
      </w:pPr>
      <w:r w:rsidRPr="00B84486">
        <w:rPr>
          <w:rFonts w:ascii="Verdana" w:hAnsi="Verdana"/>
          <w:lang w:val="es-ES"/>
        </w:rPr>
        <w:t xml:space="preserve">Cambiar la funcionalidad del </w:t>
      </w:r>
      <w:proofErr w:type="spellStart"/>
      <w:r w:rsidRPr="00B84486">
        <w:rPr>
          <w:rFonts w:ascii="Verdana" w:hAnsi="Verdana"/>
          <w:lang w:val="es-ES"/>
        </w:rPr>
        <w:t>localStorage</w:t>
      </w:r>
      <w:proofErr w:type="spellEnd"/>
      <w:r w:rsidRPr="00B84486">
        <w:rPr>
          <w:rFonts w:ascii="Verdana" w:hAnsi="Verdana"/>
          <w:lang w:val="es-ES"/>
        </w:rPr>
        <w:t xml:space="preserve"> para que las secciones cargadas en el </w:t>
      </w:r>
      <w:proofErr w:type="spellStart"/>
      <w:r w:rsidRPr="00B84486">
        <w:rPr>
          <w:rFonts w:ascii="Verdana" w:hAnsi="Verdana"/>
          <w:lang w:val="es-ES"/>
        </w:rPr>
        <w:t>dashboard</w:t>
      </w:r>
      <w:proofErr w:type="spellEnd"/>
      <w:r w:rsidRPr="00B84486">
        <w:rPr>
          <w:rFonts w:ascii="Verdana" w:hAnsi="Verdana"/>
          <w:lang w:val="es-ES"/>
        </w:rPr>
        <w:t xml:space="preserve"> y en las facciones no dieran errores.</w:t>
      </w:r>
    </w:p>
    <w:p w14:paraId="4BE977D6" w14:textId="77777777" w:rsidR="000C3BE0" w:rsidRPr="00B84486" w:rsidRDefault="00000000" w:rsidP="0085345A">
      <w:pPr>
        <w:numPr>
          <w:ilvl w:val="0"/>
          <w:numId w:val="1"/>
        </w:numPr>
        <w:spacing w:after="0"/>
        <w:rPr>
          <w:rFonts w:ascii="Verdana" w:hAnsi="Verdana"/>
          <w:lang w:val="es-ES"/>
        </w:rPr>
      </w:pPr>
      <w:r w:rsidRPr="00B84486">
        <w:rPr>
          <w:rFonts w:ascii="Verdana" w:hAnsi="Verdana"/>
          <w:lang w:val="es-ES"/>
        </w:rPr>
        <w:t xml:space="preserve">Cambiar </w:t>
      </w:r>
      <w:proofErr w:type="gramStart"/>
      <w:r w:rsidRPr="00B84486">
        <w:rPr>
          <w:rFonts w:ascii="Verdana" w:hAnsi="Verdana"/>
          <w:lang w:val="es-ES"/>
        </w:rPr>
        <w:t>el slider</w:t>
      </w:r>
      <w:proofErr w:type="gramEnd"/>
      <w:r w:rsidRPr="00B84486">
        <w:rPr>
          <w:rFonts w:ascii="Verdana" w:hAnsi="Verdana"/>
          <w:lang w:val="es-ES"/>
        </w:rPr>
        <w:t xml:space="preserve"> de los personajes, porque no me convencía el resultado final.</w:t>
      </w:r>
    </w:p>
    <w:p w14:paraId="56A725C2" w14:textId="77777777" w:rsidR="000C3BE0" w:rsidRPr="00B84486" w:rsidRDefault="00000000" w:rsidP="0085345A">
      <w:pPr>
        <w:numPr>
          <w:ilvl w:val="0"/>
          <w:numId w:val="1"/>
        </w:numPr>
        <w:spacing w:after="0"/>
        <w:rPr>
          <w:rFonts w:ascii="Verdana" w:hAnsi="Verdana"/>
          <w:lang w:val="es-ES"/>
        </w:rPr>
      </w:pPr>
      <w:r w:rsidRPr="00B84486">
        <w:rPr>
          <w:rFonts w:ascii="Verdana" w:hAnsi="Verdana"/>
          <w:lang w:val="es-ES"/>
        </w:rPr>
        <w:t>Cambiar los filtros de búsqueda, añadiendo la opción de buscar por autor, y también guardar la posición de la web en la que te has quedado.</w:t>
      </w:r>
    </w:p>
    <w:p w14:paraId="65605539" w14:textId="77777777" w:rsidR="000C3BE0" w:rsidRPr="00B84486" w:rsidRDefault="00000000" w:rsidP="0085345A">
      <w:pPr>
        <w:numPr>
          <w:ilvl w:val="0"/>
          <w:numId w:val="1"/>
        </w:numPr>
        <w:spacing w:after="0"/>
        <w:rPr>
          <w:rFonts w:ascii="Verdana" w:hAnsi="Verdana"/>
          <w:lang w:val="es-ES"/>
        </w:rPr>
      </w:pPr>
      <w:r w:rsidRPr="00B84486">
        <w:rPr>
          <w:rFonts w:ascii="Verdana" w:hAnsi="Verdana"/>
          <w:lang w:val="es-ES"/>
        </w:rPr>
        <w:t>Cambiar las clases en PHP para optimizarlas (las validaciones fueron reforzadas, las funciones dentro de las clases redefinidas, como la modificación de los personajes creados, etc.)</w:t>
      </w:r>
    </w:p>
    <w:p w14:paraId="3BB24C11" w14:textId="77777777" w:rsidR="000C3BE0" w:rsidRPr="00B84486" w:rsidRDefault="000C3BE0" w:rsidP="00DA221C">
      <w:pPr>
        <w:spacing w:after="0"/>
        <w:rPr>
          <w:rFonts w:ascii="Verdana" w:hAnsi="Verdana"/>
          <w:lang w:val="es-ES"/>
        </w:rPr>
      </w:pPr>
    </w:p>
    <w:p w14:paraId="421CF248" w14:textId="77777777" w:rsidR="000C3BE0" w:rsidRPr="00B84486" w:rsidRDefault="00000000" w:rsidP="008D568F">
      <w:pPr>
        <w:pStyle w:val="Ttulo1"/>
        <w:rPr>
          <w:rFonts w:ascii="Verdana" w:hAnsi="Verdana"/>
          <w:lang w:val="es-ES"/>
        </w:rPr>
      </w:pPr>
      <w:bookmarkStart w:id="52" w:name="_Toc229235529"/>
      <w:r w:rsidRPr="00B84486">
        <w:rPr>
          <w:rFonts w:ascii="Verdana" w:hAnsi="Verdana"/>
          <w:lang w:val="es-ES"/>
        </w:rPr>
        <w:t>9. CONCLUSIONES</w:t>
      </w:r>
      <w:bookmarkEnd w:id="52"/>
      <w:r w:rsidRPr="00B84486">
        <w:rPr>
          <w:rFonts w:ascii="Verdana" w:hAnsi="Verdana"/>
          <w:lang w:val="es-ES"/>
        </w:rPr>
        <w:t xml:space="preserve"> </w:t>
      </w:r>
    </w:p>
    <w:p w14:paraId="6B878048" w14:textId="77777777" w:rsidR="000C3BE0" w:rsidRPr="00B84486" w:rsidRDefault="00000000" w:rsidP="00973958">
      <w:pPr>
        <w:pStyle w:val="Ttulo2"/>
        <w:rPr>
          <w:rFonts w:ascii="Verdana" w:hAnsi="Verdana"/>
          <w:szCs w:val="28"/>
          <w:lang w:val="es-ES"/>
        </w:rPr>
      </w:pPr>
      <w:bookmarkStart w:id="53" w:name="_Toc229235530"/>
      <w:r w:rsidRPr="00B84486">
        <w:rPr>
          <w:rFonts w:ascii="Verdana" w:hAnsi="Verdana"/>
          <w:szCs w:val="28"/>
          <w:lang w:val="es-ES"/>
        </w:rPr>
        <w:t>- Objetivos conseguidos</w:t>
      </w:r>
      <w:bookmarkEnd w:id="53"/>
      <w:r w:rsidRPr="00B84486">
        <w:rPr>
          <w:rFonts w:ascii="Verdana" w:hAnsi="Verdana"/>
          <w:szCs w:val="28"/>
          <w:lang w:val="es-ES"/>
        </w:rPr>
        <w:t xml:space="preserve"> </w:t>
      </w:r>
    </w:p>
    <w:p w14:paraId="485138FA" w14:textId="421F02EF" w:rsidR="000C3BE0" w:rsidRDefault="00FD5F41" w:rsidP="00DA221C">
      <w:pPr>
        <w:spacing w:after="0"/>
        <w:rPr>
          <w:rFonts w:ascii="Verdana" w:hAnsi="Verdana"/>
          <w:lang w:val="es-ES"/>
        </w:rPr>
      </w:pPr>
      <w:r>
        <w:rPr>
          <w:rFonts w:ascii="Verdana" w:hAnsi="Verdana"/>
          <w:lang w:val="es-ES"/>
        </w:rPr>
        <w:t>Objetivos conseguidos:</w:t>
      </w:r>
    </w:p>
    <w:p w14:paraId="042A252E" w14:textId="0F0BA6C5" w:rsidR="00FD5F41" w:rsidRDefault="00FD5F41" w:rsidP="00FD5F41">
      <w:pPr>
        <w:pStyle w:val="Prrafodelista"/>
        <w:numPr>
          <w:ilvl w:val="0"/>
          <w:numId w:val="11"/>
        </w:numPr>
        <w:spacing w:after="0"/>
        <w:rPr>
          <w:rFonts w:ascii="Verdana" w:hAnsi="Verdana"/>
          <w:lang w:val="es-ES"/>
        </w:rPr>
      </w:pPr>
      <w:r>
        <w:rPr>
          <w:rFonts w:ascii="Verdana" w:hAnsi="Verdana"/>
          <w:lang w:val="es-ES"/>
        </w:rPr>
        <w:t>Crear una página</w:t>
      </w:r>
      <w:r w:rsidR="00F41298">
        <w:rPr>
          <w:rFonts w:ascii="Verdana" w:hAnsi="Verdana"/>
          <w:lang w:val="es-ES"/>
        </w:rPr>
        <w:t xml:space="preserve"> web atractiva y completamente funcional</w:t>
      </w:r>
      <w:r w:rsidR="008A50C7">
        <w:rPr>
          <w:rFonts w:ascii="Verdana" w:hAnsi="Verdana"/>
          <w:lang w:val="es-ES"/>
        </w:rPr>
        <w:t>, empleando programación y lenguaje de marcas por igual</w:t>
      </w:r>
      <w:r>
        <w:rPr>
          <w:rFonts w:ascii="Verdana" w:hAnsi="Verdana"/>
          <w:lang w:val="es-ES"/>
        </w:rPr>
        <w:t>.</w:t>
      </w:r>
    </w:p>
    <w:p w14:paraId="25A1459A" w14:textId="443AB529" w:rsidR="00966E83" w:rsidRDefault="00966E83" w:rsidP="00FD5F41">
      <w:pPr>
        <w:pStyle w:val="Prrafodelista"/>
        <w:numPr>
          <w:ilvl w:val="0"/>
          <w:numId w:val="11"/>
        </w:numPr>
        <w:spacing w:after="0"/>
        <w:rPr>
          <w:rFonts w:ascii="Verdana" w:hAnsi="Verdana"/>
          <w:lang w:val="es-ES"/>
        </w:rPr>
      </w:pPr>
      <w:r>
        <w:rPr>
          <w:rFonts w:ascii="Verdana" w:hAnsi="Verdana"/>
          <w:lang w:val="es-ES"/>
        </w:rPr>
        <w:t>Desarrollar una mini enciclopedia donde se explican distintos términos.</w:t>
      </w:r>
    </w:p>
    <w:p w14:paraId="79B9F217" w14:textId="3C5C7CFA" w:rsidR="00966E83" w:rsidRDefault="00965AFB" w:rsidP="00FD5F41">
      <w:pPr>
        <w:pStyle w:val="Prrafodelista"/>
        <w:numPr>
          <w:ilvl w:val="0"/>
          <w:numId w:val="11"/>
        </w:numPr>
        <w:spacing w:after="0"/>
        <w:rPr>
          <w:rFonts w:ascii="Verdana" w:hAnsi="Verdana"/>
          <w:lang w:val="es-ES"/>
        </w:rPr>
      </w:pPr>
      <w:proofErr w:type="gramStart"/>
      <w:r>
        <w:rPr>
          <w:rFonts w:ascii="Verdana" w:hAnsi="Verdana"/>
          <w:lang w:val="es-ES"/>
        </w:rPr>
        <w:lastRenderedPageBreak/>
        <w:t>Otorgarle</w:t>
      </w:r>
      <w:proofErr w:type="gramEnd"/>
      <w:r>
        <w:rPr>
          <w:rFonts w:ascii="Verdana" w:hAnsi="Verdana"/>
          <w:lang w:val="es-ES"/>
        </w:rPr>
        <w:t xml:space="preserve"> una</w:t>
      </w:r>
      <w:r w:rsidR="00966E83">
        <w:rPr>
          <w:rFonts w:ascii="Verdana" w:hAnsi="Verdana"/>
          <w:lang w:val="es-ES"/>
        </w:rPr>
        <w:t xml:space="preserve"> oportunidad a los usuarios de compartir sus propias creaciones.</w:t>
      </w:r>
    </w:p>
    <w:p w14:paraId="077370C1" w14:textId="35250395" w:rsidR="00966E83" w:rsidRPr="00FD5F41" w:rsidRDefault="00966E83" w:rsidP="00FD5F41">
      <w:pPr>
        <w:pStyle w:val="Prrafodelista"/>
        <w:numPr>
          <w:ilvl w:val="0"/>
          <w:numId w:val="11"/>
        </w:numPr>
        <w:spacing w:after="0"/>
        <w:rPr>
          <w:rFonts w:ascii="Verdana" w:hAnsi="Verdana"/>
          <w:lang w:val="es-ES"/>
        </w:rPr>
      </w:pPr>
      <w:r>
        <w:rPr>
          <w:rFonts w:ascii="Verdana" w:hAnsi="Verdana"/>
          <w:lang w:val="es-ES"/>
        </w:rPr>
        <w:t>Darle promoción a una de mis obras favoritas.</w:t>
      </w:r>
    </w:p>
    <w:p w14:paraId="6F039B2B" w14:textId="77777777" w:rsidR="000C3BE0" w:rsidRPr="00B84486" w:rsidRDefault="000C3BE0" w:rsidP="00DA221C">
      <w:pPr>
        <w:spacing w:after="0"/>
        <w:rPr>
          <w:rFonts w:ascii="Verdana" w:hAnsi="Verdana"/>
          <w:lang w:val="es-ES"/>
        </w:rPr>
      </w:pPr>
    </w:p>
    <w:p w14:paraId="7864C458" w14:textId="77777777" w:rsidR="000C3BE0" w:rsidRPr="00B84486" w:rsidRDefault="00000000" w:rsidP="00973958">
      <w:pPr>
        <w:pStyle w:val="Ttulo2"/>
        <w:rPr>
          <w:rFonts w:ascii="Verdana" w:hAnsi="Verdana"/>
          <w:szCs w:val="28"/>
          <w:lang w:val="es-ES"/>
        </w:rPr>
      </w:pPr>
      <w:bookmarkStart w:id="54" w:name="_Toc229235531"/>
      <w:r w:rsidRPr="00B84486">
        <w:rPr>
          <w:rFonts w:ascii="Verdana" w:hAnsi="Verdana"/>
          <w:szCs w:val="28"/>
          <w:lang w:val="es-ES"/>
        </w:rPr>
        <w:t>- Dificultades encontradas y soluciones aplicadas</w:t>
      </w:r>
      <w:bookmarkEnd w:id="54"/>
      <w:r w:rsidRPr="00B84486">
        <w:rPr>
          <w:rFonts w:ascii="Verdana" w:hAnsi="Verdana"/>
          <w:szCs w:val="28"/>
          <w:lang w:val="es-ES"/>
        </w:rPr>
        <w:t xml:space="preserve"> </w:t>
      </w:r>
    </w:p>
    <w:p w14:paraId="4CCD4A65" w14:textId="6B807BD6" w:rsidR="000C3BE0" w:rsidRDefault="008A50C7" w:rsidP="00DA221C">
      <w:pPr>
        <w:spacing w:after="0"/>
        <w:rPr>
          <w:rFonts w:ascii="Verdana" w:hAnsi="Verdana"/>
          <w:lang w:val="es-ES"/>
        </w:rPr>
      </w:pPr>
      <w:r>
        <w:rPr>
          <w:rFonts w:ascii="Verdana" w:hAnsi="Verdana"/>
          <w:lang w:val="es-ES"/>
        </w:rPr>
        <w:t>Algunas dificultades fueron:</w:t>
      </w:r>
    </w:p>
    <w:p w14:paraId="01C1AE5E" w14:textId="76DFFFED" w:rsidR="00D969AA" w:rsidRDefault="00580C6A" w:rsidP="00D969AA">
      <w:pPr>
        <w:pStyle w:val="Prrafodelista"/>
        <w:numPr>
          <w:ilvl w:val="0"/>
          <w:numId w:val="12"/>
        </w:numPr>
        <w:spacing w:after="0"/>
        <w:rPr>
          <w:rFonts w:ascii="Verdana" w:hAnsi="Verdana"/>
          <w:lang w:val="es-ES"/>
        </w:rPr>
      </w:pPr>
      <w:r w:rsidRPr="00A4041A">
        <w:rPr>
          <w:rFonts w:ascii="Verdana" w:hAnsi="Verdana"/>
          <w:b/>
          <w:bCs/>
          <w:lang w:val="es-ES"/>
        </w:rPr>
        <w:t>JavaScript</w:t>
      </w:r>
      <w:r w:rsidR="00FF4423">
        <w:rPr>
          <w:rFonts w:ascii="Verdana" w:hAnsi="Verdana"/>
          <w:b/>
          <w:bCs/>
          <w:lang w:val="es-ES"/>
        </w:rPr>
        <w:t xml:space="preserve"> en el HTML</w:t>
      </w:r>
      <w:r>
        <w:rPr>
          <w:rFonts w:ascii="Verdana" w:hAnsi="Verdana"/>
          <w:lang w:val="es-ES"/>
        </w:rPr>
        <w:t>: Darle forma a la web con el uso de JavaScript fue uno de los mayores retos, puesto que muchas veces me presentaba con muros difíciles de superar; afortunadamente pude solucionarlo buscando ayuda externa.</w:t>
      </w:r>
    </w:p>
    <w:p w14:paraId="06A8D095" w14:textId="77777777" w:rsidR="00D969AA" w:rsidRDefault="00D969AA" w:rsidP="00D969AA">
      <w:pPr>
        <w:pStyle w:val="Prrafodelista"/>
        <w:spacing w:after="0"/>
        <w:rPr>
          <w:rFonts w:ascii="Verdana" w:hAnsi="Verdana"/>
          <w:lang w:val="es-ES"/>
        </w:rPr>
      </w:pPr>
    </w:p>
    <w:p w14:paraId="2130A627" w14:textId="1C2ED3B6" w:rsidR="00D969AA" w:rsidRPr="00D969AA" w:rsidRDefault="00D969AA" w:rsidP="00D969AA">
      <w:pPr>
        <w:pStyle w:val="Prrafodelista"/>
        <w:numPr>
          <w:ilvl w:val="0"/>
          <w:numId w:val="12"/>
        </w:numPr>
        <w:spacing w:after="0"/>
        <w:rPr>
          <w:rFonts w:ascii="Verdana" w:hAnsi="Verdana"/>
          <w:lang w:val="es-ES"/>
        </w:rPr>
      </w:pPr>
      <w:r w:rsidRPr="007E0B15">
        <w:rPr>
          <w:rFonts w:ascii="Verdana" w:hAnsi="Verdana"/>
          <w:b/>
          <w:bCs/>
          <w:lang w:val="es-ES"/>
        </w:rPr>
        <w:t>Diseño SPA</w:t>
      </w:r>
      <w:r>
        <w:rPr>
          <w:rFonts w:ascii="Verdana" w:hAnsi="Verdana"/>
          <w:lang w:val="es-ES"/>
        </w:rPr>
        <w:t>: Aprender a usar un sistema de secciones para cargar toda la información en una única web fue algo que siempre quise hacer</w:t>
      </w:r>
      <w:r w:rsidR="000F25B5">
        <w:rPr>
          <w:rFonts w:ascii="Verdana" w:hAnsi="Verdana"/>
          <w:lang w:val="es-ES"/>
        </w:rPr>
        <w:t>, lo que no esperaba era darme cuenta que trabajar de dicha forma era algo bastante complicado de hacer, por lo que tuve que darle muchas vueltas al proceso para conseguir algo en condiciones.</w:t>
      </w:r>
    </w:p>
    <w:p w14:paraId="37038B92" w14:textId="77777777" w:rsidR="00A4041A" w:rsidRDefault="00A4041A" w:rsidP="00A4041A">
      <w:pPr>
        <w:pStyle w:val="Prrafodelista"/>
        <w:spacing w:after="0"/>
        <w:rPr>
          <w:rFonts w:ascii="Verdana" w:hAnsi="Verdana"/>
          <w:lang w:val="es-ES"/>
        </w:rPr>
      </w:pPr>
    </w:p>
    <w:p w14:paraId="253324FF" w14:textId="7A57250A" w:rsidR="00580C6A" w:rsidRDefault="00CF6FE0" w:rsidP="008A50C7">
      <w:pPr>
        <w:pStyle w:val="Prrafodelista"/>
        <w:numPr>
          <w:ilvl w:val="0"/>
          <w:numId w:val="12"/>
        </w:numPr>
        <w:spacing w:after="0"/>
        <w:rPr>
          <w:rFonts w:ascii="Verdana" w:hAnsi="Verdana"/>
          <w:lang w:val="es-ES"/>
        </w:rPr>
      </w:pPr>
      <w:r w:rsidRPr="00A4041A">
        <w:rPr>
          <w:rFonts w:ascii="Verdana" w:hAnsi="Verdana"/>
          <w:b/>
          <w:bCs/>
          <w:lang w:val="es-ES"/>
        </w:rPr>
        <w:t>Sistema del PHP</w:t>
      </w:r>
      <w:r>
        <w:rPr>
          <w:rFonts w:ascii="Verdana" w:hAnsi="Verdana"/>
          <w:lang w:val="es-ES"/>
        </w:rPr>
        <w:t>: Como se trata de una web con cierto grado de complejidad con respecto a sus formularios, el Modelo Vista Controlador hecho en el PHP se volvía cada vez más extenso y difícil de seguir, pero con una buena organización fue posible salir adelante. En este</w:t>
      </w:r>
      <w:r w:rsidR="00A4041A">
        <w:rPr>
          <w:rFonts w:ascii="Verdana" w:hAnsi="Verdana"/>
          <w:lang w:val="es-ES"/>
        </w:rPr>
        <w:t xml:space="preserve"> proceso también aprendí a optimizar la validación de los datos y las funciones de las clases que están conectadas a la base de datos.</w:t>
      </w:r>
    </w:p>
    <w:p w14:paraId="1624D233" w14:textId="77777777" w:rsidR="00A4041A" w:rsidRDefault="00A4041A" w:rsidP="00A4041A">
      <w:pPr>
        <w:pStyle w:val="Prrafodelista"/>
        <w:spacing w:after="0"/>
        <w:rPr>
          <w:rFonts w:ascii="Verdana" w:hAnsi="Verdana"/>
          <w:lang w:val="es-ES"/>
        </w:rPr>
      </w:pPr>
    </w:p>
    <w:p w14:paraId="58212E52" w14:textId="208E87C0" w:rsidR="00CF6FE0" w:rsidRDefault="00CF6FE0" w:rsidP="008A50C7">
      <w:pPr>
        <w:pStyle w:val="Prrafodelista"/>
        <w:numPr>
          <w:ilvl w:val="0"/>
          <w:numId w:val="12"/>
        </w:numPr>
        <w:spacing w:after="0"/>
        <w:rPr>
          <w:rFonts w:ascii="Verdana" w:hAnsi="Verdana"/>
          <w:lang w:val="es-ES"/>
        </w:rPr>
      </w:pPr>
      <w:r w:rsidRPr="00A4041A">
        <w:rPr>
          <w:rFonts w:ascii="Verdana" w:hAnsi="Verdana"/>
          <w:b/>
          <w:bCs/>
          <w:lang w:val="es-ES"/>
        </w:rPr>
        <w:t>Uso de imágenes en los formularios</w:t>
      </w:r>
      <w:r>
        <w:rPr>
          <w:rFonts w:ascii="Verdana" w:hAnsi="Verdana"/>
          <w:lang w:val="es-ES"/>
        </w:rPr>
        <w:t xml:space="preserve">: Permitir que el usuario suba imágenes fue una implementación que siempre quise hacer, pero que me limitaba por mi desconocimiento. Tras una extensa investigación y seguida de pasos sobre </w:t>
      </w:r>
      <w:r w:rsidR="003C2D52">
        <w:rPr>
          <w:rFonts w:ascii="Verdana" w:hAnsi="Verdana"/>
          <w:lang w:val="es-ES"/>
        </w:rPr>
        <w:t>cuál es el mejor proceso a seguir</w:t>
      </w:r>
      <w:r w:rsidR="0068631C">
        <w:rPr>
          <w:rFonts w:ascii="Verdana" w:hAnsi="Verdana"/>
          <w:lang w:val="es-ES"/>
        </w:rPr>
        <w:t>, finalmente fui capaz de crear un sistema de imágenes con el que estoy conforme.</w:t>
      </w:r>
    </w:p>
    <w:p w14:paraId="57125F2E" w14:textId="77777777" w:rsidR="002D3868" w:rsidRPr="002D3868" w:rsidRDefault="002D3868" w:rsidP="002D3868">
      <w:pPr>
        <w:pStyle w:val="Prrafodelista"/>
        <w:rPr>
          <w:rFonts w:ascii="Verdana" w:hAnsi="Verdana"/>
          <w:lang w:val="es-ES"/>
        </w:rPr>
      </w:pPr>
    </w:p>
    <w:p w14:paraId="4FA70FB4" w14:textId="691F37B1" w:rsidR="002D3868" w:rsidRPr="008A50C7" w:rsidRDefault="002D3868" w:rsidP="008A50C7">
      <w:pPr>
        <w:pStyle w:val="Prrafodelista"/>
        <w:numPr>
          <w:ilvl w:val="0"/>
          <w:numId w:val="12"/>
        </w:numPr>
        <w:spacing w:after="0"/>
        <w:rPr>
          <w:rFonts w:ascii="Verdana" w:hAnsi="Verdana"/>
          <w:lang w:val="es-ES"/>
        </w:rPr>
      </w:pPr>
      <w:r w:rsidRPr="00693041">
        <w:rPr>
          <w:rFonts w:ascii="Verdana" w:hAnsi="Verdana"/>
          <w:b/>
          <w:bCs/>
          <w:lang w:val="es-ES"/>
        </w:rPr>
        <w:t>Responsive</w:t>
      </w:r>
      <w:r>
        <w:rPr>
          <w:rFonts w:ascii="Verdana" w:hAnsi="Verdana"/>
          <w:lang w:val="es-ES"/>
        </w:rPr>
        <w:t xml:space="preserve">: </w:t>
      </w:r>
      <w:r w:rsidR="00CD2227">
        <w:rPr>
          <w:rFonts w:ascii="Verdana" w:hAnsi="Verdana"/>
          <w:lang w:val="es-ES"/>
        </w:rPr>
        <w:t>Además de diseñar la web para desktop, también tenía que adaptarla a otros dispositivos, tarea que siempre dejo al final por lo molesta que puede llegar a parecerme, ya que ir controlando</w:t>
      </w:r>
      <w:r w:rsidR="00271F65">
        <w:rPr>
          <w:rFonts w:ascii="Verdana" w:hAnsi="Verdana"/>
          <w:lang w:val="es-ES"/>
        </w:rPr>
        <w:t xml:space="preserve"> la vista de las </w:t>
      </w:r>
      <w:proofErr w:type="spellStart"/>
      <w:r w:rsidR="00271F65">
        <w:rPr>
          <w:rFonts w:ascii="Verdana" w:hAnsi="Verdana"/>
          <w:lang w:val="es-ES"/>
        </w:rPr>
        <w:t>tablets</w:t>
      </w:r>
      <w:proofErr w:type="spellEnd"/>
      <w:r w:rsidR="00271F65">
        <w:rPr>
          <w:rFonts w:ascii="Verdana" w:hAnsi="Verdana"/>
          <w:lang w:val="es-ES"/>
        </w:rPr>
        <w:t xml:space="preserve"> y móviles nunca es algo que se me ha dado bien. No obstante, considerando que este era el trabajo final, hice mi mayor esfuerzo para darle una forma con la que estuviera completamente conforme</w:t>
      </w:r>
      <w:r w:rsidR="004C35A5">
        <w:rPr>
          <w:rFonts w:ascii="Verdana" w:hAnsi="Verdana"/>
          <w:lang w:val="es-ES"/>
        </w:rPr>
        <w:t>, consultando en internet cualquier duda que se me pudiera presentar</w:t>
      </w:r>
      <w:r w:rsidR="00293927">
        <w:rPr>
          <w:rFonts w:ascii="Verdana" w:hAnsi="Verdana"/>
          <w:lang w:val="es-ES"/>
        </w:rPr>
        <w:t>.</w:t>
      </w:r>
    </w:p>
    <w:p w14:paraId="7AABEA37" w14:textId="77777777" w:rsidR="000C3BE0" w:rsidRPr="00B84486" w:rsidRDefault="000C3BE0" w:rsidP="00DA221C">
      <w:pPr>
        <w:spacing w:after="0"/>
        <w:rPr>
          <w:rFonts w:ascii="Verdana" w:hAnsi="Verdana"/>
          <w:lang w:val="es-ES"/>
        </w:rPr>
      </w:pPr>
    </w:p>
    <w:p w14:paraId="304544E8" w14:textId="77777777" w:rsidR="000C3BE0" w:rsidRPr="00B84486" w:rsidRDefault="00000000" w:rsidP="00973958">
      <w:pPr>
        <w:pStyle w:val="Ttulo2"/>
        <w:rPr>
          <w:rFonts w:ascii="Verdana" w:hAnsi="Verdana"/>
          <w:szCs w:val="28"/>
          <w:lang w:val="es-ES"/>
        </w:rPr>
      </w:pPr>
      <w:bookmarkStart w:id="55" w:name="_Toc229235532"/>
      <w:r w:rsidRPr="00B84486">
        <w:rPr>
          <w:rFonts w:ascii="Verdana" w:hAnsi="Verdana"/>
          <w:szCs w:val="28"/>
          <w:lang w:val="es-ES"/>
        </w:rPr>
        <w:t>- Posibles mejoras futuras</w:t>
      </w:r>
      <w:bookmarkEnd w:id="55"/>
      <w:r w:rsidRPr="00B84486">
        <w:rPr>
          <w:rFonts w:ascii="Verdana" w:hAnsi="Verdana"/>
          <w:szCs w:val="28"/>
          <w:lang w:val="es-ES"/>
        </w:rPr>
        <w:t xml:space="preserve"> </w:t>
      </w:r>
    </w:p>
    <w:p w14:paraId="6C7134BF" w14:textId="38B129AD" w:rsidR="000C3BE0" w:rsidRDefault="00AC4882" w:rsidP="00DA221C">
      <w:pPr>
        <w:spacing w:after="0"/>
        <w:rPr>
          <w:rFonts w:ascii="Verdana" w:hAnsi="Verdana"/>
          <w:lang w:val="es-ES"/>
        </w:rPr>
      </w:pPr>
      <w:r>
        <w:rPr>
          <w:rFonts w:ascii="Verdana" w:hAnsi="Verdana"/>
          <w:lang w:val="es-ES"/>
        </w:rPr>
        <w:t>Se me ocurre un par de cosas:</w:t>
      </w:r>
    </w:p>
    <w:p w14:paraId="1D478466" w14:textId="30177F4C" w:rsidR="00AC4882" w:rsidRDefault="00AC4882" w:rsidP="00AC4882">
      <w:pPr>
        <w:pStyle w:val="Prrafodelista"/>
        <w:numPr>
          <w:ilvl w:val="0"/>
          <w:numId w:val="13"/>
        </w:numPr>
        <w:spacing w:after="0"/>
        <w:rPr>
          <w:rFonts w:ascii="Verdana" w:hAnsi="Verdana"/>
          <w:lang w:val="es-ES"/>
        </w:rPr>
      </w:pPr>
      <w:r w:rsidRPr="00D34F3E">
        <w:rPr>
          <w:rFonts w:ascii="Verdana" w:hAnsi="Verdana"/>
          <w:b/>
          <w:bCs/>
          <w:lang w:val="es-ES"/>
        </w:rPr>
        <w:t>Comentarios</w:t>
      </w:r>
      <w:r>
        <w:rPr>
          <w:rFonts w:ascii="Verdana" w:hAnsi="Verdana"/>
          <w:lang w:val="es-ES"/>
        </w:rPr>
        <w:t>: Considerando que los usuarios</w:t>
      </w:r>
      <w:r w:rsidR="00FE7F9F">
        <w:rPr>
          <w:rFonts w:ascii="Verdana" w:hAnsi="Verdana"/>
          <w:lang w:val="es-ES"/>
        </w:rPr>
        <w:t xml:space="preserve"> ahora mismo</w:t>
      </w:r>
      <w:r>
        <w:rPr>
          <w:rFonts w:ascii="Verdana" w:hAnsi="Verdana"/>
          <w:lang w:val="es-ES"/>
        </w:rPr>
        <w:t xml:space="preserve"> pueden crear sus personajes y ver los hechos por los demás, </w:t>
      </w:r>
      <w:r w:rsidR="008100D3">
        <w:rPr>
          <w:rFonts w:ascii="Verdana" w:hAnsi="Verdana"/>
          <w:lang w:val="es-ES"/>
        </w:rPr>
        <w:t xml:space="preserve">siento que el paso lógico es </w:t>
      </w:r>
      <w:r w:rsidR="00643827">
        <w:rPr>
          <w:rFonts w:ascii="Verdana" w:hAnsi="Verdana"/>
          <w:lang w:val="es-ES"/>
        </w:rPr>
        <w:t xml:space="preserve">que </w:t>
      </w:r>
      <w:r w:rsidR="00303301">
        <w:rPr>
          <w:rFonts w:ascii="Verdana" w:hAnsi="Verdana"/>
          <w:lang w:val="es-ES"/>
        </w:rPr>
        <w:t xml:space="preserve">sea </w:t>
      </w:r>
      <w:r w:rsidR="001E0220">
        <w:rPr>
          <w:rFonts w:ascii="Verdana" w:hAnsi="Verdana"/>
          <w:lang w:val="es-ES"/>
        </w:rPr>
        <w:t>posible comentar sus opiniones en una sección de comentarios.</w:t>
      </w:r>
      <w:r w:rsidR="00D27FDE">
        <w:rPr>
          <w:rFonts w:ascii="Verdana" w:hAnsi="Verdana"/>
          <w:lang w:val="es-ES"/>
        </w:rPr>
        <w:t xml:space="preserve"> Podría ser posible hacerlo tanto en los perfiles de cada personaje, como una sección general para el perfil del usuario.</w:t>
      </w:r>
    </w:p>
    <w:p w14:paraId="7D63C00F" w14:textId="77777777" w:rsidR="001F7F6D" w:rsidRDefault="001F7F6D" w:rsidP="001F7F6D">
      <w:pPr>
        <w:pStyle w:val="Prrafodelista"/>
        <w:spacing w:after="0"/>
        <w:rPr>
          <w:rFonts w:ascii="Verdana" w:hAnsi="Verdana"/>
          <w:lang w:val="es-ES"/>
        </w:rPr>
      </w:pPr>
    </w:p>
    <w:p w14:paraId="386A3C4A" w14:textId="582B00D8" w:rsidR="001F7F6D" w:rsidRDefault="001F7F6D" w:rsidP="00AC4882">
      <w:pPr>
        <w:pStyle w:val="Prrafodelista"/>
        <w:numPr>
          <w:ilvl w:val="0"/>
          <w:numId w:val="13"/>
        </w:numPr>
        <w:spacing w:after="0"/>
        <w:rPr>
          <w:rFonts w:ascii="Verdana" w:hAnsi="Verdana"/>
          <w:lang w:val="es-ES"/>
        </w:rPr>
      </w:pPr>
      <w:r w:rsidRPr="00D34F3E">
        <w:rPr>
          <w:rFonts w:ascii="Verdana" w:hAnsi="Verdana"/>
          <w:b/>
          <w:bCs/>
          <w:lang w:val="es-ES"/>
        </w:rPr>
        <w:t>Blogs</w:t>
      </w:r>
      <w:r>
        <w:rPr>
          <w:rFonts w:ascii="Verdana" w:hAnsi="Verdana"/>
          <w:lang w:val="es-ES"/>
        </w:rPr>
        <w:t>: Ahora mismo solo es posible crear personajes, pero estoy barajando la idea de que el usuario también pueda hacer publicaciones</w:t>
      </w:r>
      <w:r w:rsidR="00E837D0">
        <w:rPr>
          <w:rFonts w:ascii="Verdana" w:hAnsi="Verdana"/>
          <w:lang w:val="es-ES"/>
        </w:rPr>
        <w:t xml:space="preserve"> donde pueda hablar con mayor libertad</w:t>
      </w:r>
      <w:r w:rsidR="00C648D6">
        <w:rPr>
          <w:rFonts w:ascii="Verdana" w:hAnsi="Verdana"/>
          <w:lang w:val="es-ES"/>
        </w:rPr>
        <w:t xml:space="preserve"> (, por ejemplo)</w:t>
      </w:r>
      <w:r w:rsidR="00FE7413">
        <w:rPr>
          <w:rFonts w:ascii="Verdana" w:hAnsi="Verdana"/>
          <w:lang w:val="es-ES"/>
        </w:rPr>
        <w:t xml:space="preserve">, </w:t>
      </w:r>
      <w:r w:rsidR="00C648D6">
        <w:rPr>
          <w:rFonts w:ascii="Verdana" w:hAnsi="Verdana"/>
          <w:lang w:val="es-ES"/>
        </w:rPr>
        <w:t>o incluso crear posts más elaborados (como el opinar sobre la historia, anunciar personajes a futuro, promocionarse, hacer tops de sus personajes favoritos, etc.).</w:t>
      </w:r>
    </w:p>
    <w:p w14:paraId="3C1FD4D3" w14:textId="77777777" w:rsidR="004A2712" w:rsidRPr="004A2712" w:rsidRDefault="004A2712" w:rsidP="004A2712">
      <w:pPr>
        <w:pStyle w:val="Prrafodelista"/>
        <w:rPr>
          <w:rFonts w:ascii="Verdana" w:hAnsi="Verdana"/>
          <w:lang w:val="es-ES"/>
        </w:rPr>
      </w:pPr>
    </w:p>
    <w:p w14:paraId="67AB927E" w14:textId="5205BB5F" w:rsidR="004A2712" w:rsidRDefault="004A2712" w:rsidP="00AC4882">
      <w:pPr>
        <w:pStyle w:val="Prrafodelista"/>
        <w:numPr>
          <w:ilvl w:val="0"/>
          <w:numId w:val="13"/>
        </w:numPr>
        <w:spacing w:after="0"/>
        <w:rPr>
          <w:rFonts w:ascii="Verdana" w:hAnsi="Verdana"/>
          <w:lang w:val="es-ES"/>
        </w:rPr>
      </w:pPr>
      <w:r w:rsidRPr="00C22A3A">
        <w:rPr>
          <w:rFonts w:ascii="Verdana" w:hAnsi="Verdana"/>
          <w:b/>
          <w:bCs/>
          <w:lang w:val="es-ES"/>
        </w:rPr>
        <w:t>Permitir que Explorar sea visible para el usuario no registrado:</w:t>
      </w:r>
      <w:r>
        <w:rPr>
          <w:rFonts w:ascii="Verdana" w:hAnsi="Verdana"/>
          <w:lang w:val="es-ES"/>
        </w:rPr>
        <w:t xml:space="preserve"> </w:t>
      </w:r>
      <w:r w:rsidR="00716B45">
        <w:rPr>
          <w:rFonts w:ascii="Verdana" w:hAnsi="Verdana"/>
          <w:lang w:val="es-ES"/>
        </w:rPr>
        <w:t xml:space="preserve">Ahora mismo, el </w:t>
      </w:r>
      <w:proofErr w:type="spellStart"/>
      <w:r w:rsidR="00716B45">
        <w:rPr>
          <w:rFonts w:ascii="Verdana" w:hAnsi="Verdana"/>
          <w:lang w:val="es-ES"/>
        </w:rPr>
        <w:t>Dashboard</w:t>
      </w:r>
      <w:proofErr w:type="spellEnd"/>
      <w:r w:rsidR="00716B45">
        <w:rPr>
          <w:rFonts w:ascii="Verdana" w:hAnsi="Verdana"/>
          <w:lang w:val="es-ES"/>
        </w:rPr>
        <w:t xml:space="preserve"> es completamente inaccesible para </w:t>
      </w:r>
      <w:r w:rsidR="00D94834">
        <w:rPr>
          <w:rFonts w:ascii="Verdana" w:hAnsi="Verdana"/>
          <w:lang w:val="es-ES"/>
        </w:rPr>
        <w:t>usuarios no registrados, sin embargo, quisiera hacer que la Exploración sea accesible para este tipo de usuario; de esta forma, éstos podrán observar las creaciones hechas por otras personas y así podrían llegar a animarse a iniciar sesión para también compartir sus propias creaciones.</w:t>
      </w:r>
    </w:p>
    <w:p w14:paraId="42EB9EE9" w14:textId="77777777" w:rsidR="006368A9" w:rsidRPr="006368A9" w:rsidRDefault="006368A9" w:rsidP="006368A9">
      <w:pPr>
        <w:pStyle w:val="Prrafodelista"/>
        <w:rPr>
          <w:rFonts w:ascii="Verdana" w:hAnsi="Verdana"/>
          <w:lang w:val="es-ES"/>
        </w:rPr>
      </w:pPr>
    </w:p>
    <w:p w14:paraId="3F874194" w14:textId="4FBC958A" w:rsidR="006368A9" w:rsidRPr="00AC4882" w:rsidRDefault="006368A9" w:rsidP="00AC4882">
      <w:pPr>
        <w:pStyle w:val="Prrafodelista"/>
        <w:numPr>
          <w:ilvl w:val="0"/>
          <w:numId w:val="13"/>
        </w:numPr>
        <w:spacing w:after="0"/>
        <w:rPr>
          <w:rFonts w:ascii="Verdana" w:hAnsi="Verdana"/>
          <w:lang w:val="es-ES"/>
        </w:rPr>
      </w:pPr>
      <w:r w:rsidRPr="00170398">
        <w:rPr>
          <w:rFonts w:ascii="Verdana" w:hAnsi="Verdana"/>
          <w:b/>
          <w:bCs/>
          <w:lang w:val="es-ES"/>
        </w:rPr>
        <w:t>Optimizar la web:</w:t>
      </w:r>
      <w:r>
        <w:rPr>
          <w:rFonts w:ascii="Verdana" w:hAnsi="Verdana"/>
          <w:lang w:val="es-ES"/>
        </w:rPr>
        <w:t xml:space="preserve"> Ahora mismo, la web fue hecha sin pensar mucho en temas de optimización</w:t>
      </w:r>
      <w:r w:rsidR="006C7A3F">
        <w:rPr>
          <w:rFonts w:ascii="Verdana" w:hAnsi="Verdana"/>
          <w:lang w:val="es-ES"/>
        </w:rPr>
        <w:t xml:space="preserve"> de imágenes o de código</w:t>
      </w:r>
      <w:r>
        <w:rPr>
          <w:rFonts w:ascii="Verdana" w:hAnsi="Verdana"/>
          <w:lang w:val="es-ES"/>
        </w:rPr>
        <w:t xml:space="preserve">, algo que se notará mucho en la </w:t>
      </w:r>
      <w:r w:rsidR="006C7A3F">
        <w:rPr>
          <w:rFonts w:ascii="Verdana" w:hAnsi="Verdana"/>
          <w:lang w:val="es-ES"/>
        </w:rPr>
        <w:t>que está subida al servidor al tardar en renderizar ciertas cosas, por eso mi intención es mejorar eso a futuro.</w:t>
      </w:r>
    </w:p>
    <w:p w14:paraId="4E0173A1" w14:textId="77777777" w:rsidR="000C3BE0" w:rsidRPr="00B84486" w:rsidRDefault="000C3BE0" w:rsidP="00DA221C">
      <w:pPr>
        <w:spacing w:after="0"/>
        <w:rPr>
          <w:rFonts w:ascii="Verdana" w:hAnsi="Verdana"/>
          <w:lang w:val="es-ES"/>
        </w:rPr>
      </w:pPr>
    </w:p>
    <w:p w14:paraId="28BDC53A" w14:textId="77777777" w:rsidR="000C3BE0" w:rsidRPr="00B84486" w:rsidRDefault="00000000" w:rsidP="00973958">
      <w:pPr>
        <w:pStyle w:val="Ttulo2"/>
        <w:rPr>
          <w:rFonts w:ascii="Verdana" w:hAnsi="Verdana"/>
          <w:szCs w:val="28"/>
          <w:lang w:val="es-ES"/>
        </w:rPr>
      </w:pPr>
      <w:bookmarkStart w:id="56" w:name="_Toc229235533"/>
      <w:r w:rsidRPr="00B84486">
        <w:rPr>
          <w:rFonts w:ascii="Verdana" w:hAnsi="Verdana"/>
          <w:szCs w:val="28"/>
          <w:lang w:val="es-ES"/>
        </w:rPr>
        <w:t>- Valoración personal del proyecto</w:t>
      </w:r>
      <w:bookmarkEnd w:id="56"/>
      <w:r w:rsidRPr="00B84486">
        <w:rPr>
          <w:rFonts w:ascii="Verdana" w:hAnsi="Verdana"/>
          <w:szCs w:val="28"/>
          <w:lang w:val="es-ES"/>
        </w:rPr>
        <w:t xml:space="preserve"> </w:t>
      </w:r>
    </w:p>
    <w:p w14:paraId="1343FE77" w14:textId="2CCCEC4B" w:rsidR="000C3BE0" w:rsidRDefault="00A1437B" w:rsidP="00DA221C">
      <w:pPr>
        <w:spacing w:after="0"/>
        <w:rPr>
          <w:rFonts w:ascii="Verdana" w:hAnsi="Verdana"/>
          <w:lang w:val="es-ES"/>
        </w:rPr>
      </w:pPr>
      <w:r>
        <w:rPr>
          <w:rFonts w:ascii="Verdana" w:hAnsi="Verdana"/>
          <w:lang w:val="es-ES"/>
        </w:rPr>
        <w:t xml:space="preserve">Tras haber estado 2 meses y medio trabajando en este proyecto, </w:t>
      </w:r>
      <w:r w:rsidR="00EB5DDC">
        <w:rPr>
          <w:rFonts w:ascii="Verdana" w:hAnsi="Verdana"/>
          <w:lang w:val="es-ES"/>
        </w:rPr>
        <w:t>no puedo evitar enorgullecerme con el resultado; he sido capaz de plasmar gran parte de las ideas que tenía en mente y da</w:t>
      </w:r>
      <w:r w:rsidR="00C67C03">
        <w:rPr>
          <w:rFonts w:ascii="Verdana" w:hAnsi="Verdana"/>
          <w:lang w:val="es-ES"/>
        </w:rPr>
        <w:t>rle un diseño semi original a la interfaz</w:t>
      </w:r>
      <w:r w:rsidR="00847C87">
        <w:rPr>
          <w:rFonts w:ascii="Verdana" w:hAnsi="Verdana"/>
          <w:lang w:val="es-ES"/>
        </w:rPr>
        <w:t>. Siempre me he caracterizado por explicar o narrar mis propias ideas, por lo que crear una web que me permitiera hacer eso, y que además me diese la posibilidad</w:t>
      </w:r>
      <w:r w:rsidR="008F5F9E">
        <w:rPr>
          <w:rFonts w:ascii="Verdana" w:hAnsi="Verdana"/>
          <w:lang w:val="es-ES"/>
        </w:rPr>
        <w:t xml:space="preserve">. Me he dado cuenta que uno de los motivos por el que he podido trabajar tan duro se debe a que, al ser una web centrada en algo que me gusta mucho, </w:t>
      </w:r>
      <w:r w:rsidR="00FA7F38">
        <w:rPr>
          <w:rFonts w:ascii="Verdana" w:hAnsi="Verdana"/>
          <w:lang w:val="es-ES"/>
        </w:rPr>
        <w:t>encontré inspiración y motivación que antes no tenía antes para sacar adelante esta idea.</w:t>
      </w:r>
    </w:p>
    <w:p w14:paraId="22919E29" w14:textId="77777777" w:rsidR="00D75BE0" w:rsidRDefault="00D75BE0" w:rsidP="00DA221C">
      <w:pPr>
        <w:spacing w:after="0"/>
        <w:rPr>
          <w:rFonts w:ascii="Verdana" w:hAnsi="Verdana"/>
          <w:lang w:val="es-ES"/>
        </w:rPr>
      </w:pPr>
    </w:p>
    <w:p w14:paraId="4A739555" w14:textId="6E9E7FD7" w:rsidR="00D75BE0" w:rsidRPr="00B84486" w:rsidRDefault="00D75BE0" w:rsidP="00DA221C">
      <w:pPr>
        <w:spacing w:after="0"/>
        <w:rPr>
          <w:rFonts w:ascii="Verdana" w:hAnsi="Verdana"/>
          <w:lang w:val="es-ES"/>
        </w:rPr>
      </w:pPr>
      <w:r>
        <w:rPr>
          <w:rFonts w:ascii="Verdana" w:hAnsi="Verdana"/>
          <w:lang w:val="es-ES"/>
        </w:rPr>
        <w:t>Todavía no considero que sea una web que está a la altura de alguna profesional, pero siento que es un paso a la dirección correcta.</w:t>
      </w:r>
    </w:p>
    <w:p w14:paraId="3285DE25" w14:textId="77777777" w:rsidR="000C3BE0" w:rsidRPr="00B84486" w:rsidRDefault="000C3BE0" w:rsidP="00A82E7E">
      <w:pPr>
        <w:spacing w:after="0"/>
        <w:ind w:left="720" w:hanging="720"/>
        <w:rPr>
          <w:rFonts w:ascii="Verdana" w:hAnsi="Verdana"/>
          <w:lang w:val="es-ES"/>
        </w:rPr>
      </w:pPr>
    </w:p>
    <w:p w14:paraId="54A7ECC9" w14:textId="77777777" w:rsidR="000C3BE0" w:rsidRPr="00B84486" w:rsidRDefault="00000000" w:rsidP="008D568F">
      <w:pPr>
        <w:pStyle w:val="Ttulo1"/>
        <w:rPr>
          <w:rFonts w:ascii="Verdana" w:hAnsi="Verdana"/>
          <w:lang w:val="es-ES"/>
        </w:rPr>
      </w:pPr>
      <w:bookmarkStart w:id="57" w:name="_Toc229235534"/>
      <w:r w:rsidRPr="00B84486">
        <w:rPr>
          <w:rFonts w:ascii="Verdana" w:hAnsi="Verdana"/>
          <w:lang w:val="es-ES"/>
        </w:rPr>
        <w:t>10. BIBLIOGRAFÍA Y WEBGRAFÍA</w:t>
      </w:r>
      <w:bookmarkEnd w:id="57"/>
      <w:r w:rsidRPr="00B84486">
        <w:rPr>
          <w:rFonts w:ascii="Verdana" w:hAnsi="Verdana"/>
          <w:lang w:val="es-ES"/>
        </w:rPr>
        <w:t xml:space="preserve"> </w:t>
      </w:r>
    </w:p>
    <w:p w14:paraId="4933AF77" w14:textId="77777777" w:rsidR="000C3BE0" w:rsidRPr="00B84486" w:rsidRDefault="00000000" w:rsidP="00973958">
      <w:pPr>
        <w:pStyle w:val="Ttulo2"/>
        <w:rPr>
          <w:rFonts w:ascii="Verdana" w:hAnsi="Verdana"/>
          <w:szCs w:val="28"/>
          <w:lang w:val="es-ES"/>
        </w:rPr>
      </w:pPr>
      <w:bookmarkStart w:id="58" w:name="_Toc229235535"/>
      <w:r w:rsidRPr="00B84486">
        <w:rPr>
          <w:rFonts w:ascii="Verdana" w:hAnsi="Verdana"/>
          <w:szCs w:val="28"/>
          <w:lang w:val="es-ES"/>
        </w:rPr>
        <w:t>- Referencias y artículos utilizados (libros, artículos, tutoriales)</w:t>
      </w:r>
      <w:bookmarkEnd w:id="58"/>
      <w:r w:rsidRPr="00B84486">
        <w:rPr>
          <w:rFonts w:ascii="Verdana" w:hAnsi="Verdana"/>
          <w:szCs w:val="28"/>
          <w:lang w:val="es-ES"/>
        </w:rPr>
        <w:t xml:space="preserve"> </w:t>
      </w:r>
    </w:p>
    <w:p w14:paraId="5EDF36E7" w14:textId="77777777" w:rsidR="000C3BE0" w:rsidRPr="00B84486" w:rsidRDefault="00000000" w:rsidP="00DA221C">
      <w:pPr>
        <w:spacing w:after="0"/>
        <w:rPr>
          <w:rFonts w:ascii="Verdana" w:hAnsi="Verdana"/>
          <w:lang w:val="es-ES"/>
        </w:rPr>
      </w:pPr>
      <w:r w:rsidRPr="00B84486">
        <w:rPr>
          <w:rFonts w:ascii="Verdana" w:hAnsi="Verdana"/>
          <w:lang w:val="es-ES"/>
        </w:rPr>
        <w:t>Aparte de hacerle consultas a algunos amigos sobre ciertos temas de diseño en la web, buscar inspiraciones en internet, también he usado algunas guías:</w:t>
      </w:r>
    </w:p>
    <w:p w14:paraId="344A317B" w14:textId="77777777" w:rsidR="000C3BE0" w:rsidRPr="00B84486" w:rsidRDefault="000C3BE0" w:rsidP="00DA221C">
      <w:pPr>
        <w:spacing w:after="0"/>
        <w:rPr>
          <w:rFonts w:ascii="Verdana" w:hAnsi="Verdana"/>
          <w:lang w:val="es-ES"/>
        </w:rPr>
      </w:pPr>
    </w:p>
    <w:p w14:paraId="1D59154D" w14:textId="52E4B7E6" w:rsidR="000C3BE0" w:rsidRPr="00B84486" w:rsidRDefault="00000000" w:rsidP="008D645C">
      <w:pPr>
        <w:numPr>
          <w:ilvl w:val="0"/>
          <w:numId w:val="1"/>
        </w:numPr>
        <w:spacing w:after="0"/>
        <w:rPr>
          <w:rFonts w:ascii="Verdana" w:hAnsi="Verdana"/>
        </w:rPr>
      </w:pPr>
      <w:r w:rsidRPr="00B84486">
        <w:rPr>
          <w:rFonts w:ascii="Verdana" w:hAnsi="Verdana"/>
          <w:b/>
          <w:bCs/>
          <w:lang w:val="es-ES"/>
        </w:rPr>
        <w:t>W3school:</w:t>
      </w:r>
      <w:r w:rsidRPr="00B84486">
        <w:rPr>
          <w:rFonts w:ascii="Verdana" w:hAnsi="Verdana"/>
          <w:lang w:val="es-ES"/>
        </w:rPr>
        <w:t xml:space="preserve"> Para consultas menores sobre CSS y JavaScript. </w:t>
      </w:r>
      <w:hyperlink r:id="rId44" w:history="1">
        <w:r w:rsidR="000D5850" w:rsidRPr="007130BD">
          <w:rPr>
            <w:rStyle w:val="Hipervnculo"/>
            <w:rFonts w:ascii="Verdana" w:hAnsi="Verdana"/>
          </w:rPr>
          <w:t>https://www.w3schools.com/</w:t>
        </w:r>
      </w:hyperlink>
    </w:p>
    <w:p w14:paraId="7D92E7BC" w14:textId="0C4E6637" w:rsidR="000C3BE0" w:rsidRPr="00B84486" w:rsidRDefault="00000000" w:rsidP="008D645C">
      <w:pPr>
        <w:numPr>
          <w:ilvl w:val="0"/>
          <w:numId w:val="1"/>
        </w:numPr>
        <w:spacing w:after="0"/>
        <w:rPr>
          <w:rFonts w:ascii="Verdana" w:hAnsi="Verdana"/>
        </w:rPr>
      </w:pPr>
      <w:r w:rsidRPr="00B84486">
        <w:rPr>
          <w:rFonts w:ascii="Verdana" w:hAnsi="Verdana"/>
          <w:b/>
          <w:bCs/>
          <w:lang w:val="es-ES"/>
        </w:rPr>
        <w:lastRenderedPageBreak/>
        <w:t xml:space="preserve">MDN Web </w:t>
      </w:r>
      <w:proofErr w:type="spellStart"/>
      <w:r w:rsidRPr="00B84486">
        <w:rPr>
          <w:rFonts w:ascii="Verdana" w:hAnsi="Verdana"/>
          <w:b/>
          <w:bCs/>
          <w:lang w:val="es-ES"/>
        </w:rPr>
        <w:t>Docs</w:t>
      </w:r>
      <w:proofErr w:type="spellEnd"/>
      <w:r w:rsidRPr="00B84486">
        <w:rPr>
          <w:rFonts w:ascii="Verdana" w:hAnsi="Verdana"/>
          <w:b/>
          <w:bCs/>
          <w:lang w:val="es-ES"/>
        </w:rPr>
        <w:t>:</w:t>
      </w:r>
      <w:r w:rsidRPr="00B84486">
        <w:rPr>
          <w:rFonts w:ascii="Verdana" w:hAnsi="Verdana"/>
          <w:lang w:val="es-ES"/>
        </w:rPr>
        <w:t xml:space="preserve"> Para aprender a utilizar JavaScript en profundidad. </w:t>
      </w:r>
      <w:hyperlink r:id="rId45" w:history="1">
        <w:r w:rsidR="000D5850" w:rsidRPr="007130BD">
          <w:rPr>
            <w:rStyle w:val="Hipervnculo"/>
            <w:rFonts w:ascii="Verdana" w:hAnsi="Verdana"/>
          </w:rPr>
          <w:t>https://developer.mozilla.org/en-US/</w:t>
        </w:r>
      </w:hyperlink>
    </w:p>
    <w:p w14:paraId="0655B17D" w14:textId="77777777" w:rsidR="000D5850" w:rsidRPr="00FD5F41" w:rsidRDefault="00000000" w:rsidP="008D645C">
      <w:pPr>
        <w:numPr>
          <w:ilvl w:val="0"/>
          <w:numId w:val="1"/>
        </w:numPr>
        <w:spacing w:after="0"/>
        <w:rPr>
          <w:rFonts w:ascii="Verdana" w:hAnsi="Verdana"/>
          <w:lang w:val="es-ES"/>
        </w:rPr>
      </w:pPr>
      <w:proofErr w:type="spellStart"/>
      <w:r w:rsidRPr="00B84486">
        <w:rPr>
          <w:rFonts w:ascii="Verdana" w:hAnsi="Verdana"/>
          <w:b/>
          <w:bCs/>
          <w:lang w:val="es-ES"/>
        </w:rPr>
        <w:t>CodePen</w:t>
      </w:r>
      <w:proofErr w:type="spellEnd"/>
      <w:r w:rsidRPr="00B84486">
        <w:rPr>
          <w:rFonts w:ascii="Verdana" w:hAnsi="Verdana"/>
          <w:lang w:val="es-ES"/>
        </w:rPr>
        <w:t xml:space="preserve">: Para hacer los bordes de Neón en CSS. </w:t>
      </w:r>
    </w:p>
    <w:p w14:paraId="07D1236B" w14:textId="3EFC154A" w:rsidR="000C3BE0" w:rsidRPr="00FD5F41" w:rsidRDefault="00000000" w:rsidP="000D5850">
      <w:pPr>
        <w:spacing w:after="0"/>
        <w:ind w:left="360"/>
        <w:rPr>
          <w:rFonts w:ascii="Verdana" w:hAnsi="Verdana"/>
          <w:lang w:val="es-ES"/>
        </w:rPr>
      </w:pPr>
      <w:hyperlink r:id="rId46" w:history="1">
        <w:r w:rsidR="000D5850" w:rsidRPr="00FD5F41">
          <w:rPr>
            <w:rStyle w:val="Hipervnculo"/>
            <w:rFonts w:ascii="Verdana" w:hAnsi="Verdana"/>
            <w:lang w:val="es-ES"/>
          </w:rPr>
          <w:t>https://codepen.io/silvia-odwyer/pen/RwKMOpb</w:t>
        </w:r>
      </w:hyperlink>
    </w:p>
    <w:p w14:paraId="6A1B69FB" w14:textId="77777777" w:rsidR="004D540C" w:rsidRDefault="00000000" w:rsidP="004D540C">
      <w:pPr>
        <w:spacing w:after="0"/>
        <w:ind w:left="360"/>
        <w:rPr>
          <w:rFonts w:ascii="Verdana" w:hAnsi="Verdana"/>
          <w:lang w:val="es-ES"/>
        </w:rPr>
      </w:pPr>
      <w:proofErr w:type="spellStart"/>
      <w:r w:rsidRPr="00B84486">
        <w:rPr>
          <w:rFonts w:ascii="Verdana" w:hAnsi="Verdana"/>
          <w:b/>
          <w:bCs/>
          <w:lang w:val="es-ES"/>
        </w:rPr>
        <w:t>Stack</w:t>
      </w:r>
      <w:proofErr w:type="spellEnd"/>
      <w:r w:rsidRPr="00B84486">
        <w:rPr>
          <w:rFonts w:ascii="Verdana" w:hAnsi="Verdana"/>
          <w:b/>
          <w:bCs/>
          <w:lang w:val="es-ES"/>
        </w:rPr>
        <w:t xml:space="preserve"> </w:t>
      </w:r>
      <w:proofErr w:type="spellStart"/>
      <w:r w:rsidRPr="00B84486">
        <w:rPr>
          <w:rFonts w:ascii="Verdana" w:hAnsi="Verdana"/>
          <w:b/>
          <w:bCs/>
          <w:lang w:val="es-ES"/>
        </w:rPr>
        <w:t>Overflow</w:t>
      </w:r>
      <w:proofErr w:type="spellEnd"/>
      <w:r w:rsidRPr="00B84486">
        <w:rPr>
          <w:rFonts w:ascii="Verdana" w:hAnsi="Verdana"/>
          <w:b/>
          <w:bCs/>
          <w:lang w:val="es-ES"/>
        </w:rPr>
        <w:t>:</w:t>
      </w:r>
      <w:r w:rsidRPr="00B84486">
        <w:rPr>
          <w:rFonts w:ascii="Verdana" w:hAnsi="Verdana"/>
          <w:lang w:val="es-ES"/>
        </w:rPr>
        <w:t xml:space="preserve"> Para consultar sobre problemas presentados a lo largo del código.</w:t>
      </w:r>
    </w:p>
    <w:p w14:paraId="396F8C21" w14:textId="3E10A4D3" w:rsidR="000D5850" w:rsidRPr="004D540C" w:rsidRDefault="00000000" w:rsidP="004D540C">
      <w:pPr>
        <w:spacing w:after="0"/>
        <w:ind w:left="360"/>
        <w:rPr>
          <w:rFonts w:ascii="Verdana" w:hAnsi="Verdana"/>
          <w:color w:val="0000FF" w:themeColor="hyperlink"/>
          <w:u w:val="single"/>
          <w:lang w:val="es-ES"/>
        </w:rPr>
      </w:pPr>
      <w:hyperlink r:id="rId47" w:history="1">
        <w:r w:rsidR="004D540C" w:rsidRPr="007130BD">
          <w:rPr>
            <w:rStyle w:val="Hipervnculo"/>
            <w:rFonts w:ascii="Verdana" w:hAnsi="Verdana"/>
            <w:lang w:val="es-ES"/>
          </w:rPr>
          <w:t>https://stackoverflow.com/questions</w:t>
        </w:r>
      </w:hyperlink>
    </w:p>
    <w:p w14:paraId="627A6754" w14:textId="6203E1B3" w:rsidR="004D540C" w:rsidRDefault="004D540C" w:rsidP="002D07FD">
      <w:pPr>
        <w:numPr>
          <w:ilvl w:val="0"/>
          <w:numId w:val="1"/>
        </w:numPr>
        <w:spacing w:after="0"/>
        <w:rPr>
          <w:rFonts w:ascii="Verdana" w:hAnsi="Verdana"/>
          <w:lang w:val="es-ES"/>
        </w:rPr>
      </w:pPr>
      <w:r>
        <w:rPr>
          <w:rFonts w:ascii="Verdana" w:hAnsi="Verdana"/>
          <w:b/>
          <w:bCs/>
          <w:lang w:val="es-ES"/>
        </w:rPr>
        <w:t xml:space="preserve">Tutorial de </w:t>
      </w:r>
      <w:proofErr w:type="spellStart"/>
      <w:r>
        <w:rPr>
          <w:rFonts w:ascii="Verdana" w:hAnsi="Verdana"/>
          <w:b/>
          <w:bCs/>
          <w:lang w:val="es-ES"/>
        </w:rPr>
        <w:t>AwardSpace</w:t>
      </w:r>
      <w:proofErr w:type="spellEnd"/>
      <w:r>
        <w:rPr>
          <w:rFonts w:ascii="Verdana" w:hAnsi="Verdana"/>
          <w:b/>
          <w:bCs/>
          <w:lang w:val="es-ES"/>
        </w:rPr>
        <w:t>:</w:t>
      </w:r>
      <w:r>
        <w:rPr>
          <w:rFonts w:ascii="Verdana" w:hAnsi="Verdana"/>
          <w:lang w:val="es-ES"/>
        </w:rPr>
        <w:t xml:space="preserve"> </w:t>
      </w:r>
      <w:r w:rsidR="009A07C3">
        <w:rPr>
          <w:rFonts w:ascii="Verdana" w:hAnsi="Verdana"/>
          <w:lang w:val="es-ES"/>
        </w:rPr>
        <w:t xml:space="preserve">Un tutorial en YouTube para subir mi web a </w:t>
      </w:r>
      <w:proofErr w:type="spellStart"/>
      <w:r w:rsidR="009A07C3">
        <w:rPr>
          <w:rFonts w:ascii="Verdana" w:hAnsi="Verdana"/>
          <w:lang w:val="es-ES"/>
        </w:rPr>
        <w:t>AwardSpace</w:t>
      </w:r>
      <w:proofErr w:type="spellEnd"/>
      <w:r w:rsidR="009A07C3">
        <w:rPr>
          <w:rFonts w:ascii="Verdana" w:hAnsi="Verdana"/>
          <w:lang w:val="es-ES"/>
        </w:rPr>
        <w:t xml:space="preserve"> utilizando FileZilla como intermediario.</w:t>
      </w:r>
      <w:r w:rsidR="00380808">
        <w:rPr>
          <w:rFonts w:ascii="Verdana" w:hAnsi="Verdana"/>
          <w:lang w:val="es-ES"/>
        </w:rPr>
        <w:t xml:space="preserve"> En esta parte he tenido que consultar en internet para hacer algunos cambios pertinentes.</w:t>
      </w:r>
    </w:p>
    <w:p w14:paraId="7167B008" w14:textId="1545EDFB" w:rsidR="004D540C" w:rsidRDefault="00000000" w:rsidP="004D540C">
      <w:pPr>
        <w:spacing w:after="0"/>
        <w:ind w:firstLine="360"/>
        <w:rPr>
          <w:rFonts w:ascii="Verdana" w:hAnsi="Verdana"/>
          <w:lang w:val="es-ES"/>
        </w:rPr>
      </w:pPr>
      <w:hyperlink r:id="rId48" w:history="1">
        <w:r w:rsidR="004D540C" w:rsidRPr="00C73BF6">
          <w:rPr>
            <w:rStyle w:val="Hipervnculo"/>
            <w:rFonts w:ascii="Verdana" w:hAnsi="Verdana"/>
            <w:lang w:val="es-ES"/>
          </w:rPr>
          <w:t>https://youtu.be/PPZwn3br3Us</w:t>
        </w:r>
      </w:hyperlink>
    </w:p>
    <w:p w14:paraId="0B15B4DA" w14:textId="77777777" w:rsidR="004D540C" w:rsidRPr="004D540C" w:rsidRDefault="004D540C" w:rsidP="004D540C">
      <w:pPr>
        <w:spacing w:after="0"/>
        <w:rPr>
          <w:rFonts w:ascii="Verdana" w:hAnsi="Verdana"/>
          <w:color w:val="0000FF" w:themeColor="hyperlink"/>
          <w:u w:val="single"/>
          <w:lang w:val="es-ES"/>
        </w:rPr>
      </w:pPr>
    </w:p>
    <w:p w14:paraId="1F115546" w14:textId="77777777" w:rsidR="000C3BE0" w:rsidRPr="00B84486" w:rsidRDefault="000C3BE0" w:rsidP="00E3669F">
      <w:pPr>
        <w:spacing w:after="0"/>
        <w:rPr>
          <w:rFonts w:ascii="Verdana" w:hAnsi="Verdana"/>
          <w:lang w:val="es-ES"/>
        </w:rPr>
      </w:pPr>
    </w:p>
    <w:p w14:paraId="77012203" w14:textId="77777777" w:rsidR="000C3BE0" w:rsidRPr="00B84486" w:rsidRDefault="00000000" w:rsidP="00E3669F">
      <w:pPr>
        <w:spacing w:after="0"/>
        <w:rPr>
          <w:rFonts w:ascii="Verdana" w:hAnsi="Verdana"/>
          <w:lang w:val="es-ES"/>
        </w:rPr>
      </w:pPr>
      <w:r w:rsidRPr="00B84486">
        <w:rPr>
          <w:rFonts w:ascii="Verdana" w:hAnsi="Verdana"/>
          <w:lang w:val="es-ES"/>
        </w:rPr>
        <w:t xml:space="preserve">Hay que darle créditos también a la web oficial de </w:t>
      </w:r>
      <w:proofErr w:type="spellStart"/>
      <w:r w:rsidRPr="00B84486">
        <w:rPr>
          <w:rFonts w:ascii="Verdana" w:hAnsi="Verdana"/>
          <w:lang w:val="es-ES"/>
        </w:rPr>
        <w:t>Petals</w:t>
      </w:r>
      <w:proofErr w:type="spellEnd"/>
      <w:r w:rsidRPr="00B84486">
        <w:rPr>
          <w:rFonts w:ascii="Verdana" w:hAnsi="Verdana"/>
          <w:lang w:val="es-ES"/>
        </w:rPr>
        <w:t xml:space="preserve"> </w:t>
      </w:r>
      <w:proofErr w:type="spellStart"/>
      <w:r w:rsidRPr="00B84486">
        <w:rPr>
          <w:rFonts w:ascii="Verdana" w:hAnsi="Verdana"/>
          <w:lang w:val="es-ES"/>
        </w:rPr>
        <w:t>of</w:t>
      </w:r>
      <w:proofErr w:type="spellEnd"/>
      <w:r w:rsidRPr="00B84486">
        <w:rPr>
          <w:rFonts w:ascii="Verdana" w:hAnsi="Verdana"/>
          <w:lang w:val="es-ES"/>
        </w:rPr>
        <w:t xml:space="preserve"> </w:t>
      </w:r>
      <w:proofErr w:type="spellStart"/>
      <w:r w:rsidRPr="00B84486">
        <w:rPr>
          <w:rFonts w:ascii="Verdana" w:hAnsi="Verdana"/>
          <w:lang w:val="es-ES"/>
        </w:rPr>
        <w:t>Reincarnation</w:t>
      </w:r>
      <w:proofErr w:type="spellEnd"/>
      <w:r w:rsidRPr="00B84486">
        <w:rPr>
          <w:rFonts w:ascii="Verdana" w:hAnsi="Verdana"/>
          <w:lang w:val="es-ES"/>
        </w:rPr>
        <w:t>, que fue una de mis fuentes de inspiración para hacer el proyecto (al menos para hacerme una idea de qué estilo quería tener sobre la web).</w:t>
      </w:r>
    </w:p>
    <w:p w14:paraId="66821099" w14:textId="1101BF55" w:rsidR="000C3BE0" w:rsidRDefault="00000000" w:rsidP="00DA221C">
      <w:pPr>
        <w:spacing w:after="0"/>
        <w:rPr>
          <w:rStyle w:val="Hipervnculo"/>
          <w:rFonts w:ascii="Verdana" w:hAnsi="Verdana"/>
          <w:lang w:val="es-ES"/>
        </w:rPr>
      </w:pPr>
      <w:hyperlink r:id="rId49" w:history="1">
        <w:r w:rsidR="003E44CA" w:rsidRPr="007130BD">
          <w:rPr>
            <w:rStyle w:val="Hipervnculo"/>
            <w:rFonts w:ascii="Verdana" w:hAnsi="Verdana"/>
            <w:lang w:val="es-ES"/>
          </w:rPr>
          <w:t>https://petals-of-reincarnation-anime.com/</w:t>
        </w:r>
      </w:hyperlink>
    </w:p>
    <w:p w14:paraId="2A819E5F" w14:textId="77777777" w:rsidR="007571E3" w:rsidRDefault="007571E3" w:rsidP="00DA221C">
      <w:pPr>
        <w:spacing w:after="0"/>
        <w:rPr>
          <w:rStyle w:val="Hipervnculo"/>
        </w:rPr>
      </w:pPr>
    </w:p>
    <w:p w14:paraId="6941A530" w14:textId="19E652E0" w:rsidR="007571E3" w:rsidRPr="007571E3" w:rsidRDefault="007571E3" w:rsidP="007571E3">
      <w:pPr>
        <w:pStyle w:val="Ttulo2"/>
        <w:rPr>
          <w:rFonts w:ascii="Verdana" w:hAnsi="Verdana"/>
          <w:lang w:val="es-ES"/>
        </w:rPr>
      </w:pPr>
      <w:r w:rsidRPr="007571E3">
        <w:rPr>
          <w:rFonts w:ascii="Verdana" w:hAnsi="Verdana"/>
          <w:lang w:val="es-ES"/>
        </w:rPr>
        <w:t>- Web desde el servidor.</w:t>
      </w:r>
    </w:p>
    <w:p w14:paraId="7BE67E2C" w14:textId="3FDCBD1D" w:rsidR="007571E3" w:rsidRDefault="007571E3" w:rsidP="00A0482C">
      <w:pPr>
        <w:spacing w:after="0"/>
        <w:rPr>
          <w:rFonts w:ascii="Verdana" w:hAnsi="Verdana"/>
          <w:lang w:val="es-ES"/>
        </w:rPr>
      </w:pPr>
      <w:r>
        <w:rPr>
          <w:rFonts w:ascii="Verdana" w:hAnsi="Verdana"/>
          <w:lang w:val="es-ES"/>
        </w:rPr>
        <w:t>Ahora mismo mi página web está subida a un servidor gratuito, para quien sea que quiera echarle un vistazo, puede hacerlo desde aquí:</w:t>
      </w:r>
    </w:p>
    <w:p w14:paraId="4EFAA699" w14:textId="19D6042B" w:rsidR="007571E3" w:rsidRDefault="007571E3" w:rsidP="007571E3">
      <w:pPr>
        <w:rPr>
          <w:rFonts w:ascii="Verdana" w:hAnsi="Verdana"/>
          <w:lang w:val="es-ES"/>
        </w:rPr>
      </w:pPr>
      <w:hyperlink r:id="rId50" w:history="1">
        <w:r w:rsidRPr="006C1C85">
          <w:rPr>
            <w:rStyle w:val="Hipervnculo"/>
            <w:rFonts w:ascii="Verdana" w:hAnsi="Verdana"/>
            <w:lang w:val="es-ES"/>
          </w:rPr>
          <w:t>http://petals-of-reincarnation-fansite.atwebpages.com/Index.php</w:t>
        </w:r>
      </w:hyperlink>
    </w:p>
    <w:p w14:paraId="26C39AD5" w14:textId="77777777" w:rsidR="000C3BE0" w:rsidRPr="007571E3" w:rsidRDefault="00000000" w:rsidP="003E44CA">
      <w:pPr>
        <w:pStyle w:val="Ttulo1"/>
        <w:rPr>
          <w:lang w:val="es-ES"/>
        </w:rPr>
      </w:pPr>
      <w:bookmarkStart w:id="59" w:name="_Toc229235536"/>
      <w:r w:rsidRPr="007571E3">
        <w:rPr>
          <w:lang w:val="es-ES"/>
        </w:rPr>
        <w:t>ANEXOS</w:t>
      </w:r>
      <w:bookmarkEnd w:id="59"/>
    </w:p>
    <w:p w14:paraId="3917A60F" w14:textId="77777777" w:rsidR="000C3BE0" w:rsidRPr="007571E3" w:rsidRDefault="00000000" w:rsidP="00AD58D4">
      <w:pPr>
        <w:pStyle w:val="Ttulo2"/>
        <w:rPr>
          <w:rFonts w:ascii="Verdana" w:hAnsi="Verdana"/>
          <w:szCs w:val="28"/>
          <w:lang w:val="es-ES"/>
        </w:rPr>
      </w:pPr>
      <w:bookmarkStart w:id="60" w:name="_Toc229235537"/>
      <w:r w:rsidRPr="007571E3">
        <w:rPr>
          <w:rFonts w:ascii="Verdana" w:hAnsi="Verdana"/>
          <w:szCs w:val="28"/>
          <w:lang w:val="es-ES"/>
        </w:rPr>
        <w:t>- Documentación adicional</w:t>
      </w:r>
      <w:bookmarkEnd w:id="60"/>
    </w:p>
    <w:p w14:paraId="0A4528D7" w14:textId="77777777" w:rsidR="00FA1275" w:rsidRPr="009E2E51" w:rsidRDefault="00000000" w:rsidP="00AD58D4">
      <w:pPr>
        <w:numPr>
          <w:ilvl w:val="0"/>
          <w:numId w:val="1"/>
        </w:numPr>
        <w:spacing w:after="0"/>
        <w:rPr>
          <w:rFonts w:ascii="Verdana" w:hAnsi="Verdana"/>
          <w:b/>
          <w:bCs/>
          <w:lang w:val="es-ES"/>
        </w:rPr>
      </w:pPr>
      <w:r w:rsidRPr="009E2E51">
        <w:rPr>
          <w:rFonts w:ascii="Verdana" w:hAnsi="Verdana"/>
          <w:b/>
          <w:bCs/>
          <w:lang w:val="es-ES"/>
        </w:rPr>
        <w:t xml:space="preserve">Manga oficial de </w:t>
      </w:r>
      <w:proofErr w:type="spellStart"/>
      <w:r w:rsidRPr="009E2E51">
        <w:rPr>
          <w:rFonts w:ascii="Verdana" w:hAnsi="Verdana"/>
          <w:b/>
          <w:bCs/>
          <w:lang w:val="es-ES"/>
        </w:rPr>
        <w:t>Petals</w:t>
      </w:r>
      <w:proofErr w:type="spellEnd"/>
      <w:r w:rsidRPr="009E2E51">
        <w:rPr>
          <w:rFonts w:ascii="Verdana" w:hAnsi="Verdana"/>
          <w:b/>
          <w:bCs/>
          <w:lang w:val="es-ES"/>
        </w:rPr>
        <w:t xml:space="preserve"> </w:t>
      </w:r>
      <w:proofErr w:type="spellStart"/>
      <w:r w:rsidRPr="009E2E51">
        <w:rPr>
          <w:rFonts w:ascii="Verdana" w:hAnsi="Verdana"/>
          <w:b/>
          <w:bCs/>
          <w:lang w:val="es-ES"/>
        </w:rPr>
        <w:t>of</w:t>
      </w:r>
      <w:proofErr w:type="spellEnd"/>
      <w:r w:rsidRPr="009E2E51">
        <w:rPr>
          <w:rFonts w:ascii="Verdana" w:hAnsi="Verdana"/>
          <w:b/>
          <w:bCs/>
          <w:lang w:val="es-ES"/>
        </w:rPr>
        <w:t xml:space="preserve"> </w:t>
      </w:r>
      <w:proofErr w:type="spellStart"/>
      <w:r w:rsidRPr="009E2E51">
        <w:rPr>
          <w:rFonts w:ascii="Verdana" w:hAnsi="Verdana"/>
          <w:b/>
          <w:bCs/>
          <w:lang w:val="es-ES"/>
        </w:rPr>
        <w:t>Reincarnation</w:t>
      </w:r>
      <w:proofErr w:type="spellEnd"/>
      <w:r w:rsidRPr="009E2E51">
        <w:rPr>
          <w:rFonts w:ascii="Verdana" w:hAnsi="Verdana"/>
          <w:b/>
          <w:bCs/>
          <w:lang w:val="es-ES"/>
        </w:rPr>
        <w:t>.</w:t>
      </w:r>
    </w:p>
    <w:p w14:paraId="518306E1" w14:textId="1E5A5394" w:rsidR="000C3BE0" w:rsidRPr="00FA1275" w:rsidRDefault="00000000" w:rsidP="00FA1275">
      <w:pPr>
        <w:spacing w:after="0"/>
        <w:ind w:left="360"/>
        <w:rPr>
          <w:rFonts w:ascii="Verdana" w:hAnsi="Verdana"/>
          <w:lang w:val="es-ES"/>
        </w:rPr>
      </w:pPr>
      <w:hyperlink r:id="rId51" w:history="1">
        <w:r w:rsidR="00FA1275" w:rsidRPr="00FA1275">
          <w:rPr>
            <w:rStyle w:val="Hipervnculo"/>
            <w:rFonts w:ascii="Verdana" w:hAnsi="Verdana"/>
          </w:rPr>
          <w:t>https://magcomi.com/episode/10834108156766291292</w:t>
        </w:r>
      </w:hyperlink>
    </w:p>
    <w:p w14:paraId="2AABD143" w14:textId="77777777" w:rsidR="000C3BE0" w:rsidRPr="00B84486" w:rsidRDefault="000C3BE0" w:rsidP="00AD58D4">
      <w:pPr>
        <w:spacing w:after="0"/>
        <w:rPr>
          <w:rFonts w:ascii="Verdana" w:hAnsi="Verdana"/>
        </w:rPr>
      </w:pPr>
    </w:p>
    <w:p w14:paraId="6B4715A3" w14:textId="77777777" w:rsidR="00FA1275" w:rsidRPr="009E2E51" w:rsidRDefault="00000000" w:rsidP="00AD58D4">
      <w:pPr>
        <w:numPr>
          <w:ilvl w:val="0"/>
          <w:numId w:val="1"/>
        </w:numPr>
        <w:spacing w:after="0"/>
        <w:rPr>
          <w:rFonts w:ascii="Verdana" w:hAnsi="Verdana"/>
          <w:b/>
          <w:bCs/>
        </w:rPr>
      </w:pPr>
      <w:r w:rsidRPr="009E2E51">
        <w:rPr>
          <w:rFonts w:ascii="Verdana" w:hAnsi="Verdana"/>
          <w:b/>
          <w:bCs/>
        </w:rPr>
        <w:t xml:space="preserve">Anime </w:t>
      </w:r>
      <w:proofErr w:type="spellStart"/>
      <w:r w:rsidRPr="009E2E51">
        <w:rPr>
          <w:rFonts w:ascii="Verdana" w:hAnsi="Verdana"/>
          <w:b/>
          <w:bCs/>
        </w:rPr>
        <w:t>oficial</w:t>
      </w:r>
      <w:proofErr w:type="spellEnd"/>
      <w:r w:rsidRPr="009E2E51">
        <w:rPr>
          <w:rFonts w:ascii="Verdana" w:hAnsi="Verdana"/>
          <w:b/>
          <w:bCs/>
        </w:rPr>
        <w:t xml:space="preserve"> de Petals of Reincarnation.</w:t>
      </w:r>
    </w:p>
    <w:p w14:paraId="1F73DA47" w14:textId="2C74002F" w:rsidR="000C3BE0" w:rsidRPr="00FA1275" w:rsidRDefault="00000000" w:rsidP="00FA1275">
      <w:pPr>
        <w:spacing w:after="0"/>
        <w:ind w:left="360"/>
        <w:rPr>
          <w:rFonts w:ascii="Verdana" w:hAnsi="Verdana"/>
        </w:rPr>
      </w:pPr>
      <w:hyperlink r:id="rId52" w:history="1">
        <w:r w:rsidR="00FA1275" w:rsidRPr="007130BD">
          <w:rPr>
            <w:rStyle w:val="Hipervnculo"/>
            <w:rFonts w:ascii="Verdana" w:hAnsi="Verdana"/>
          </w:rPr>
          <w:t>https://www.crunchyroll.com/es-es/news/latest/2025/8/4/petals-of-reincarnation-anime-2026</w:t>
        </w:r>
      </w:hyperlink>
    </w:p>
    <w:p w14:paraId="3A898958" w14:textId="77777777" w:rsidR="000C3BE0" w:rsidRPr="00B84486" w:rsidRDefault="000C3BE0" w:rsidP="00AD58D4">
      <w:pPr>
        <w:spacing w:after="0"/>
        <w:rPr>
          <w:rFonts w:ascii="Verdana" w:hAnsi="Verdana"/>
        </w:rPr>
      </w:pPr>
    </w:p>
    <w:p w14:paraId="5112478E" w14:textId="77777777" w:rsidR="00FA1275" w:rsidRPr="009E2E51" w:rsidRDefault="00000000" w:rsidP="00AD58D4">
      <w:pPr>
        <w:numPr>
          <w:ilvl w:val="0"/>
          <w:numId w:val="1"/>
        </w:numPr>
        <w:spacing w:after="0"/>
        <w:rPr>
          <w:rFonts w:ascii="Verdana" w:hAnsi="Verdana"/>
          <w:b/>
          <w:bCs/>
        </w:rPr>
      </w:pPr>
      <w:proofErr w:type="spellStart"/>
      <w:r w:rsidRPr="009E2E51">
        <w:rPr>
          <w:rFonts w:ascii="Verdana" w:hAnsi="Verdana"/>
          <w:b/>
          <w:bCs/>
        </w:rPr>
        <w:t>Especiales</w:t>
      </w:r>
      <w:proofErr w:type="spellEnd"/>
      <w:r w:rsidRPr="009E2E51">
        <w:rPr>
          <w:rFonts w:ascii="Verdana" w:hAnsi="Verdana"/>
          <w:b/>
          <w:bCs/>
        </w:rPr>
        <w:t>.</w:t>
      </w:r>
    </w:p>
    <w:p w14:paraId="07EAAEF2" w14:textId="3202601B" w:rsidR="000C3BE0" w:rsidRPr="00FA1275" w:rsidRDefault="00000000" w:rsidP="00FA1275">
      <w:pPr>
        <w:spacing w:after="0"/>
        <w:ind w:left="360"/>
        <w:rPr>
          <w:rFonts w:ascii="Verdana" w:hAnsi="Verdana"/>
        </w:rPr>
      </w:pPr>
      <w:hyperlink r:id="rId53" w:history="1">
        <w:r w:rsidR="00FA1275" w:rsidRPr="007130BD">
          <w:rPr>
            <w:rStyle w:val="Hipervnculo"/>
            <w:rFonts w:ascii="Verdana" w:hAnsi="Verdana"/>
          </w:rPr>
          <w:t>https://petals-of-reincarnation-anime.com/news/special</w:t>
        </w:r>
      </w:hyperlink>
    </w:p>
    <w:p w14:paraId="51462226" w14:textId="77777777" w:rsidR="000C3BE0" w:rsidRPr="00B84486" w:rsidRDefault="000C3BE0" w:rsidP="00AD58D4">
      <w:pPr>
        <w:spacing w:after="0"/>
        <w:rPr>
          <w:rFonts w:ascii="Verdana" w:hAnsi="Verdana"/>
        </w:rPr>
      </w:pPr>
    </w:p>
    <w:p w14:paraId="17374FFC" w14:textId="77777777" w:rsidR="00FA1275" w:rsidRPr="009E2E51" w:rsidRDefault="00000000" w:rsidP="00841A60">
      <w:pPr>
        <w:numPr>
          <w:ilvl w:val="0"/>
          <w:numId w:val="1"/>
        </w:numPr>
        <w:spacing w:after="0"/>
        <w:rPr>
          <w:rFonts w:ascii="Verdana" w:hAnsi="Verdana"/>
          <w:b/>
          <w:bCs/>
        </w:rPr>
      </w:pPr>
      <w:r w:rsidRPr="009E2E51">
        <w:rPr>
          <w:rFonts w:ascii="Verdana" w:hAnsi="Verdana"/>
          <w:b/>
          <w:bCs/>
        </w:rPr>
        <w:t xml:space="preserve">Wikipedia de la </w:t>
      </w:r>
      <w:proofErr w:type="spellStart"/>
      <w:r w:rsidRPr="009E2E51">
        <w:rPr>
          <w:rFonts w:ascii="Verdana" w:hAnsi="Verdana"/>
          <w:b/>
          <w:bCs/>
        </w:rPr>
        <w:t>historia</w:t>
      </w:r>
      <w:proofErr w:type="spellEnd"/>
      <w:r w:rsidRPr="009E2E51">
        <w:rPr>
          <w:rFonts w:ascii="Verdana" w:hAnsi="Verdana"/>
          <w:b/>
          <w:bCs/>
        </w:rPr>
        <w:t>.</w:t>
      </w:r>
    </w:p>
    <w:p w14:paraId="29CAF8CB" w14:textId="5B818DB1" w:rsidR="000C3BE0" w:rsidRPr="00FA1275" w:rsidRDefault="00000000" w:rsidP="00FA1275">
      <w:pPr>
        <w:spacing w:after="0"/>
        <w:ind w:left="360"/>
        <w:rPr>
          <w:rFonts w:ascii="Verdana" w:hAnsi="Verdana"/>
        </w:rPr>
      </w:pPr>
      <w:hyperlink r:id="rId54" w:history="1">
        <w:r w:rsidR="00FA1275" w:rsidRPr="007130BD">
          <w:rPr>
            <w:rStyle w:val="Hipervnculo"/>
            <w:rFonts w:ascii="Verdana" w:hAnsi="Verdana"/>
          </w:rPr>
          <w:t>https://en.wikipedia.org/wiki/Petals_of_Reincarnation</w:t>
        </w:r>
      </w:hyperlink>
    </w:p>
    <w:p w14:paraId="6AB74023" w14:textId="77777777" w:rsidR="000C3BE0" w:rsidRPr="00B84486" w:rsidRDefault="000C3BE0" w:rsidP="00841A60">
      <w:pPr>
        <w:spacing w:after="0"/>
        <w:rPr>
          <w:rFonts w:ascii="Verdana" w:hAnsi="Verdana"/>
        </w:rPr>
      </w:pPr>
    </w:p>
    <w:p w14:paraId="136C60E2" w14:textId="77777777" w:rsidR="00FA1275" w:rsidRPr="009E2E51" w:rsidRDefault="00000000" w:rsidP="00841A60">
      <w:pPr>
        <w:numPr>
          <w:ilvl w:val="0"/>
          <w:numId w:val="1"/>
        </w:numPr>
        <w:spacing w:after="0"/>
        <w:rPr>
          <w:rFonts w:ascii="Verdana" w:hAnsi="Verdana"/>
          <w:b/>
          <w:bCs/>
          <w:lang w:val="es-ES"/>
        </w:rPr>
      </w:pPr>
      <w:r w:rsidRPr="009E2E51">
        <w:rPr>
          <w:rFonts w:ascii="Verdana" w:hAnsi="Verdana"/>
          <w:b/>
          <w:bCs/>
          <w:lang w:val="es-ES"/>
        </w:rPr>
        <w:t xml:space="preserve">Twitter del autor, </w:t>
      </w:r>
      <w:proofErr w:type="spellStart"/>
      <w:r w:rsidRPr="009E2E51">
        <w:rPr>
          <w:rFonts w:ascii="Verdana" w:hAnsi="Verdana"/>
          <w:b/>
          <w:bCs/>
          <w:lang w:val="es-ES"/>
        </w:rPr>
        <w:t>Mikihisa</w:t>
      </w:r>
      <w:proofErr w:type="spellEnd"/>
      <w:r w:rsidRPr="009E2E51">
        <w:rPr>
          <w:rFonts w:ascii="Verdana" w:hAnsi="Verdana"/>
          <w:b/>
          <w:bCs/>
          <w:lang w:val="es-ES"/>
        </w:rPr>
        <w:t xml:space="preserve"> </w:t>
      </w:r>
      <w:proofErr w:type="spellStart"/>
      <w:r w:rsidRPr="009E2E51">
        <w:rPr>
          <w:rFonts w:ascii="Verdana" w:hAnsi="Verdana"/>
          <w:b/>
          <w:bCs/>
          <w:lang w:val="es-ES"/>
        </w:rPr>
        <w:t>Konishi</w:t>
      </w:r>
      <w:proofErr w:type="spellEnd"/>
      <w:r w:rsidRPr="009E2E51">
        <w:rPr>
          <w:rFonts w:ascii="Verdana" w:hAnsi="Verdana"/>
          <w:b/>
          <w:bCs/>
          <w:lang w:val="es-ES"/>
        </w:rPr>
        <w:t>.</w:t>
      </w:r>
    </w:p>
    <w:p w14:paraId="76B6369D" w14:textId="6C7F8973" w:rsidR="000C3BE0" w:rsidRPr="00FA1275" w:rsidRDefault="00000000" w:rsidP="00FA1275">
      <w:pPr>
        <w:spacing w:after="0"/>
        <w:ind w:left="360"/>
        <w:rPr>
          <w:rFonts w:ascii="Verdana" w:hAnsi="Verdana"/>
          <w:lang w:val="es-ES"/>
        </w:rPr>
      </w:pPr>
      <w:hyperlink r:id="rId55" w:history="1">
        <w:r w:rsidR="00FA1275" w:rsidRPr="007130BD">
          <w:rPr>
            <w:rStyle w:val="Hipervnculo"/>
            <w:rFonts w:ascii="Verdana" w:hAnsi="Verdana"/>
          </w:rPr>
          <w:t>https://x.com/k_mikihisa</w:t>
        </w:r>
      </w:hyperlink>
    </w:p>
    <w:p w14:paraId="475A1FD8" w14:textId="77777777" w:rsidR="000C3BE0" w:rsidRPr="00B84486" w:rsidRDefault="000C3BE0" w:rsidP="00841A60">
      <w:pPr>
        <w:spacing w:after="0"/>
        <w:rPr>
          <w:rFonts w:ascii="Verdana" w:hAnsi="Verdana"/>
        </w:rPr>
      </w:pPr>
    </w:p>
    <w:p w14:paraId="2FBE81EB" w14:textId="77777777" w:rsidR="00FA1275" w:rsidRPr="009E2E51" w:rsidRDefault="00000000" w:rsidP="00841A60">
      <w:pPr>
        <w:numPr>
          <w:ilvl w:val="0"/>
          <w:numId w:val="1"/>
        </w:numPr>
        <w:spacing w:after="0"/>
        <w:rPr>
          <w:rFonts w:ascii="Verdana" w:hAnsi="Verdana"/>
          <w:b/>
          <w:bCs/>
        </w:rPr>
      </w:pPr>
      <w:proofErr w:type="spellStart"/>
      <w:r w:rsidRPr="009E2E51">
        <w:rPr>
          <w:rFonts w:ascii="Verdana" w:hAnsi="Verdana"/>
          <w:b/>
          <w:bCs/>
        </w:rPr>
        <w:t>Cuenta</w:t>
      </w:r>
      <w:proofErr w:type="spellEnd"/>
      <w:r w:rsidRPr="009E2E51">
        <w:rPr>
          <w:rFonts w:ascii="Verdana" w:hAnsi="Verdana"/>
          <w:b/>
          <w:bCs/>
        </w:rPr>
        <w:t xml:space="preserve"> </w:t>
      </w:r>
      <w:proofErr w:type="spellStart"/>
      <w:r w:rsidRPr="009E2E51">
        <w:rPr>
          <w:rFonts w:ascii="Verdana" w:hAnsi="Verdana"/>
          <w:b/>
          <w:bCs/>
        </w:rPr>
        <w:t>oficial</w:t>
      </w:r>
      <w:proofErr w:type="spellEnd"/>
      <w:r w:rsidRPr="009E2E51">
        <w:rPr>
          <w:rFonts w:ascii="Verdana" w:hAnsi="Verdana"/>
          <w:b/>
          <w:bCs/>
        </w:rPr>
        <w:t xml:space="preserve"> del anime.</w:t>
      </w:r>
    </w:p>
    <w:p w14:paraId="361E7915" w14:textId="7952C8D0" w:rsidR="000C3BE0" w:rsidRPr="00B84486" w:rsidRDefault="00000000" w:rsidP="00A0482C">
      <w:pPr>
        <w:spacing w:after="0"/>
        <w:ind w:left="1440" w:hanging="1080"/>
        <w:rPr>
          <w:rFonts w:ascii="Verdana" w:hAnsi="Verdana"/>
        </w:rPr>
      </w:pPr>
      <w:hyperlink r:id="rId56" w:history="1">
        <w:r w:rsidR="00FA1275" w:rsidRPr="007130BD">
          <w:rPr>
            <w:rStyle w:val="Hipervnculo"/>
            <w:rFonts w:ascii="Verdana" w:hAnsi="Verdana"/>
          </w:rPr>
          <w:t>https://x.com/PRCN_info</w:t>
        </w:r>
      </w:hyperlink>
    </w:p>
    <w:sectPr w:rsidR="000C3BE0" w:rsidRPr="00B84486" w:rsidSect="00034616">
      <w:headerReference w:type="default" r:id="rId57"/>
      <w:footerReference w:type="default" r:id="rId58"/>
      <w:pgSz w:w="11906" w:h="16838"/>
      <w:pgMar w:top="1152" w:right="1440" w:bottom="115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571C9" w14:textId="77777777" w:rsidR="00CF5130" w:rsidRDefault="00CF5130">
      <w:pPr>
        <w:spacing w:after="0" w:line="240" w:lineRule="auto"/>
      </w:pPr>
      <w:r>
        <w:separator/>
      </w:r>
    </w:p>
  </w:endnote>
  <w:endnote w:type="continuationSeparator" w:id="0">
    <w:p w14:paraId="0EB348B2" w14:textId="77777777" w:rsidR="00CF5130" w:rsidRDefault="00CF5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0B851" w14:textId="77777777" w:rsidR="003B56DD" w:rsidRDefault="00000000">
    <w:pPr>
      <w:pStyle w:val="Piedepgina"/>
      <w:jc w:val="center"/>
    </w:pPr>
    <w:proofErr w:type="spellStart"/>
    <w:r>
      <w:t>Documento</w:t>
    </w:r>
    <w:proofErr w:type="spellEnd"/>
    <w:r>
      <w:t xml:space="preserve"> </w:t>
    </w:r>
    <w:proofErr w:type="spellStart"/>
    <w:r>
      <w:t>académico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03A53" w14:textId="77777777" w:rsidR="00CF5130" w:rsidRDefault="00CF5130">
      <w:pPr>
        <w:spacing w:after="0" w:line="240" w:lineRule="auto"/>
      </w:pPr>
      <w:r>
        <w:separator/>
      </w:r>
    </w:p>
  </w:footnote>
  <w:footnote w:type="continuationSeparator" w:id="0">
    <w:p w14:paraId="5050695F" w14:textId="77777777" w:rsidR="00CF5130" w:rsidRDefault="00CF51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0F1AC" w14:textId="0E0403BE" w:rsidR="004916B7" w:rsidRPr="004916B7" w:rsidRDefault="00000000">
    <w:pPr>
      <w:pStyle w:val="Encabezado"/>
      <w:rPr>
        <w:i/>
        <w:sz w:val="20"/>
      </w:rPr>
    </w:pPr>
    <w:r>
      <w:rPr>
        <w:i/>
        <w:sz w:val="20"/>
      </w:rPr>
      <w:t xml:space="preserve">Proyecto Final DAW — Petals of Reincarnation </w:t>
    </w:r>
    <w:proofErr w:type="spellStart"/>
    <w:r w:rsidR="004916B7">
      <w:rPr>
        <w:i/>
        <w:sz w:val="20"/>
      </w:rPr>
      <w:t>Fansite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85853D8"/>
    <w:multiLevelType w:val="hybridMultilevel"/>
    <w:tmpl w:val="F9166A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1615EEB"/>
    <w:multiLevelType w:val="hybridMultilevel"/>
    <w:tmpl w:val="1D6E81C8"/>
    <w:lvl w:ilvl="0" w:tplc="4BB6EB30">
      <w:numFmt w:val="bullet"/>
      <w:lvlText w:val="-"/>
      <w:lvlJc w:val="left"/>
      <w:pPr>
        <w:ind w:left="720" w:hanging="360"/>
      </w:pPr>
      <w:rPr>
        <w:rFonts w:ascii="Calibri" w:eastAsiaTheme="maj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48D0993"/>
    <w:multiLevelType w:val="hybridMultilevel"/>
    <w:tmpl w:val="49E4FD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86B79CC"/>
    <w:multiLevelType w:val="hybridMultilevel"/>
    <w:tmpl w:val="53B8482E"/>
    <w:lvl w:ilvl="0" w:tplc="5A90A696">
      <w:numFmt w:val="bullet"/>
      <w:lvlText w:val="-"/>
      <w:lvlJc w:val="left"/>
      <w:pPr>
        <w:ind w:left="720" w:hanging="360"/>
      </w:pPr>
      <w:rPr>
        <w:rFonts w:ascii="Verdana" w:eastAsiaTheme="minorEastAsia" w:hAnsi="Verdana" w:cstheme="minorBidi" w:hint="default"/>
        <w:color w:val="0000FF" w:themeColor="hyperlink"/>
        <w:u w:val="singl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EEE43FA"/>
    <w:multiLevelType w:val="hybridMultilevel"/>
    <w:tmpl w:val="2BEC49BE"/>
    <w:lvl w:ilvl="0" w:tplc="9C8C52F0">
      <w:numFmt w:val="bullet"/>
      <w:lvlText w:val="-"/>
      <w:lvlJc w:val="left"/>
      <w:pPr>
        <w:ind w:left="720" w:hanging="360"/>
      </w:pPr>
      <w:rPr>
        <w:rFonts w:ascii="Verdana" w:eastAsiaTheme="minorEastAsia" w:hAnsi="Verdan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1A1257B"/>
    <w:multiLevelType w:val="hybridMultilevel"/>
    <w:tmpl w:val="9C5E2F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89572631">
    <w:abstractNumId w:val="8"/>
  </w:num>
  <w:num w:numId="2" w16cid:durableId="280647885">
    <w:abstractNumId w:val="6"/>
  </w:num>
  <w:num w:numId="3" w16cid:durableId="1714766549">
    <w:abstractNumId w:val="5"/>
  </w:num>
  <w:num w:numId="4" w16cid:durableId="1316377276">
    <w:abstractNumId w:val="4"/>
  </w:num>
  <w:num w:numId="5" w16cid:durableId="347876032">
    <w:abstractNumId w:val="7"/>
  </w:num>
  <w:num w:numId="6" w16cid:durableId="409542385">
    <w:abstractNumId w:val="3"/>
  </w:num>
  <w:num w:numId="7" w16cid:durableId="2135631902">
    <w:abstractNumId w:val="2"/>
  </w:num>
  <w:num w:numId="8" w16cid:durableId="994451901">
    <w:abstractNumId w:val="1"/>
  </w:num>
  <w:num w:numId="9" w16cid:durableId="529146612">
    <w:abstractNumId w:val="0"/>
  </w:num>
  <w:num w:numId="10" w16cid:durableId="1834756794">
    <w:abstractNumId w:val="13"/>
  </w:num>
  <w:num w:numId="11" w16cid:durableId="231283643">
    <w:abstractNumId w:val="14"/>
  </w:num>
  <w:num w:numId="12" w16cid:durableId="891769089">
    <w:abstractNumId w:val="11"/>
  </w:num>
  <w:num w:numId="13" w16cid:durableId="1673222079">
    <w:abstractNumId w:val="9"/>
  </w:num>
  <w:num w:numId="14" w16cid:durableId="787160406">
    <w:abstractNumId w:val="12"/>
  </w:num>
  <w:num w:numId="15" w16cid:durableId="1753886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F74"/>
    <w:rsid w:val="00022B0D"/>
    <w:rsid w:val="000315E2"/>
    <w:rsid w:val="00034616"/>
    <w:rsid w:val="0004569C"/>
    <w:rsid w:val="0006063C"/>
    <w:rsid w:val="000C3BE0"/>
    <w:rsid w:val="000D3304"/>
    <w:rsid w:val="000D5850"/>
    <w:rsid w:val="000F25B5"/>
    <w:rsid w:val="00106D71"/>
    <w:rsid w:val="00130E75"/>
    <w:rsid w:val="0015074B"/>
    <w:rsid w:val="001514BC"/>
    <w:rsid w:val="00170398"/>
    <w:rsid w:val="001934E6"/>
    <w:rsid w:val="001E0220"/>
    <w:rsid w:val="001F22F7"/>
    <w:rsid w:val="001F7F6D"/>
    <w:rsid w:val="0025130F"/>
    <w:rsid w:val="00271F65"/>
    <w:rsid w:val="0029133E"/>
    <w:rsid w:val="00293927"/>
    <w:rsid w:val="0029639D"/>
    <w:rsid w:val="002C6BCD"/>
    <w:rsid w:val="002C7AFE"/>
    <w:rsid w:val="002D0478"/>
    <w:rsid w:val="002D3868"/>
    <w:rsid w:val="002E49AB"/>
    <w:rsid w:val="002F541D"/>
    <w:rsid w:val="00303301"/>
    <w:rsid w:val="00326F90"/>
    <w:rsid w:val="00346243"/>
    <w:rsid w:val="003761F2"/>
    <w:rsid w:val="00380808"/>
    <w:rsid w:val="003938F8"/>
    <w:rsid w:val="003B56DD"/>
    <w:rsid w:val="003C2D52"/>
    <w:rsid w:val="003C79F1"/>
    <w:rsid w:val="003E44CA"/>
    <w:rsid w:val="00403BBB"/>
    <w:rsid w:val="00412AF6"/>
    <w:rsid w:val="00440AC7"/>
    <w:rsid w:val="00474EC9"/>
    <w:rsid w:val="004916B7"/>
    <w:rsid w:val="00494E08"/>
    <w:rsid w:val="004A2712"/>
    <w:rsid w:val="004C35A5"/>
    <w:rsid w:val="004D540C"/>
    <w:rsid w:val="005273C2"/>
    <w:rsid w:val="00580C6A"/>
    <w:rsid w:val="005B3D1D"/>
    <w:rsid w:val="005D5746"/>
    <w:rsid w:val="006368A9"/>
    <w:rsid w:val="00636E97"/>
    <w:rsid w:val="00643827"/>
    <w:rsid w:val="00671F84"/>
    <w:rsid w:val="0068631C"/>
    <w:rsid w:val="00693041"/>
    <w:rsid w:val="0069438D"/>
    <w:rsid w:val="006C7A3F"/>
    <w:rsid w:val="006E0BF2"/>
    <w:rsid w:val="006E7095"/>
    <w:rsid w:val="00716B45"/>
    <w:rsid w:val="007571E3"/>
    <w:rsid w:val="007A5C63"/>
    <w:rsid w:val="007C70B6"/>
    <w:rsid w:val="007E0B15"/>
    <w:rsid w:val="00804D13"/>
    <w:rsid w:val="008100D3"/>
    <w:rsid w:val="00847C87"/>
    <w:rsid w:val="00855E58"/>
    <w:rsid w:val="0087252D"/>
    <w:rsid w:val="0088173F"/>
    <w:rsid w:val="008A50C7"/>
    <w:rsid w:val="008E33A4"/>
    <w:rsid w:val="008E6D90"/>
    <w:rsid w:val="008E7B1B"/>
    <w:rsid w:val="008F5F9E"/>
    <w:rsid w:val="00965AFB"/>
    <w:rsid w:val="00966E83"/>
    <w:rsid w:val="009768AE"/>
    <w:rsid w:val="009839F2"/>
    <w:rsid w:val="009A07C3"/>
    <w:rsid w:val="009D7A3F"/>
    <w:rsid w:val="009E2E51"/>
    <w:rsid w:val="00A0482C"/>
    <w:rsid w:val="00A1437B"/>
    <w:rsid w:val="00A25419"/>
    <w:rsid w:val="00A320CA"/>
    <w:rsid w:val="00A4041A"/>
    <w:rsid w:val="00A82E7E"/>
    <w:rsid w:val="00AA1D8D"/>
    <w:rsid w:val="00AC4882"/>
    <w:rsid w:val="00AC7EBD"/>
    <w:rsid w:val="00B47730"/>
    <w:rsid w:val="00B84486"/>
    <w:rsid w:val="00B928A3"/>
    <w:rsid w:val="00C0002F"/>
    <w:rsid w:val="00C22A3A"/>
    <w:rsid w:val="00C27E7B"/>
    <w:rsid w:val="00C52892"/>
    <w:rsid w:val="00C648D6"/>
    <w:rsid w:val="00C67C03"/>
    <w:rsid w:val="00C93D88"/>
    <w:rsid w:val="00CB0664"/>
    <w:rsid w:val="00CD2227"/>
    <w:rsid w:val="00CE711F"/>
    <w:rsid w:val="00CF3BC6"/>
    <w:rsid w:val="00CF5130"/>
    <w:rsid w:val="00CF6FE0"/>
    <w:rsid w:val="00D11C3E"/>
    <w:rsid w:val="00D235A4"/>
    <w:rsid w:val="00D23E66"/>
    <w:rsid w:val="00D27FDE"/>
    <w:rsid w:val="00D34F3E"/>
    <w:rsid w:val="00D6049A"/>
    <w:rsid w:val="00D75BE0"/>
    <w:rsid w:val="00D94834"/>
    <w:rsid w:val="00D969AA"/>
    <w:rsid w:val="00DA19F3"/>
    <w:rsid w:val="00E77387"/>
    <w:rsid w:val="00E837D0"/>
    <w:rsid w:val="00EB5DDC"/>
    <w:rsid w:val="00F41298"/>
    <w:rsid w:val="00FA1275"/>
    <w:rsid w:val="00FA7F38"/>
    <w:rsid w:val="00FB6D23"/>
    <w:rsid w:val="00FC693F"/>
    <w:rsid w:val="00FD5956"/>
    <w:rsid w:val="00FD5F41"/>
    <w:rsid w:val="00FE6A73"/>
    <w:rsid w:val="00FE7413"/>
    <w:rsid w:val="00FE7F9F"/>
    <w:rsid w:val="00FF44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2E560"/>
  <w14:defaultImageDpi w14:val="300"/>
  <w15:docId w15:val="{17D6C76B-AA46-459A-B197-EC0D188DA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8B0E27"/>
      <w:sz w:val="4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586A6A"/>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671F84"/>
    <w:pPr>
      <w:spacing w:after="100" w:line="259" w:lineRule="auto"/>
      <w:ind w:left="220"/>
    </w:pPr>
    <w:rPr>
      <w:rFonts w:asciiTheme="minorHAnsi" w:hAnsiTheme="minorHAnsi" w:cs="Times New Roman"/>
      <w:lang w:val="es-ES" w:eastAsia="es-ES"/>
    </w:rPr>
  </w:style>
  <w:style w:type="paragraph" w:styleId="TDC1">
    <w:name w:val="toc 1"/>
    <w:basedOn w:val="Normal"/>
    <w:next w:val="Normal"/>
    <w:autoRedefine/>
    <w:uiPriority w:val="39"/>
    <w:unhideWhenUsed/>
    <w:rsid w:val="0029133E"/>
    <w:pPr>
      <w:tabs>
        <w:tab w:val="right" w:leader="dot" w:pos="9016"/>
      </w:tabs>
      <w:spacing w:after="100" w:line="259" w:lineRule="auto"/>
    </w:pPr>
    <w:rPr>
      <w:rFonts w:ascii="Verdana" w:hAnsi="Verdana" w:cs="Times New Roman"/>
      <w:b/>
      <w:bCs/>
      <w:noProof/>
      <w:lang w:val="es-ES" w:eastAsia="es-ES"/>
    </w:rPr>
  </w:style>
  <w:style w:type="paragraph" w:styleId="TDC3">
    <w:name w:val="toc 3"/>
    <w:basedOn w:val="Normal"/>
    <w:next w:val="Normal"/>
    <w:autoRedefine/>
    <w:uiPriority w:val="39"/>
    <w:unhideWhenUsed/>
    <w:rsid w:val="00671F84"/>
    <w:pPr>
      <w:spacing w:after="100" w:line="259" w:lineRule="auto"/>
      <w:ind w:left="440"/>
    </w:pPr>
    <w:rPr>
      <w:rFonts w:asciiTheme="minorHAnsi" w:hAnsiTheme="minorHAnsi" w:cs="Times New Roman"/>
      <w:lang w:val="es-ES" w:eastAsia="es-ES"/>
    </w:rPr>
  </w:style>
  <w:style w:type="character" w:styleId="Hipervnculo">
    <w:name w:val="Hyperlink"/>
    <w:basedOn w:val="Fuentedeprrafopredeter"/>
    <w:uiPriority w:val="99"/>
    <w:unhideWhenUsed/>
    <w:rsid w:val="00671F84"/>
    <w:rPr>
      <w:color w:val="0000FF" w:themeColor="hyperlink"/>
      <w:u w:val="single"/>
    </w:rPr>
  </w:style>
  <w:style w:type="character" w:styleId="Mencinsinresolver">
    <w:name w:val="Unresolved Mention"/>
    <w:basedOn w:val="Fuentedeprrafopredeter"/>
    <w:uiPriority w:val="99"/>
    <w:semiHidden/>
    <w:unhideWhenUsed/>
    <w:rsid w:val="00671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hyperlink" Target="https://stackoverflow.com/questions" TargetMode="External"/><Relationship Id="rId50" Type="http://schemas.openxmlformats.org/officeDocument/2006/relationships/hyperlink" Target="http://petals-of-reincarnation-fansite.atwebpages.com/Index.php" TargetMode="External"/><Relationship Id="rId55" Type="http://schemas.openxmlformats.org/officeDocument/2006/relationships/hyperlink" Target="https://x.com/k_mikihis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github.com/Christie1611/RNK-Web-Page" TargetMode="External"/><Relationship Id="rId40" Type="http://schemas.openxmlformats.org/officeDocument/2006/relationships/image" Target="media/image30.png"/><Relationship Id="rId45" Type="http://schemas.openxmlformats.org/officeDocument/2006/relationships/hyperlink" Target="https://developer.mozilla.org/en-US/" TargetMode="External"/><Relationship Id="rId53" Type="http://schemas.openxmlformats.org/officeDocument/2006/relationships/hyperlink" Target="https://petals-of-reincarnation-anime.com/news/special"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petals-of-reincarnation-anime.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hyperlink" Target="https://youtu.be/PPZwn3br3Us" TargetMode="External"/><Relationship Id="rId56" Type="http://schemas.openxmlformats.org/officeDocument/2006/relationships/hyperlink" Target="https://x.com/PRCN_info" TargetMode="External"/><Relationship Id="rId8" Type="http://schemas.openxmlformats.org/officeDocument/2006/relationships/hyperlink" Target="https://reincarnation-no-kaben.fandom.com/wiki/Reincarnation_no_Kaben_Wiki" TargetMode="External"/><Relationship Id="rId51" Type="http://schemas.openxmlformats.org/officeDocument/2006/relationships/hyperlink" Target="https://magcomi.com/episode/108341081567662912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hyperlink" Target="https://codepen.io/silvia-odwyer/pen/RwKMOpb" TargetMode="External"/><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hyperlink" Target="https://en.wikipedia.org/wiki/Petals_of_Reincarna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petals-of-reincarnation-anime.com/" TargetMode="External"/><Relationship Id="rId57" Type="http://schemas.openxmlformats.org/officeDocument/2006/relationships/header" Target="header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s://www.w3schools.com/" TargetMode="External"/><Relationship Id="rId52" Type="http://schemas.openxmlformats.org/officeDocument/2006/relationships/hyperlink" Target="https://www.crunchyroll.com/es-es/news/latest/2025/8/4/petals-of-reincarnation-anime-2026"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32</Pages>
  <Words>5991</Words>
  <Characters>32953</Characters>
  <Application>Microsoft Office Word</Application>
  <DocSecurity>0</DocSecurity>
  <Lines>274</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kaneki.yashiro.96@gmail.com</cp:lastModifiedBy>
  <cp:revision>207</cp:revision>
  <dcterms:created xsi:type="dcterms:W3CDTF">2026-05-09T13:52:00Z</dcterms:created>
  <dcterms:modified xsi:type="dcterms:W3CDTF">2026-05-13T10:25:00Z</dcterms:modified>
  <cp:category/>
</cp:coreProperties>
</file>